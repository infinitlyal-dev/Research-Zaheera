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00:00:01,160 --&gt; 00:00:15,340 [Speaker 0]</w:t>
      </w:r>
    </w:p>
    <w:p>
      <w:r>
        <w:rPr>
          <w:sz w:val="22"/>
        </w:rPr>
        <w:t xml:space="preserve">Here we go. I first want to start with asking you about your own childhood, and where did you grow up? What was it like? And did you suspect that there was something odd? </w:t>
      </w:r>
    </w:p>
    <w:p/>
    <w:p>
      <w:r>
        <w:rPr>
          <w:b/>
          <w:sz w:val="22"/>
        </w:rPr>
        <w:t>00:00:15,340 --&gt; 00:00:50,720 [Speaker 1]</w:t>
      </w:r>
    </w:p>
    <w:p>
      <w:r>
        <w:rPr>
          <w:sz w:val="22"/>
        </w:rPr>
        <w:t xml:space="preserve">Yeah. So, so I mean, as you know, um, you know, my father was Muslim. Um, my mother, uh, she said... she told us that she was Hindu, and then when she met my father and, um, they got married, she converted to Islam. And then I was born not long after that. And then, um, my father's family, they are huge. I mean, they... he comes from... He's one of eight brothers and, um, four sisters. Um, and so I was the first, um, born </w:t>
      </w:r>
    </w:p>
    <w:p/>
    <w:p>
      <w:r>
        <w:rPr>
          <w:b/>
          <w:sz w:val="22"/>
        </w:rPr>
        <w:t>00:00:50,720 --&gt; 00:01:02,560 [Speaker 1]</w:t>
      </w:r>
    </w:p>
    <w:p>
      <w:r>
        <w:rPr>
          <w:sz w:val="22"/>
        </w:rPr>
        <w:t xml:space="preserve">and, um, yeah. So the eldest cousin, you know, I was very proud to be the eldest cousin, uh, you know. Um, and, um, childhood-wise, you know, </w:t>
      </w:r>
    </w:p>
    <w:p/>
    <w:p>
      <w:r>
        <w:rPr>
          <w:b/>
          <w:sz w:val="22"/>
        </w:rPr>
        <w:t>00:01:02,620 --&gt; 00:01:15,460 [Speaker 1]</w:t>
      </w:r>
    </w:p>
    <w:p>
      <w:r>
        <w:rPr>
          <w:sz w:val="22"/>
        </w:rPr>
        <w:t xml:space="preserve">it was, it was always very sad for me, you know, because at that stage, I mean, I was now about five, six, thereabout, so my mother just wasn't there, [chuckles] you know. </w:t>
      </w:r>
    </w:p>
    <w:p/>
    <w:p>
      <w:r>
        <w:rPr>
          <w:b/>
          <w:sz w:val="22"/>
        </w:rPr>
        <w:t>00:01:15,460 --&gt; 00:01:16,300 [Speaker 0]</w:t>
      </w:r>
    </w:p>
    <w:p>
      <w:r>
        <w:rPr>
          <w:sz w:val="22"/>
        </w:rPr>
        <w:t xml:space="preserve">She wasn't there. </w:t>
      </w:r>
    </w:p>
    <w:p/>
    <w:p>
      <w:r>
        <w:rPr>
          <w:b/>
          <w:sz w:val="22"/>
        </w:rPr>
        <w:t>00:01:16,300 --&gt; 00:01:38,500 [Speaker 1]</w:t>
      </w:r>
    </w:p>
    <w:p>
      <w:r>
        <w:rPr>
          <w:sz w:val="22"/>
        </w:rPr>
        <w:t xml:space="preserve">Wasn't there. And, um, so like I remember snippets of it, you know. Um, not much, but I remember, um, that, um, you know, my father and I had to move in with my grandparents and my aunts and uncles. Some of them were still not married at that time and living at home. Um, so my grandparents were looking after me. </w:t>
      </w:r>
    </w:p>
    <w:p/>
    <w:p>
      <w:r>
        <w:rPr>
          <w:b/>
          <w:sz w:val="22"/>
        </w:rPr>
        <w:t>00:01:38,500 --&gt; 00:01:39,480 [Speaker 0]</w:t>
      </w:r>
    </w:p>
    <w:p>
      <w:r>
        <w:rPr>
          <w:sz w:val="22"/>
        </w:rPr>
        <w:t xml:space="preserve">Where was this? </w:t>
      </w:r>
    </w:p>
    <w:p/>
    <w:p>
      <w:r>
        <w:rPr>
          <w:b/>
          <w:sz w:val="22"/>
        </w:rPr>
        <w:t>00:01:39,480 --&gt; 00:01:43,960 [Speaker 1]</w:t>
      </w:r>
    </w:p>
    <w:p>
      <w:r>
        <w:rPr>
          <w:sz w:val="22"/>
        </w:rPr>
        <w:t xml:space="preserve">So we were liv- Um, so we, we lived in Ennerdale. </w:t>
      </w:r>
    </w:p>
    <w:p/>
    <w:p>
      <w:r>
        <w:rPr>
          <w:b/>
          <w:sz w:val="22"/>
        </w:rPr>
        <w:t>00:01:43,960 --&gt; 00:01:44,570 [Speaker 0]</w:t>
      </w:r>
    </w:p>
    <w:p>
      <w:r>
        <w:rPr>
          <w:sz w:val="22"/>
        </w:rPr>
        <w:t xml:space="preserve">Oh, okay. </w:t>
      </w:r>
    </w:p>
    <w:p/>
    <w:p>
      <w:r>
        <w:rPr>
          <w:b/>
          <w:sz w:val="22"/>
        </w:rPr>
        <w:t>00:01:44,570 --&gt; 00:02:07,100 [Speaker 1]</w:t>
      </w:r>
    </w:p>
    <w:p>
      <w:r>
        <w:rPr>
          <w:sz w:val="22"/>
        </w:rPr>
        <w:t xml:space="preserve">And then we then moved in with my grandparents in Eldorado Park. And, um, so we lived with them and then... You know, but it was all very strange because she was never there. She, she wasn't there. And I didn't know what was happening at that time, but only later on in my, like maybe even teens, I found out that she was in prison. </w:t>
      </w:r>
    </w:p>
    <w:p/>
    <w:p>
      <w:r>
        <w:rPr>
          <w:b/>
          <w:sz w:val="22"/>
        </w:rPr>
        <w:t>00:02:07,100 --&gt; 00:02:08,580 [Speaker 0]</w:t>
      </w:r>
    </w:p>
    <w:p>
      <w:r>
        <w:rPr>
          <w:sz w:val="22"/>
        </w:rPr>
        <w:t xml:space="preserve">Oh. </w:t>
      </w:r>
    </w:p>
    <w:p/>
    <w:p>
      <w:r>
        <w:rPr>
          <w:b/>
          <w:sz w:val="22"/>
        </w:rPr>
        <w:t>00:02:08,580 --&gt; 00:02:41,280 [Speaker 1]</w:t>
      </w:r>
    </w:p>
    <w:p>
      <w:r>
        <w:rPr>
          <w:sz w:val="22"/>
        </w:rPr>
        <w:t xml:space="preserve">So it was that time already that, you know, we had found out now, we know that she was in prison, and that was for fraud. And, um, so anyway, I think I was maybe 10, thereabout, uh, nine, 10 years old when she came out of prison. And, um, I... Like, my aunts and uncles and my grandparents, you know, like, it wasn't in my nature to, um, or like, you know, it was disrespectful if you asked. [chuckles] You know, um, that's how I grew up. You don't- </w:t>
      </w:r>
    </w:p>
    <w:p/>
    <w:p>
      <w:r>
        <w:rPr>
          <w:b/>
          <w:sz w:val="22"/>
        </w:rPr>
        <w:t>00:02:41,280 --&gt; 00:02:43,020 [Speaker 0]</w:t>
      </w:r>
    </w:p>
    <w:p>
      <w:r>
        <w:rPr>
          <w:sz w:val="22"/>
        </w:rPr>
        <w:t xml:space="preserve">As they say in Afrikaans, "Children are seen but not heard." </w:t>
      </w:r>
    </w:p>
    <w:p/>
    <w:p>
      <w:r>
        <w:rPr>
          <w:b/>
          <w:sz w:val="22"/>
        </w:rPr>
        <w:t>00:02:43,020 --&gt; 00:03:44,900 [Speaker 1]</w:t>
      </w:r>
    </w:p>
    <w:p>
      <w:r>
        <w:rPr>
          <w:sz w:val="22"/>
        </w:rPr>
        <w:t xml:space="preserve">Yeah, exactly. That's, that's basically how I grew up. Um, you know, like, um, my grandmother was very strict, um, with me, you know. But, um, you know, she was very strict with me. Um, you know, so you don't ask. You, you're there, but you don't ask, you know? So I never asked, you know, but I've alw- I always wondered. And then she came out. But, like, they, they often said to me, "No, she's sick. She's in pri- Um, she's in hospital," you know. And, um, I remember even the one time, um, we did go to hospital, to a hospital, and we saw her there. And I was with my grandmother and my father and, um, you know, we did go to a hospital and we saw her there. Um, but I... So then I just assumed that was the problem. Um, and then, yeah, my father and I, we were exceptionally close. We were very, very close. Um, you know, I always went with him on Saturdays to watch them play rugby. You know, my, my father's family- </w:t>
      </w:r>
    </w:p>
    <w:p/>
    <w:p>
      <w:r>
        <w:rPr>
          <w:b/>
          <w:sz w:val="22"/>
        </w:rPr>
        <w:t>00:03:44,900 --&gt; 00:03:46,740 [Speaker 0]</w:t>
      </w:r>
    </w:p>
    <w:p>
      <w:r>
        <w:rPr>
          <w:sz w:val="22"/>
        </w:rPr>
        <w:t xml:space="preserve">My goodness. </w:t>
      </w:r>
    </w:p>
    <w:p/>
    <w:p>
      <w:r>
        <w:rPr>
          <w:b/>
          <w:sz w:val="22"/>
        </w:rPr>
        <w:t>00:03:46,740 --&gt; 00:03:59,000 [Speaker 1]</w:t>
      </w:r>
    </w:p>
    <w:p>
      <w:r>
        <w:rPr>
          <w:sz w:val="22"/>
        </w:rPr>
        <w:t xml:space="preserve">[chuckles] Yeah. My father's family, they, um, you know, were very involved in sports and, and rugby in particular. Um, you know, and so, like, I grew up with rugby, you know. That's the- </w:t>
      </w:r>
    </w:p>
    <w:p/>
    <w:p>
      <w:r>
        <w:rPr>
          <w:b/>
          <w:sz w:val="22"/>
        </w:rPr>
        <w:t>00:03:59,000 --&gt; 00:04:00,320 [Speaker 0]</w:t>
      </w:r>
    </w:p>
    <w:p>
      <w:r>
        <w:rPr>
          <w:sz w:val="22"/>
        </w:rPr>
        <w:t xml:space="preserve">Oh, really? [chuckles] </w:t>
      </w:r>
    </w:p>
    <w:p/>
    <w:p>
      <w:r>
        <w:rPr>
          <w:b/>
          <w:sz w:val="22"/>
        </w:rPr>
        <w:t>00:04:00,320 --&gt; 00:04:32,300 [Speaker 1]</w:t>
      </w:r>
    </w:p>
    <w:p>
      <w:r>
        <w:rPr>
          <w:sz w:val="22"/>
        </w:rPr>
        <w:t xml:space="preserve">Yes. Um, my father always said to me, um, you know, "You come here with a man who knows rugby," [chuckles] you know? Um, and, um, so it was always like a joke and, you know. Um, but yeah, grew up knowing rugby. Um, my father's family also, yeah, loved rugby. They were very close-knit family, you know. Um, very there for each other. And so, like, me coming, me now being the oldest granddaughter or eldest grandchild, you know, it was... I had pride in that, you know. </w:t>
      </w:r>
    </w:p>
    <w:p/>
    <w:p>
      <w:r>
        <w:rPr>
          <w:b/>
          <w:sz w:val="22"/>
        </w:rPr>
        <w:t>00:04:32,300 --&gt; 00:04:32,400 [Speaker 0]</w:t>
      </w:r>
    </w:p>
    <w:p>
      <w:r>
        <w:rPr>
          <w:sz w:val="22"/>
        </w:rPr>
        <w:t xml:space="preserve">Yeah. </w:t>
      </w:r>
    </w:p>
    <w:p/>
    <w:p>
      <w:r>
        <w:rPr>
          <w:b/>
          <w:sz w:val="22"/>
        </w:rPr>
        <w:t>00:04:32,400 --&gt; 00:04:55,580 [Speaker 1]</w:t>
      </w:r>
    </w:p>
    <w:p>
      <w:r>
        <w:rPr>
          <w:sz w:val="22"/>
        </w:rPr>
        <w:t xml:space="preserve">Um, I had, I really had pride in that. Um, then, yeah, when she came out of prison now, um, you know, then things were now a little bit different. M- Moved out of my grandparents' home, moved on our own. But, like, there was always money, you know. There was never a shortage of... I never knew poverty. </w:t>
      </w:r>
    </w:p>
    <w:p/>
    <w:p>
      <w:r>
        <w:rPr>
          <w:b/>
          <w:sz w:val="22"/>
        </w:rPr>
        <w:t>00:04:55,580 --&gt; 00:04:57,340 [Speaker 0]</w:t>
      </w:r>
    </w:p>
    <w:p>
      <w:r>
        <w:rPr>
          <w:sz w:val="22"/>
        </w:rPr>
        <w:t xml:space="preserve">What did your father do for a job? </w:t>
      </w:r>
    </w:p>
    <w:p/>
    <w:p>
      <w:r>
        <w:rPr>
          <w:b/>
          <w:sz w:val="22"/>
        </w:rPr>
        <w:t>00:04:57,340 --&gt; 00:05:07,320 [Speaker 1]</w:t>
      </w:r>
    </w:p>
    <w:p>
      <w:r>
        <w:rPr>
          <w:sz w:val="22"/>
        </w:rPr>
        <w:t xml:space="preserve">So he worked at Pick n Pay. Um, he worked at Pick n Pay. Um, he was a clerk at Pick n Pay. Um, he worked at Pick n Pay Steeldale. </w:t>
      </w:r>
    </w:p>
    <w:p/>
    <w:p>
      <w:r>
        <w:rPr>
          <w:b/>
          <w:sz w:val="22"/>
        </w:rPr>
        <w:t>00:05:07,320 --&gt; 00:05:15,380 [Speaker 1]</w:t>
      </w:r>
    </w:p>
    <w:p>
      <w:r>
        <w:rPr>
          <w:sz w:val="22"/>
        </w:rPr>
        <w:t xml:space="preserve">Now, I must also just say, um, you know, my father also had an affair, you know, but it was in the time that my mother was now- </w:t>
      </w:r>
    </w:p>
    <w:p/>
    <w:p>
      <w:r>
        <w:rPr>
          <w:b/>
          <w:sz w:val="22"/>
        </w:rPr>
        <w:t>00:05:15,380 --&gt; 00:05:15,760 [Speaker 0]</w:t>
      </w:r>
    </w:p>
    <w:p>
      <w:r>
        <w:rPr>
          <w:sz w:val="22"/>
        </w:rPr>
        <w:t xml:space="preserve">In prison </w:t>
      </w:r>
    </w:p>
    <w:p/>
    <w:p>
      <w:r>
        <w:rPr>
          <w:b/>
          <w:sz w:val="22"/>
        </w:rPr>
        <w:t>00:05:15,760 --&gt; 00:05:16,260 [Speaker 1]</w:t>
      </w:r>
    </w:p>
    <w:p>
      <w:r>
        <w:rPr>
          <w:sz w:val="22"/>
        </w:rPr>
        <w:t xml:space="preserve">... away. </w:t>
      </w:r>
    </w:p>
    <w:p/>
    <w:p>
      <w:r>
        <w:rPr>
          <w:b/>
          <w:sz w:val="22"/>
        </w:rPr>
        <w:t>00:05:16,260 --&gt; 00:05:16,760 [Speaker 0]</w:t>
      </w:r>
    </w:p>
    <w:p>
      <w:r>
        <w:rPr>
          <w:sz w:val="22"/>
        </w:rPr>
        <w:t xml:space="preserve">Yeah. </w:t>
      </w:r>
    </w:p>
    <w:p/>
    <w:p>
      <w:r>
        <w:rPr>
          <w:b/>
          <w:sz w:val="22"/>
        </w:rPr>
        <w:t>00:05:16,760 --&gt; 00:05:42,520 [Speaker 1]</w:t>
      </w:r>
    </w:p>
    <w:p>
      <w:r>
        <w:rPr>
          <w:sz w:val="22"/>
        </w:rPr>
        <w:t xml:space="preserve">And I think, you know, it wasn't right, you know, but I think emotionally he maybe was drawn to this woman, you know, because he needed someone to talk to and then things maybe just happened, but it still wasn't right. You know, he was married and I don't, I don't condone that. Now, when my mother came out, you know, there was... we were never short of money, you know. Um, </w:t>
      </w:r>
    </w:p>
    <w:p/>
    <w:p>
      <w:r>
        <w:rPr>
          <w:b/>
          <w:sz w:val="22"/>
        </w:rPr>
        <w:t>00:05:42,520 --&gt; 00:05:43,060 [Speaker 1]</w:t>
      </w:r>
    </w:p>
    <w:p>
      <w:r>
        <w:rPr>
          <w:sz w:val="22"/>
        </w:rPr>
        <w:t xml:space="preserve">and, um- </w:t>
      </w:r>
    </w:p>
    <w:p/>
    <w:p>
      <w:r>
        <w:rPr>
          <w:b/>
          <w:sz w:val="22"/>
        </w:rPr>
        <w:t>00:05:43,060 --&gt; 00:05:44,099 [Speaker 0]</w:t>
      </w:r>
    </w:p>
    <w:p>
      <w:r>
        <w:rPr>
          <w:sz w:val="22"/>
        </w:rPr>
        <w:t xml:space="preserve">Did she work? </w:t>
      </w:r>
    </w:p>
    <w:p/>
    <w:p>
      <w:r>
        <w:rPr>
          <w:b/>
          <w:sz w:val="22"/>
        </w:rPr>
        <w:t>00:05:44,100 --&gt; 00:05:56,190 [Speaker 1]</w:t>
      </w:r>
    </w:p>
    <w:p>
      <w:r>
        <w:rPr>
          <w:sz w:val="22"/>
        </w:rPr>
        <w:t xml:space="preserve">Yes, she worked. She worked for the bank. But surprisingly, you know, as I... as time went on, I had learned that she continued to defraud banks and so on. You know? </w:t>
      </w:r>
    </w:p>
    <w:p/>
    <w:p>
      <w:r>
        <w:rPr>
          <w:b/>
          <w:sz w:val="22"/>
        </w:rPr>
        <w:t>00:05:56,190 --&gt; 00:05:58,040 [Speaker 0]</w:t>
      </w:r>
    </w:p>
    <w:p>
      <w:r>
        <w:rPr>
          <w:sz w:val="22"/>
        </w:rPr>
        <w:t xml:space="preserve">Was she ever prosecuted for that? </w:t>
      </w:r>
    </w:p>
    <w:p/>
    <w:p>
      <w:r>
        <w:rPr>
          <w:b/>
          <w:sz w:val="22"/>
        </w:rPr>
        <w:t>00:05:58,040 --&gt; 00:06:01,039 [Speaker 1]</w:t>
      </w:r>
    </w:p>
    <w:p>
      <w:r>
        <w:rPr>
          <w:sz w:val="22"/>
        </w:rPr>
        <w:t xml:space="preserve">For the, the f- When, when, um, when I was little she was. </w:t>
      </w:r>
    </w:p>
    <w:p/>
    <w:p>
      <w:r>
        <w:rPr>
          <w:b/>
          <w:sz w:val="22"/>
        </w:rPr>
        <w:t>00:06:01,040 --&gt; 00:06:02,480 [Speaker 0]</w:t>
      </w:r>
    </w:p>
    <w:p>
      <w:r>
        <w:rPr>
          <w:sz w:val="22"/>
        </w:rPr>
        <w:t xml:space="preserve">Yeah, but the bank. </w:t>
      </w:r>
    </w:p>
    <w:p/>
    <w:p>
      <w:r>
        <w:rPr>
          <w:b/>
          <w:sz w:val="22"/>
        </w:rPr>
        <w:t>00:06:02,480 --&gt; 00:06:05,940 [Speaker 1]</w:t>
      </w:r>
    </w:p>
    <w:p>
      <w:r>
        <w:rPr>
          <w:sz w:val="22"/>
        </w:rPr>
        <w:t xml:space="preserve">Um, late... N- No, maybe they didn't even know. I don't know. </w:t>
      </w:r>
    </w:p>
    <w:p/>
    <w:p>
      <w:r>
        <w:rPr>
          <w:b/>
          <w:sz w:val="22"/>
        </w:rPr>
        <w:t>00:06:05,940 --&gt; 00:06:06,400 [Speaker 0]</w:t>
      </w:r>
    </w:p>
    <w:p>
      <w:r>
        <w:rPr>
          <w:sz w:val="22"/>
        </w:rPr>
        <w:t xml:space="preserve">Mm. </w:t>
      </w:r>
    </w:p>
    <w:p/>
    <w:p>
      <w:r>
        <w:rPr>
          <w:b/>
          <w:sz w:val="22"/>
        </w:rPr>
        <w:t>00:06:06,400 --&gt; 00:06:20,920 [Speaker 1]</w:t>
      </w:r>
    </w:p>
    <w:p>
      <w:r>
        <w:rPr>
          <w:sz w:val="22"/>
        </w:rPr>
        <w:t xml:space="preserve">I actually don't know. Um, it was in fact only recently now with the whole, um, court cases and, you know, that it's all now come out that from like 1979 she had </w:t>
      </w:r>
    </w:p>
    <w:p/>
    <w:p>
      <w:r>
        <w:rPr>
          <w:b/>
          <w:sz w:val="22"/>
        </w:rPr>
        <w:t>00:06:20,920 --&gt; 00:06:34,640 [Speaker 1]</w:t>
      </w:r>
    </w:p>
    <w:p>
      <w:r>
        <w:rPr>
          <w:sz w:val="22"/>
        </w:rPr>
        <w:t xml:space="preserve">criminal charges and so on, you know. So it's only, like, recently that I'm finding out here and there. Um, but yeah, so yeah, there was never a shortage of money, but there was always problems in my- </w:t>
      </w:r>
    </w:p>
    <w:p/>
    <w:p>
      <w:r>
        <w:rPr>
          <w:b/>
          <w:sz w:val="22"/>
        </w:rPr>
        <w:t>00:06:34,640 --&gt; 00:06:34,680 [Speaker 0]</w:t>
      </w:r>
    </w:p>
    <w:p>
      <w:r>
        <w:rPr>
          <w:sz w:val="22"/>
        </w:rPr>
        <w:t xml:space="preserve">[car honking] </w:t>
      </w:r>
    </w:p>
    <w:p/>
    <w:p>
      <w:r>
        <w:rPr>
          <w:b/>
          <w:sz w:val="22"/>
        </w:rPr>
        <w:t>00:06:34,680 --&gt; 00:06:38,340 [Speaker 1]</w:t>
      </w:r>
    </w:p>
    <w:p>
      <w:r>
        <w:rPr>
          <w:sz w:val="22"/>
        </w:rPr>
        <w:t xml:space="preserve">Yeah, it's... Please, hopefully his music is off. [chuckles] </w:t>
      </w:r>
    </w:p>
    <w:p/>
    <w:p>
      <w:r>
        <w:rPr>
          <w:b/>
          <w:sz w:val="22"/>
        </w:rPr>
        <w:t>00:06:38,340 --&gt; 00:06:41,900 [Speaker 0]</w:t>
      </w:r>
    </w:p>
    <w:p>
      <w:r>
        <w:rPr>
          <w:sz w:val="22"/>
        </w:rPr>
        <w:t xml:space="preserve">It's okay. I think it will pick you up rather than that. </w:t>
      </w:r>
    </w:p>
    <w:p/>
    <w:p>
      <w:r>
        <w:rPr>
          <w:b/>
          <w:sz w:val="22"/>
        </w:rPr>
        <w:t>00:06:41,900 --&gt; 00:06:57,900 [Speaker 1]</w:t>
      </w:r>
    </w:p>
    <w:p>
      <w:r>
        <w:rPr>
          <w:sz w:val="22"/>
        </w:rPr>
        <w:t xml:space="preserve">Okay. Yeah, so there was always problems with my parents, you know. Um, and I always kinda swayed towards my mother's side thinking maybe my father... Because she was very manipulative. You know, she was very, um, convincing. </w:t>
      </w:r>
    </w:p>
    <w:p/>
    <w:p>
      <w:r>
        <w:rPr>
          <w:b/>
          <w:sz w:val="22"/>
        </w:rPr>
        <w:t>00:06:57,900 --&gt; 00:06:58,380 [Speaker 0]</w:t>
      </w:r>
    </w:p>
    <w:p>
      <w:r>
        <w:rPr>
          <w:sz w:val="22"/>
        </w:rPr>
        <w:t xml:space="preserve">Mm. </w:t>
      </w:r>
    </w:p>
    <w:p/>
    <w:p>
      <w:r>
        <w:rPr>
          <w:b/>
          <w:sz w:val="22"/>
        </w:rPr>
        <w:t>00:06:58,380 --&gt; 00:07:02,300 [Speaker 1]</w:t>
      </w:r>
    </w:p>
    <w:p>
      <w:r>
        <w:rPr>
          <w:sz w:val="22"/>
        </w:rPr>
        <w:t xml:space="preserve">You know? And, um, </w:t>
      </w:r>
    </w:p>
    <w:p/>
    <w:p>
      <w:r>
        <w:rPr>
          <w:b/>
          <w:sz w:val="22"/>
        </w:rPr>
        <w:t>00:07:02,300 --&gt; 00:07:29,800 [Speaker 1]</w:t>
      </w:r>
    </w:p>
    <w:p>
      <w:r>
        <w:rPr>
          <w:sz w:val="22"/>
        </w:rPr>
        <w:t xml:space="preserve">but regardless, you know, my father was always in my corner. You know, he, he was like the fun dad, you know, but very strict. Um, you know, he instilled discipline. Um, you know, um, always, you know, he always used to say like, um, respect, you know. Um, you can be as rich as you want, but if you're disrespectful, nobody's gonna like you. [chuckles] Excuse me. </w:t>
      </w:r>
    </w:p>
    <w:p/>
    <w:p>
      <w:r>
        <w:rPr>
          <w:b/>
          <w:sz w:val="22"/>
        </w:rPr>
        <w:t>00:07:29,800 --&gt; 00:07:29,850 [Speaker 0]</w:t>
      </w:r>
    </w:p>
    <w:p>
      <w:r>
        <w:rPr>
          <w:sz w:val="22"/>
        </w:rPr>
        <w:t xml:space="preserve">Just, I ask- </w:t>
      </w:r>
    </w:p>
    <w:p/>
    <w:p>
      <w:r>
        <w:rPr>
          <w:b/>
          <w:sz w:val="22"/>
        </w:rPr>
        <w:t>00:07:29,850 --&gt; 00:07:41,100 [Speaker 1]</w:t>
      </w:r>
    </w:p>
    <w:p>
      <w:r>
        <w:rPr>
          <w:sz w:val="22"/>
        </w:rPr>
        <w:t xml:space="preserve">Excuse me. Sorry. Excuse me. Can you just turn it down a bit? Just turn down the music a bit, please. </w:t>
      </w:r>
    </w:p>
    <w:p/>
    <w:p>
      <w:r>
        <w:rPr>
          <w:b/>
          <w:sz w:val="22"/>
        </w:rPr>
        <w:t>00:07:41,100 --&gt; 00:07:42,400 [Speaker 0]</w:t>
      </w:r>
    </w:p>
    <w:p>
      <w:r>
        <w:rPr>
          <w:sz w:val="22"/>
        </w:rPr>
        <w:t xml:space="preserve">Oh, </w:t>
      </w:r>
    </w:p>
    <w:p/>
    <w:p>
      <w:r>
        <w:rPr>
          <w:b/>
          <w:sz w:val="22"/>
        </w:rPr>
        <w:t>00:07:42,400 --&gt; 00:07:49,220 [Speaker 0]</w:t>
      </w:r>
    </w:p>
    <w:p>
      <w:r>
        <w:rPr>
          <w:sz w:val="22"/>
        </w:rPr>
        <w:t>thank you. Let's just see if this is still recording. Yep. I'm just gonna stop it and start another one.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