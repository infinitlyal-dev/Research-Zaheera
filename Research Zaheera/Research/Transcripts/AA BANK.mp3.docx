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00:00:01,480 --&gt; 00:00:06,660 [Speaker 0]</w:t>
      </w:r>
    </w:p>
    <w:p>
      <w:r>
        <w:rPr>
          <w:sz w:val="22"/>
        </w:rPr>
        <w:t xml:space="preserve">Thank you for calling Santander. You're through to Aaron in Sheffield. Could I take your full name, please? </w:t>
      </w:r>
    </w:p>
    <w:p/>
    <w:p>
      <w:r>
        <w:rPr>
          <w:b/>
          <w:sz w:val="22"/>
        </w:rPr>
        <w:t>00:00:06,660 --&gt; 00:00:08,860 [Speaker 1]</w:t>
      </w:r>
    </w:p>
    <w:p>
      <w:r>
        <w:rPr>
          <w:sz w:val="22"/>
        </w:rPr>
        <w:t xml:space="preserve">My name is Nat Horkant. </w:t>
      </w:r>
    </w:p>
    <w:p/>
    <w:p>
      <w:r>
        <w:rPr>
          <w:b/>
          <w:sz w:val="22"/>
        </w:rPr>
        <w:t>00:00:08,860 --&gt; 00:00:11,100 [Speaker 0]</w:t>
      </w:r>
    </w:p>
    <w:p>
      <w:r>
        <w:rPr>
          <w:sz w:val="22"/>
        </w:rPr>
        <w:t xml:space="preserve">And how can I help today? </w:t>
      </w:r>
    </w:p>
    <w:p/>
    <w:p>
      <w:r>
        <w:rPr>
          <w:b/>
          <w:sz w:val="22"/>
        </w:rPr>
        <w:t>00:00:11,100 --&gt; 00:00:16,040 [Speaker 1]</w:t>
      </w:r>
    </w:p>
    <w:p>
      <w:r>
        <w:rPr>
          <w:sz w:val="22"/>
        </w:rPr>
        <w:t xml:space="preserve">Um, I called earlier and I was having a problem with the line and I got cut off. </w:t>
      </w:r>
    </w:p>
    <w:p/>
    <w:p>
      <w:r>
        <w:rPr>
          <w:b/>
          <w:sz w:val="22"/>
        </w:rPr>
        <w:t>00:00:16,040 --&gt; 00:00:16,520 [Speaker 0]</w:t>
      </w:r>
    </w:p>
    <w:p>
      <w:r>
        <w:rPr>
          <w:sz w:val="22"/>
        </w:rPr>
        <w:t xml:space="preserve">Okay. </w:t>
      </w:r>
    </w:p>
    <w:p/>
    <w:p>
      <w:r>
        <w:rPr>
          <w:b/>
          <w:sz w:val="22"/>
        </w:rPr>
        <w:t>00:00:16,520 --&gt; 00:00:29,940 [Speaker 1]</w:t>
      </w:r>
    </w:p>
    <w:p>
      <w:r>
        <w:rPr>
          <w:sz w:val="22"/>
        </w:rPr>
        <w:t xml:space="preserve">Uh, um, I'm not sure why is my account blocked. I understand you called my daughter and you did a security check and you understand that there are suspicious, uh, transactions on my account. </w:t>
      </w:r>
    </w:p>
    <w:p/>
    <w:p>
      <w:r>
        <w:rPr>
          <w:b/>
          <w:sz w:val="22"/>
        </w:rPr>
        <w:t>00:00:29,940 --&gt; 00:00:34,019 [Speaker 0]</w:t>
      </w:r>
    </w:p>
    <w:p>
      <w:r>
        <w:rPr>
          <w:sz w:val="22"/>
        </w:rPr>
        <w:t xml:space="preserve">Okay. Um, do you have a sort code and account number? </w:t>
      </w:r>
    </w:p>
    <w:p/>
    <w:p>
      <w:r>
        <w:rPr>
          <w:b/>
          <w:sz w:val="22"/>
        </w:rPr>
        <w:t>00:00:34,020 --&gt; 00:00:35,960 [Speaker 1]</w:t>
      </w:r>
    </w:p>
    <w:p>
      <w:r>
        <w:rPr>
          <w:sz w:val="22"/>
        </w:rPr>
        <w:t xml:space="preserve">Yes, I do have an account number. </w:t>
      </w:r>
    </w:p>
    <w:p/>
    <w:p>
      <w:r>
        <w:rPr>
          <w:b/>
          <w:sz w:val="22"/>
        </w:rPr>
        <w:t>00:00:35,960 --&gt; 00:00:43,280 [Speaker 0]</w:t>
      </w:r>
    </w:p>
    <w:p>
      <w:r>
        <w:rPr>
          <w:sz w:val="22"/>
        </w:rPr>
        <w:t xml:space="preserve">Okay. Bear with me just one moment. I just need to load your details up on the system here. So if you read the account number out for me, please. </w:t>
      </w:r>
    </w:p>
    <w:p/>
    <w:p>
      <w:r>
        <w:rPr>
          <w:b/>
          <w:sz w:val="22"/>
        </w:rPr>
        <w:t>00:00:43,280 --&gt; 00:00:45,620 [Speaker 1]</w:t>
      </w:r>
    </w:p>
    <w:p>
      <w:r>
        <w:rPr>
          <w:sz w:val="22"/>
        </w:rPr>
        <w:t xml:space="preserve">Okay. It's three one seven. </w:t>
      </w:r>
    </w:p>
    <w:p/>
    <w:p>
      <w:r>
        <w:rPr>
          <w:b/>
          <w:sz w:val="22"/>
        </w:rPr>
        <w:t>00:00:45,620 --&gt; 00:00:47,220 [Speaker 0]</w:t>
      </w:r>
    </w:p>
    <w:p>
      <w:r>
        <w:rPr>
          <w:sz w:val="22"/>
        </w:rPr>
        <w:t xml:space="preserve">Yeah. </w:t>
      </w:r>
    </w:p>
    <w:p/>
    <w:p>
      <w:r>
        <w:rPr>
          <w:b/>
          <w:sz w:val="22"/>
        </w:rPr>
        <w:t>00:00:47,220 --&gt; 00:00:48,540 [Speaker 1]</w:t>
      </w:r>
    </w:p>
    <w:p>
      <w:r>
        <w:rPr>
          <w:sz w:val="22"/>
        </w:rPr>
        <w:t xml:space="preserve">Three two two. </w:t>
      </w:r>
    </w:p>
    <w:p/>
    <w:p>
      <w:r>
        <w:rPr>
          <w:b/>
          <w:sz w:val="22"/>
        </w:rPr>
        <w:t>00:00:48,540 --&gt; 00:00:49,940 [Speaker 0]</w:t>
      </w:r>
    </w:p>
    <w:p>
      <w:r>
        <w:rPr>
          <w:sz w:val="22"/>
        </w:rPr>
        <w:t xml:space="preserve">Yeah. </w:t>
      </w:r>
    </w:p>
    <w:p/>
    <w:p>
      <w:r>
        <w:rPr>
          <w:b/>
          <w:sz w:val="22"/>
        </w:rPr>
        <w:t>00:00:49,940 --&gt; 00:00:50,940 [Speaker 1]</w:t>
      </w:r>
    </w:p>
    <w:p>
      <w:r>
        <w:rPr>
          <w:sz w:val="22"/>
        </w:rPr>
        <w:t xml:space="preserve">Zero one. </w:t>
      </w:r>
    </w:p>
    <w:p/>
    <w:p>
      <w:r>
        <w:rPr>
          <w:b/>
          <w:sz w:val="22"/>
        </w:rPr>
        <w:t>00:00:50,940 --&gt; 00:00:54,480 [Speaker 0]</w:t>
      </w:r>
    </w:p>
    <w:p>
      <w:r>
        <w:rPr>
          <w:sz w:val="22"/>
        </w:rPr>
        <w:t xml:space="preserve">Okay. And have you got the sort code as well? </w:t>
      </w:r>
    </w:p>
    <w:p/>
    <w:p>
      <w:r>
        <w:rPr>
          <w:b/>
          <w:sz w:val="22"/>
        </w:rPr>
        <w:t>00:00:54,480 --&gt; 00:01:04,640 [Speaker 1]</w:t>
      </w:r>
    </w:p>
    <w:p>
      <w:r>
        <w:rPr>
          <w:sz w:val="22"/>
        </w:rPr>
        <w:t xml:space="preserve">The sort code is, uh, uh, zero nine zero one two six. </w:t>
      </w:r>
    </w:p>
    <w:p/>
    <w:p>
      <w:r>
        <w:rPr>
          <w:b/>
          <w:sz w:val="22"/>
        </w:rPr>
        <w:t>00:01:04,640 --&gt; 00:01:08,440 [Speaker 0]</w:t>
      </w:r>
    </w:p>
    <w:p>
      <w:r>
        <w:rPr>
          <w:sz w:val="22"/>
        </w:rPr>
        <w:t xml:space="preserve">Okay. Just your full name again for me, please. </w:t>
      </w:r>
    </w:p>
    <w:p/>
    <w:p>
      <w:r>
        <w:rPr>
          <w:b/>
          <w:sz w:val="22"/>
        </w:rPr>
        <w:t>00:01:08,440 --&gt; 00:01:13,960 [Speaker 1]</w:t>
      </w:r>
    </w:p>
    <w:p>
      <w:r>
        <w:rPr>
          <w:sz w:val="22"/>
        </w:rPr>
        <w:t xml:space="preserve">Nat Bunny Horkant. </w:t>
      </w:r>
    </w:p>
    <w:p/>
    <w:p>
      <w:r>
        <w:rPr>
          <w:b/>
          <w:sz w:val="22"/>
        </w:rPr>
        <w:t>00:01:13,960 --&gt; 00:01:18,780 [Speaker 0]</w:t>
      </w:r>
    </w:p>
    <w:p>
      <w:r>
        <w:rPr>
          <w:sz w:val="22"/>
        </w:rPr>
        <w:t xml:space="preserve">Okay. So just for security, could you confirm your date of birth for me? </w:t>
      </w:r>
    </w:p>
    <w:p/>
    <w:p>
      <w:r>
        <w:rPr>
          <w:b/>
          <w:sz w:val="22"/>
        </w:rPr>
        <w:t>00:01:18,780 --&gt; 00:01:28,740 [Speaker 1]</w:t>
      </w:r>
    </w:p>
    <w:p>
      <w:r>
        <w:rPr>
          <w:sz w:val="22"/>
        </w:rPr>
        <w:t xml:space="preserve">My date of birth is ninth July one nine four eight. </w:t>
      </w:r>
    </w:p>
    <w:p/>
    <w:p>
      <w:r>
        <w:rPr>
          <w:b/>
          <w:sz w:val="22"/>
        </w:rPr>
        <w:t>00:01:28,740 --&gt; 00:01:32,900 [Speaker 0]</w:t>
      </w:r>
    </w:p>
    <w:p>
      <w:r>
        <w:rPr>
          <w:sz w:val="22"/>
        </w:rPr>
        <w:t xml:space="preserve">Okay. Um, bear with me just one moment, please. </w:t>
      </w:r>
    </w:p>
    <w:p/>
    <w:p>
      <w:r>
        <w:rPr>
          <w:b/>
          <w:sz w:val="22"/>
        </w:rPr>
        <w:t>00:01:32,900 --&gt; 00:01:34,330 [Speaker 1]</w:t>
      </w:r>
    </w:p>
    <w:p>
      <w:r>
        <w:rPr>
          <w:sz w:val="22"/>
        </w:rPr>
        <w:t xml:space="preserve">Okay. </w:t>
      </w:r>
    </w:p>
    <w:p/>
    <w:p>
      <w:r>
        <w:rPr>
          <w:b/>
          <w:sz w:val="22"/>
        </w:rPr>
        <w:t>00:01:34,330 --&gt; 00:01:38,830 [Speaker 0]</w:t>
      </w:r>
    </w:p>
    <w:p>
      <w:r>
        <w:rPr>
          <w:sz w:val="22"/>
        </w:rPr>
        <w:t xml:space="preserve">Okay. If I could just take the sort code and account number again from you, please. Sorry about that. </w:t>
      </w:r>
    </w:p>
    <w:p/>
    <w:p>
      <w:r>
        <w:rPr>
          <w:b/>
          <w:sz w:val="22"/>
        </w:rPr>
        <w:t>00:01:38,830 --&gt; 00:01:42,360 [Speaker 1]</w:t>
      </w:r>
    </w:p>
    <w:p>
      <w:r>
        <w:rPr>
          <w:sz w:val="22"/>
        </w:rPr>
        <w:t xml:space="preserve">Account number is-- No problem. Three one seven three. </w:t>
      </w:r>
    </w:p>
    <w:p/>
    <w:p>
      <w:r>
        <w:rPr>
          <w:b/>
          <w:sz w:val="22"/>
        </w:rPr>
        <w:t>00:01:42,360 --&gt; 00:01:42,680 [Speaker 0]</w:t>
      </w:r>
    </w:p>
    <w:p>
      <w:r>
        <w:rPr>
          <w:sz w:val="22"/>
        </w:rPr>
        <w:t xml:space="preserve">Yeah. </w:t>
      </w:r>
    </w:p>
    <w:p/>
    <w:p>
      <w:r>
        <w:rPr>
          <w:b/>
          <w:sz w:val="22"/>
        </w:rPr>
        <w:t>00:01:42,680 --&gt; 00:01:44,700 [Speaker 1]</w:t>
      </w:r>
    </w:p>
    <w:p>
      <w:r>
        <w:rPr>
          <w:sz w:val="22"/>
        </w:rPr>
        <w:t xml:space="preserve">Two two zero one. </w:t>
      </w:r>
    </w:p>
    <w:p/>
    <w:p>
      <w:r>
        <w:rPr>
          <w:b/>
          <w:sz w:val="22"/>
        </w:rPr>
        <w:t>00:01:44,700 --&gt; 00:01:47,460 [Speaker 0]</w:t>
      </w:r>
    </w:p>
    <w:p>
      <w:r>
        <w:rPr>
          <w:sz w:val="22"/>
        </w:rPr>
        <w:t xml:space="preserve">Okay. And the sort code again. </w:t>
      </w:r>
    </w:p>
    <w:p/>
    <w:p>
      <w:r>
        <w:rPr>
          <w:b/>
          <w:sz w:val="22"/>
        </w:rPr>
        <w:t>00:01:47,460 --&gt; 00:01:49,740 [Speaker 1]</w:t>
      </w:r>
    </w:p>
    <w:p>
      <w:r>
        <w:rPr>
          <w:sz w:val="22"/>
        </w:rPr>
        <w:t xml:space="preserve">Zero nine zero one two six. </w:t>
      </w:r>
    </w:p>
    <w:p/>
    <w:p>
      <w:r>
        <w:rPr>
          <w:b/>
          <w:sz w:val="22"/>
        </w:rPr>
        <w:t>00:01:49,740 --&gt; 00:01:53,360 [Speaker 0]</w:t>
      </w:r>
    </w:p>
    <w:p>
      <w:r>
        <w:rPr>
          <w:sz w:val="22"/>
        </w:rPr>
        <w:t xml:space="preserve">Okay. [clears throat] </w:t>
      </w:r>
    </w:p>
    <w:p/>
    <w:p>
      <w:r>
        <w:rPr>
          <w:b/>
          <w:sz w:val="22"/>
        </w:rPr>
        <w:t>00:01:53,420 --&gt; 00:01:55,980 [Speaker 0]</w:t>
      </w:r>
    </w:p>
    <w:p>
      <w:r>
        <w:rPr>
          <w:sz w:val="22"/>
        </w:rPr>
        <w:t xml:space="preserve">All right. Just one moment, please. </w:t>
      </w:r>
    </w:p>
    <w:p/>
    <w:p>
      <w:r>
        <w:rPr>
          <w:b/>
          <w:sz w:val="22"/>
        </w:rPr>
        <w:t>00:01:55,980 --&gt; 00:01:59,020 [Speaker 1]</w:t>
      </w:r>
    </w:p>
    <w:p>
      <w:r>
        <w:rPr>
          <w:sz w:val="22"/>
        </w:rPr>
        <w:t xml:space="preserve">Thank you. </w:t>
      </w:r>
    </w:p>
    <w:p/>
    <w:p>
      <w:r>
        <w:rPr>
          <w:b/>
          <w:sz w:val="22"/>
        </w:rPr>
        <w:t>00:01:59,020 --&gt; 00:02:17,500 [Speaker 0]</w:t>
      </w:r>
    </w:p>
    <w:p>
      <w:r>
        <w:rPr>
          <w:sz w:val="22"/>
        </w:rPr>
        <w:t>Okay.</w:t>
      </w:r>
    </w:p>
    <w:p/>
    <w:p>
      <w:r>
        <w:rPr>
          <w:b/>
          <w:sz w:val="22"/>
        </w:rPr>
        <w:t>00:02:22,140 --&gt; 00:02:33,579 [Speaker 0]</w:t>
      </w:r>
    </w:p>
    <w:p>
      <w:r>
        <w:rPr>
          <w:sz w:val="22"/>
        </w:rPr>
        <w:t xml:space="preserve"> All right. Okay. So I'd have to tell you for security on that particular call, the detail that you just provided me with don't match up with what we've got on the system here. So all I could advise you that you, um, </w:t>
      </w:r>
    </w:p>
    <w:p/>
    <w:p>
      <w:r>
        <w:rPr>
          <w:b/>
          <w:sz w:val="22"/>
        </w:rPr>
        <w:t>00:02:33,580 --&gt; 00:02:40,980 [Speaker 0]</w:t>
      </w:r>
    </w:p>
    <w:p>
      <w:r>
        <w:rPr>
          <w:sz w:val="22"/>
        </w:rPr>
        <w:t xml:space="preserve">go into branch with some identification to prove your identity, please. Um, did the advisor speak to you earlier today? </w:t>
      </w:r>
    </w:p>
    <w:p/>
    <w:p>
      <w:r>
        <w:rPr>
          <w:b/>
          <w:sz w:val="22"/>
        </w:rPr>
        <w:t>00:02:40,980 --&gt; 00:02:44,400 [Speaker 1]</w:t>
      </w:r>
    </w:p>
    <w:p>
      <w:r>
        <w:rPr>
          <w:sz w:val="22"/>
        </w:rPr>
        <w:t xml:space="preserve">Yes, I did try to speak to someone, but I got cut off. </w:t>
      </w:r>
    </w:p>
    <w:p/>
    <w:p>
      <w:r>
        <w:rPr>
          <w:b/>
          <w:sz w:val="22"/>
        </w:rPr>
        <w:t>00:02:44,400 --&gt; 00:02:58,620 [Speaker 0]</w:t>
      </w:r>
    </w:p>
    <w:p>
      <w:r>
        <w:rPr>
          <w:sz w:val="22"/>
        </w:rPr>
        <w:t xml:space="preserve">Okay. So all I can do at this point in time is refer you to branch. If you take some identification with you, um, just to prove your iden-identity. That was all we'd need from yourself at the moment. Okay. Unfortunately, I can't take any more details over the phone. </w:t>
      </w:r>
    </w:p>
    <w:p/>
    <w:p>
      <w:r>
        <w:rPr>
          <w:b/>
          <w:sz w:val="22"/>
        </w:rPr>
        <w:t>00:02:58,620 --&gt; 00:03:03,980 [Speaker 1]</w:t>
      </w:r>
    </w:p>
    <w:p>
      <w:r>
        <w:rPr>
          <w:sz w:val="22"/>
        </w:rPr>
        <w:t xml:space="preserve">I am in South Africa at the moment, so I'm not sure how am I gonna do this. </w:t>
      </w:r>
    </w:p>
    <w:p/>
    <w:p>
      <w:r>
        <w:rPr>
          <w:b/>
          <w:sz w:val="22"/>
        </w:rPr>
        <w:t>00:03:03,980 --&gt; 00:03:15,460 [Speaker 0]</w:t>
      </w:r>
    </w:p>
    <w:p>
      <w:r>
        <w:rPr>
          <w:sz w:val="22"/>
        </w:rPr>
        <w:t xml:space="preserve">Yeah. No, I understand that. Um, it's just a little bit of a difficult situation at the moment. Unfortunately, I do have to refer you to branch regarding the details you provided me. So at this point, there's nothing else that I'd be able to do. </w:t>
      </w:r>
    </w:p>
    <w:p/>
    <w:p>
      <w:r>
        <w:rPr>
          <w:b/>
          <w:sz w:val="22"/>
        </w:rPr>
        <w:t>00:03:15,460 --&gt; 00:03:19,040 [Speaker 1]</w:t>
      </w:r>
    </w:p>
    <w:p>
      <w:r>
        <w:rPr>
          <w:sz w:val="22"/>
        </w:rPr>
        <w:t xml:space="preserve">Can my daughter come in from, uh, from the UK? </w:t>
      </w:r>
    </w:p>
    <w:p/>
    <w:p>
      <w:r>
        <w:rPr>
          <w:b/>
          <w:sz w:val="22"/>
        </w:rPr>
        <w:t>00:03:19,040 --&gt; 00:03:22,400 [Speaker 0]</w:t>
      </w:r>
    </w:p>
    <w:p>
      <w:r>
        <w:rPr>
          <w:sz w:val="22"/>
        </w:rPr>
        <w:t xml:space="preserve">Unfortunately not. No. It would have to be the account holder. </w:t>
      </w:r>
    </w:p>
    <w:p/>
    <w:p>
      <w:r>
        <w:rPr>
          <w:b/>
          <w:sz w:val="22"/>
        </w:rPr>
        <w:t>00:03:22,400 --&gt; 00:03:23,420 [Speaker 1]</w:t>
      </w:r>
    </w:p>
    <w:p>
      <w:r>
        <w:rPr>
          <w:sz w:val="22"/>
        </w:rPr>
        <w:t xml:space="preserve">Okay. Thank you. </w:t>
      </w:r>
    </w:p>
    <w:p/>
    <w:p>
      <w:r>
        <w:rPr>
          <w:b/>
          <w:sz w:val="22"/>
        </w:rPr>
        <w:t>00:03:23,420 --&gt; 00:03:24,380 [Speaker 0]</w:t>
      </w:r>
    </w:p>
    <w:p>
      <w:r>
        <w:rPr>
          <w:sz w:val="22"/>
        </w:rPr>
        <w:t>Thank you. Bye.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