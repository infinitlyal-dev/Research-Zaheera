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00:00:00,860 --&gt; 00:00:01,520 [Speaker 0]</w:t>
      </w:r>
    </w:p>
    <w:p>
      <w:r>
        <w:rPr>
          <w:sz w:val="22"/>
        </w:rPr>
        <w:t xml:space="preserve">Okay. </w:t>
      </w:r>
    </w:p>
    <w:p/>
    <w:p>
      <w:r>
        <w:rPr>
          <w:b/>
          <w:sz w:val="22"/>
        </w:rPr>
        <w:t>00:00:01,520 --&gt; 00:00:53,900 [Speaker 1]</w:t>
      </w:r>
    </w:p>
    <w:p>
      <w:r>
        <w:rPr>
          <w:sz w:val="22"/>
        </w:rPr>
        <w:t xml:space="preserve">Okay. Mala het gebel um die polisiestasie. Nou ons het 'n radiokamer en daar gaan dit deur. En toe het ons twee kolonelle, vroue, Kolonel Bonthuysen en Kolonel Goulie. Toe's hulle gesê nee hulle moet gaan, blykbaar na Sonita Keanen toe, want hulle dink daar's 'n UK persoon wat daar kuier en die familie kry nie hande nie en gaan kyk of hy nie dalk daar is nie. Toe't hulle soontoe gegaan, toe kry hulle blykbaar nie Sonita nie, maar hulle't net die seun gekry daar. En blykbaar is die seun toe bietjie arrogant gewees want hulle het gesê hulle soek 'n UK, maar hulle't nie geweet al die besonderhede wie dit is nie. En toe kom in die middag toe vra ek hulle terugvoering: "Wat het gebeur?" Toe sê hulle vir my: "Nee, dit lyk nie of dit iets ernstig is nie." En toe die Vrydag toe sê ek: "Hoor hier, maar ons moet uitvind want uh Mala het weer blykbaar gebel." Toe het Mike Venter oor die naweek SACCW, het 'n WhatsApp-groep begin stig en toe't hy my ge-add en toe het ek en Brigadier Leonie het my toe gaan kontak. </w:t>
      </w:r>
    </w:p>
    <w:p/>
    <w:p>
      <w:r>
        <w:rPr>
          <w:b/>
          <w:sz w:val="22"/>
        </w:rPr>
        <w:t>00:00:53,900 --&gt; 00:00:55,380 [Speaker 0]</w:t>
      </w:r>
    </w:p>
    <w:p>
      <w:r>
        <w:rPr>
          <w:sz w:val="22"/>
        </w:rPr>
        <w:t xml:space="preserve">Maar hoe't Mike daarvan geweet? </w:t>
      </w:r>
    </w:p>
    <w:p/>
    <w:p>
      <w:r>
        <w:rPr>
          <w:b/>
          <w:sz w:val="22"/>
        </w:rPr>
        <w:t>00:00:55,380 --&gt; 00:01:04,090 [Speaker 1]</w:t>
      </w:r>
    </w:p>
    <w:p>
      <w:r>
        <w:rPr>
          <w:sz w:val="22"/>
        </w:rPr>
        <w:t xml:space="preserve">Uh iemand het ge-- het vir Mike gebel. Ek weet nie wie van-- hy't gesê nee, omdat hy my missing person, ek weet nie of hulle gou Google het en sê hy werk, want hy werk mos met die Pink Ladies. </w:t>
      </w:r>
    </w:p>
    <w:p/>
    <w:p>
      <w:r>
        <w:rPr>
          <w:b/>
          <w:sz w:val="22"/>
        </w:rPr>
        <w:t>00:01:04,090 --&gt; 00:01:05,700 [Speaker 0]</w:t>
      </w:r>
    </w:p>
    <w:p>
      <w:r>
        <w:rPr>
          <w:sz w:val="22"/>
        </w:rPr>
        <w:t xml:space="preserve">O ek het gesien daar was 'n Germus Huis. </w:t>
      </w:r>
    </w:p>
    <w:p/>
    <w:p>
      <w:r>
        <w:rPr>
          <w:b/>
          <w:sz w:val="22"/>
        </w:rPr>
        <w:t>00:01:05,700 --&gt; 00:02:10,940 [Speaker 1]</w:t>
      </w:r>
    </w:p>
    <w:p>
      <w:r>
        <w:rPr>
          <w:sz w:val="22"/>
        </w:rPr>
        <w:t xml:space="preserve">Of ja, iemand het hom blykbaar gebel dat goed is, want daai was nie meer so ernstige goed is nie. En toe add hy my die Saterdag, toe't Brigadier Leonie my gebel en ek het nie eers geweet sy's 'n brigadier nie. Ek het nogal gesê: "Leonie." En toe kom ek laat ag nee sy's 'n brigadier, toe vra ek verskoning. En toe Sondag toe sê sy vir my: "Hoor hierso, um dit lyk my die missing person was op Newcastle gewees en dit is belang-- is, is, is baie ernstig." En toe vra ek vir haar: "Moet ek 'n missing person oopmaak?" Toe sê sy: "Ja." Toe skryf ek my verklaring die Maandag en toe registreer ek die missing person en toe begin ek nou goed is uh vir opvolg en goeters. Toe gaan ons na Nakiaanan Sonita toe, toe sê sy: "Nee, hy was daar gewees, bevestig. Haar kinders het hom gaan haal. Twee weke ge-- twee dae gebly in Jo'burg, toe na Newcastle toe gekom, maar uh hy het vir hulle betaal vir 'n vakansietjie, 'n naweek in die berge, maar hy wou terugkom en hy's heeltyd op sy foon besig en goeters." En toe's ons in 'n heavy lockdown gewees, want toe is dit nou die 11de Mei wat ons het en nou's lockdown vier en vyf, so jy kan nêrens heen gaan nie. En um maar ek en, ek en Brigadier Ras is heeltyd in kontak en Mala, heeltyd Mala my terugvoering gee, sê: "Maar daar's aktiwiteit en daar word geld getrek op die rekening en goeters, daar word geld getrek en so aan." </w:t>
      </w:r>
    </w:p>
    <w:p/>
    <w:p>
      <w:r>
        <w:rPr>
          <w:b/>
          <w:sz w:val="22"/>
        </w:rPr>
        <w:t>00:02:10,940 --&gt; 00:02:12,440 [Speaker 0]</w:t>
      </w:r>
    </w:p>
    <w:p>
      <w:r>
        <w:rPr>
          <w:sz w:val="22"/>
        </w:rPr>
        <w:t xml:space="preserve">Wat is Mala se van? </w:t>
      </w:r>
    </w:p>
    <w:p/>
    <w:p>
      <w:r>
        <w:rPr>
          <w:b/>
          <w:sz w:val="22"/>
        </w:rPr>
        <w:t>00:02:12,440 --&gt; 00:02:13,299 [Speaker 1]</w:t>
      </w:r>
    </w:p>
    <w:p>
      <w:r>
        <w:rPr>
          <w:sz w:val="22"/>
        </w:rPr>
        <w:t xml:space="preserve">Uh Nadvani. </w:t>
      </w:r>
    </w:p>
    <w:p/>
    <w:p>
      <w:r>
        <w:rPr>
          <w:b/>
          <w:sz w:val="22"/>
        </w:rPr>
        <w:t>00:02:13,300 --&gt; 00:02:13,720 [Speaker 0]</w:t>
      </w:r>
    </w:p>
    <w:p>
      <w:r>
        <w:rPr>
          <w:sz w:val="22"/>
        </w:rPr>
        <w:t xml:space="preserve">O is dit. </w:t>
      </w:r>
    </w:p>
    <w:p/>
    <w:p>
      <w:r>
        <w:rPr>
          <w:b/>
          <w:sz w:val="22"/>
        </w:rPr>
        <w:t>00:02:13,720 --&gt; 00:03:50,420 [Speaker 1]</w:t>
      </w:r>
    </w:p>
    <w:p>
      <w:r>
        <w:rPr>
          <w:sz w:val="22"/>
        </w:rPr>
        <w:t xml:space="preserve">Dieselfde as Ankeria. Nadvani, ja. So sy't blykbaar 'n tekenregte op, op die, op die geld. So as daar iets gebeur dan kan sy dit hanteer, want op 'n stadium het ons vir haar gesê: "Hoor hierso, die geld lyk my gaan uitgeput raak." En met Brigadier Ras gesê: "As ons iemand wil catch, moet ons die rekening aktief hou dat ons, dat ons die ding kan, kyk of nie iemand kan vang nie." En uh toe't ek nou uh met Mala se toestemming en goeters, het nou die besonderhede, die paspoort goed is, net om 'n foto te kan maak. Toe't ek nou die profiel met die foto gemaak wat ons toe nou deur SACCW versprei het, deur die Pink Ladies, deur almal. Dan gaan dit, ek dink dit gaan deur heel Suid-Afrika. So dis ook in die dokket. En toe't ek vir Kolonel Rossouw van die Missing Persons gebel. Toe sê hy vir ons: "Hoor hierso, ons het 'n missing person van die UK. Hulle moet op 'n, 'n pro-- uh UK profiel of 'n, 'n daai profiel ding sit, want dit is 'n UK ou wat hier is en dis nogal belangrike goeters." En hy't my gehelp om dit te maak, want jy't sekere funksies wat jy moet doen as jy hom wil sirkuleer en goeters. Toe't hulle dit vir my gedoen en die foto's aangeheg en dis ook op ons databasis van die SAPC.gov gesit en goeters. Toe is daar aktiwiteit, ek dink so 'n dag of twee en dan gaan daar iets en dan gaan daar niks. Toe die 14de Mei toe, toe die bank wat die bank gedoen het is, sodra daar 'n transaksie is dan gaan dit na Brigadier Ras hulle toe, 'n alarm of iets en goeters. Toe sê sy vir my: "Ja, uh ons het nou gekry, dit is by 'n sekere ATM wat geld getrek is." En hulle het toe gegaan en hulle kry toe vir Zahira en goeters, maar hulle't nie die kaart kry nie, maar as hulle die geld daar kry, sê sy: "Nee, maar sy't toestemming gehad om die geld." Toe hou hulle op my navraag wat ek geregistreer het op die missing person, hou hulle haar toe nou vir twee dae aan. En dis toe Kolonel Viljoen daar. </w:t>
      </w:r>
    </w:p>
    <w:p/>
    <w:p>
      <w:r>
        <w:rPr>
          <w:b/>
          <w:sz w:val="22"/>
        </w:rPr>
        <w:t>00:03:50,420 --&gt; 00:03:51,359 [Speaker 0]</w:t>
      </w:r>
    </w:p>
    <w:p>
      <w:r>
        <w:rPr>
          <w:sz w:val="22"/>
        </w:rPr>
        <w:t xml:space="preserve">So dis in Mei al? </w:t>
      </w:r>
    </w:p>
    <w:p/>
    <w:p>
      <w:r>
        <w:rPr>
          <w:b/>
          <w:sz w:val="22"/>
        </w:rPr>
        <w:t>00:03:51,360 --&gt; 00:03:52,200 [Speaker 1]</w:t>
      </w:r>
    </w:p>
    <w:p>
      <w:r>
        <w:rPr>
          <w:sz w:val="22"/>
        </w:rPr>
        <w:t xml:space="preserve">Dis in Mei, ja. </w:t>
      </w:r>
    </w:p>
    <w:p/>
    <w:p>
      <w:r>
        <w:rPr>
          <w:b/>
          <w:sz w:val="22"/>
        </w:rPr>
        <w:t>00:03:52,200 --&gt; 00:03:54,360 [Speaker 0]</w:t>
      </w:r>
    </w:p>
    <w:p>
      <w:r>
        <w:rPr>
          <w:sz w:val="22"/>
        </w:rPr>
        <w:t xml:space="preserve">Is dit gewees by Moot? </w:t>
      </w:r>
    </w:p>
    <w:p/>
    <w:p>
      <w:r>
        <w:rPr>
          <w:b/>
          <w:sz w:val="22"/>
        </w:rPr>
        <w:t>00:03:54,360 --&gt; 00:04:25,820 [Speaker 1]</w:t>
      </w:r>
    </w:p>
    <w:p>
      <w:r>
        <w:rPr>
          <w:sz w:val="22"/>
        </w:rPr>
        <w:t xml:space="preserve">Dit was gewees, ek dink amper is by Moot, ja. Daar was, daar's aangehou vir so twee dae. Pretoria Moot of ek's nie 100% seker nie, maar ons kon haar, hulle't haar toe op my navraag aangehou, want ons het toe nou niks teen haar nie. Want ons het die aanklaer gebel en gesê: "Hoor hier, ons het nie die bankkaarte gekry nie, ons het net geld gekry." En sy't gesê sy't toestemming gehad om die geld te trek, maar ons kry niks nie. Ons kan nie aankla vir bedrog nie, want ons nie 'n, ons nie 'n oom Harry nie. Ons het nie die toestemming wie die kaarte gegee het nie. So kom ons laat hom, maar wat uh, wat gelukkig gebeur het is, toe't Kolonel Viljoen 'n verklaring by haar gevat of 'n tipe van 'n- </w:t>
      </w:r>
    </w:p>
    <w:p/>
    <w:p>
      <w:r>
        <w:rPr>
          <w:b/>
          <w:sz w:val="22"/>
        </w:rPr>
        <w:t>00:04:25,820 --&gt; 00:04:27,159 [Speaker 0]</w:t>
      </w:r>
    </w:p>
    <w:p>
      <w:r>
        <w:rPr>
          <w:sz w:val="22"/>
        </w:rPr>
        <w:t xml:space="preserve">Hoe't hy toe op dit gereageer? </w:t>
      </w:r>
    </w:p>
    <w:p/>
    <w:p>
      <w:r>
        <w:rPr>
          <w:b/>
          <w:sz w:val="22"/>
        </w:rPr>
        <w:t>00:04:27,160 --&gt; 00:04:37,460 [Speaker 1]</w:t>
      </w:r>
    </w:p>
    <w:p>
      <w:r>
        <w:rPr>
          <w:sz w:val="22"/>
        </w:rPr>
        <w:t xml:space="preserve">Kolonel, Brigadier Ras het hom gevra. Brigadier Ras het gesê: "Hoor hierso, ons het, ons het 'n moordverdagte." Onthou nou intussen het ons, het ons section 205 uh service providers selfone gedoen. So ons het ook- </w:t>
      </w:r>
    </w:p>
    <w:p/>
    <w:p>
      <w:r>
        <w:rPr>
          <w:b/>
          <w:sz w:val="22"/>
        </w:rPr>
        <w:t>00:04:37,460 --&gt; 00:04:39,040 [Speaker 0]</w:t>
      </w:r>
    </w:p>
    <w:p>
      <w:r>
        <w:rPr>
          <w:sz w:val="22"/>
        </w:rPr>
        <w:t xml:space="preserve">Daai het ek, van daar af het ek- </w:t>
      </w:r>
    </w:p>
    <w:p/>
    <w:p>
      <w:r>
        <w:rPr>
          <w:b/>
          <w:sz w:val="22"/>
        </w:rPr>
        <w:t>00:04:39,040 --&gt; 00:04:41,800 [Speaker 1]</w:t>
      </w:r>
    </w:p>
    <w:p>
      <w:r>
        <w:rPr>
          <w:sz w:val="22"/>
        </w:rPr>
        <w:t xml:space="preserve">Ja, so die data, ons het daarso Sonita se goeters gedoen en op Sonita- </w:t>
      </w:r>
    </w:p>
    <w:p/>
    <w:p>
      <w:r>
        <w:rPr>
          <w:b/>
          <w:sz w:val="22"/>
        </w:rPr>
        <w:t>00:04:41,800 --&gt; 00:04:44,420 [Speaker 0]</w:t>
      </w:r>
    </w:p>
    <w:p>
      <w:r>
        <w:rPr>
          <w:sz w:val="22"/>
        </w:rPr>
        <w:t xml:space="preserve">Was sy ooit 'n suspect, Sonita? </w:t>
      </w:r>
    </w:p>
    <w:p/>
    <w:p>
      <w:r>
        <w:rPr>
          <w:b/>
          <w:sz w:val="22"/>
        </w:rPr>
        <w:t>00:04:44,420 --&gt; 00:05:10,980 [Speaker 1]</w:t>
      </w:r>
    </w:p>
    <w:p>
      <w:r>
        <w:rPr>
          <w:sz w:val="22"/>
        </w:rPr>
        <w:t xml:space="preserve">In die begin het hulle gedink en goeters, het hulle gedink sy's 'n suspect omdat hy mos by hulle was en sy't 'n seun. En, en haar seun se goed is, want onthou net Sonita is, is, is 'n state agent en sy hou bietjie van geld. Maar goed en sy't ook met hom al gekommunikeer, maar sy't hom gesien. Ek dink sy wou iets meer gehad, hy wou iets meer gehad het, maar toe sy sien dis 'n ou man en goeters en ek weet nie of ek dit moet sê nie, maar hy's so bietjie vuil, vuil gewees en goeters. Toe sien sy: nee, dis nie haar type of cup of tea nie, maar as hy iets betaal dan, dan't hulle- </w:t>
      </w:r>
    </w:p>
    <w:p/>
    <w:p>
      <w:r>
        <w:rPr>
          <w:b/>
          <w:sz w:val="22"/>
        </w:rPr>
        <w:t>00:05:10,980 --&gt; 00:05:11,640 [Speaker 0]</w:t>
      </w:r>
    </w:p>
    <w:p>
      <w:r>
        <w:rPr>
          <w:sz w:val="22"/>
        </w:rPr>
        <w:t xml:space="preserve">Dan's dit oraait. </w:t>
      </w:r>
    </w:p>
    <w:p/>
    <w:p>
      <w:r>
        <w:rPr>
          <w:b/>
          <w:sz w:val="22"/>
        </w:rPr>
        <w:t>00:05:11,640 --&gt; 00:05:35,300 [Speaker 1]</w:t>
      </w:r>
    </w:p>
    <w:p>
      <w:r>
        <w:rPr>
          <w:sz w:val="22"/>
        </w:rPr>
        <w:t xml:space="preserve">Dan's dit oraait en goeters. So toe, dis hoekom ons, toe ek nou begin het met die ondersoek het ons die section 205 begin en uit dit uit het ons opgetel dat Sonita het een of ander nommer gebel wat aan Zahira behoort, want ons het toe gesê dis, dis hoe ons by Zahira toe uitgekom het. Ons nog nie weet as ons main suspect nie. Want wat gebeur het is hulle het Drakensberg toe gegaan, toe kom hulle terug. Toe's hy op die foon besig, toe sê hy nee hy wil, hy wil na 'n vriend gaan kuier. </w:t>
      </w:r>
    </w:p>
    <w:p/>
    <w:p>
      <w:r>
        <w:rPr>
          <w:b/>
          <w:sz w:val="22"/>
        </w:rPr>
        <w:t>00:05:35,300 --&gt; 00:05:36,120 [Speaker 0]</w:t>
      </w:r>
    </w:p>
    <w:p>
      <w:r>
        <w:rPr>
          <w:sz w:val="22"/>
        </w:rPr>
        <w:t xml:space="preserve">Daai het ek gekry. </w:t>
      </w:r>
    </w:p>
    <w:p/>
    <w:p>
      <w:r>
        <w:rPr>
          <w:b/>
          <w:sz w:val="22"/>
        </w:rPr>
        <w:t>00:05:36,120 --&gt; 00:05:54,884 [Speaker 1]</w:t>
      </w:r>
    </w:p>
    <w:p>
      <w:r>
        <w:rPr>
          <w:sz w:val="22"/>
        </w:rPr>
        <w:t xml:space="preserve">Ja, daai het jy gekry. Toe, toe gaan sy, toe sê sy: "Maar hoekom my sons kan tydjie? Why want?" Sê hy: "Nee, I've got a friend here, I must go." Toe sê sy: "Okay, maar laat ek jou vat." Sê hy: "Nee," hy wil bus ticket koop.Toe hy gaan stort, toe gaan sy vinnig en maak sy foon oop. Toe kom sy op die nommer af en ek dink dis die nommer. Ek dink dis toe die nommer van Zahira. </w:t>
      </w:r>
    </w:p>
    <w:p/>
    <w:p>
      <w:r>
        <w:rPr>
          <w:b/>
          <w:sz w:val="22"/>
        </w:rPr>
        <w:t>00:05:54,884 --&gt; 00:05:56,604 [Speaker 0]</w:t>
      </w:r>
    </w:p>
    <w:p>
      <w:r>
        <w:rPr>
          <w:sz w:val="22"/>
        </w:rPr>
        <w:t xml:space="preserve">OK, daai is 'n baie lekker stukkie ja. </w:t>
      </w:r>
    </w:p>
    <w:p/>
    <w:p>
      <w:r>
        <w:rPr>
          <w:b/>
          <w:sz w:val="22"/>
        </w:rPr>
        <w:t>00:05:56,604 --&gt; 00:05:57,603 [Speaker 1]</w:t>
      </w:r>
    </w:p>
    <w:p>
      <w:r>
        <w:rPr>
          <w:sz w:val="22"/>
        </w:rPr>
        <w:t xml:space="preserve">Ja, ek dink, ek dink toe- </w:t>
      </w:r>
    </w:p>
    <w:p/>
    <w:p>
      <w:r>
        <w:rPr>
          <w:b/>
          <w:sz w:val="22"/>
        </w:rPr>
        <w:t>00:05:57,604 --&gt; 00:05:58,884 [Speaker 0]</w:t>
      </w:r>
    </w:p>
    <w:p>
      <w:r>
        <w:rPr>
          <w:sz w:val="22"/>
        </w:rPr>
        <w:t xml:space="preserve">Hy gaan stort en maak sy [laughing]. </w:t>
      </w:r>
    </w:p>
    <w:p/>
    <w:p>
      <w:r>
        <w:rPr>
          <w:b/>
          <w:sz w:val="22"/>
        </w:rPr>
        <w:t>00:05:58,884 --&gt; 00:06:10,574 [Speaker 1]</w:t>
      </w:r>
    </w:p>
    <w:p>
      <w:r>
        <w:rPr>
          <w:sz w:val="22"/>
        </w:rPr>
        <w:t xml:space="preserve">Ja, ek dink toe kom sy, want dis toe ons by section 205 kom. Want toe ons nou begin deur die goeters werk, eintlik begin die ras het nagtig gesit. Toe sien sy maar hier's 'n nommer wat Sunita gebel het. Onthou Sunita het gedink in die begin dis 'n verdagte, maar jy moet daar omdat hy daar was. </w:t>
      </w:r>
    </w:p>
    <w:p/>
    <w:p>
      <w:r>
        <w:rPr>
          <w:b/>
          <w:sz w:val="22"/>
        </w:rPr>
        <w:t>00:06:10,574 --&gt; 00:06:13,784 [Speaker 0]</w:t>
      </w:r>
    </w:p>
    <w:p>
      <w:r>
        <w:rPr>
          <w:sz w:val="22"/>
        </w:rPr>
        <w:t xml:space="preserve">Het Sunita dit gedoen soort van na aanleiding van julle navraag? </w:t>
      </w:r>
    </w:p>
    <w:p/>
    <w:p>
      <w:r>
        <w:rPr>
          <w:b/>
          <w:sz w:val="22"/>
        </w:rPr>
        <w:t>00:06:13,784 --&gt; 00:06:20,803 [Speaker 1]</w:t>
      </w:r>
    </w:p>
    <w:p>
      <w:r>
        <w:rPr>
          <w:sz w:val="22"/>
        </w:rPr>
        <w:t xml:space="preserve">Nee, nee, nee, dis nog voor ons navraag. Dis nou, dis nou in Februarie wat sy dit gedoen het. Onthou nou want sy's nou bietjie jealous. </w:t>
      </w:r>
    </w:p>
    <w:p/>
    <w:p>
      <w:r>
        <w:rPr>
          <w:b/>
          <w:sz w:val="22"/>
        </w:rPr>
        <w:t>00:06:20,803 --&gt; 00:06:22,204 [Speaker 0]</w:t>
      </w:r>
    </w:p>
    <w:p>
      <w:r>
        <w:rPr>
          <w:sz w:val="22"/>
        </w:rPr>
        <w:t xml:space="preserve">Want hy's heeltyd op die foon. </w:t>
      </w:r>
    </w:p>
    <w:p/>
    <w:p>
      <w:r>
        <w:rPr>
          <w:b/>
          <w:sz w:val="22"/>
        </w:rPr>
        <w:t>00:06:22,204 --&gt; 00:06:48,584 [Speaker 1]</w:t>
      </w:r>
    </w:p>
    <w:p>
      <w:r>
        <w:rPr>
          <w:sz w:val="22"/>
        </w:rPr>
        <w:t xml:space="preserve">Ja, want hy, want hy's heeltyd op die foon en hy wil nou weggaan. En toe hy nou so vir hom vra: "Hoor hier waartoe wil gaan?" Toe sê hy: "Nee, hy wil na 'n vriend toe gaan in Johannesburg." Maar hy't nie gesê of dit 'n man vriend of 'n-- maar aangeneem is 'n man vriend. Toe hy ingaan toe kom sy gou toe sien sy hier's 'n nommer en dit is gaan sy s'n toe, maar sy't nie die naam gesien nie. En toe, en toe met die ondersoek wat ons doen met Sunita se selfoon, toe kom daai nommer op en goeters wat brigadier Ras opgetel het. En toe begin ons, toe begin ons Zahira, begin die brigadier haar te ondersoek en goeters. En dis hoe nou die brigadier se goeters gekom het. </w:t>
      </w:r>
    </w:p>
    <w:p/>
    <w:p>
      <w:r>
        <w:rPr>
          <w:b/>
          <w:sz w:val="22"/>
        </w:rPr>
        <w:t>00:06:48,584 --&gt; 00:06:51,044 [Speaker 0]</w:t>
      </w:r>
    </w:p>
    <w:p>
      <w:r>
        <w:rPr>
          <w:sz w:val="22"/>
        </w:rPr>
        <w:t xml:space="preserve">Daai is wat ek wou gehad het, wat jy, hoe jy aangekom het. </w:t>
      </w:r>
    </w:p>
    <w:p/>
    <w:p>
      <w:r>
        <w:rPr>
          <w:b/>
          <w:sz w:val="22"/>
        </w:rPr>
        <w:t>00:06:51,044 --&gt; 00:07:33,144 [Speaker 1]</w:t>
      </w:r>
    </w:p>
    <w:p>
      <w:r>
        <w:rPr>
          <w:sz w:val="22"/>
        </w:rPr>
        <w:t xml:space="preserve">Yes, ja sien ek, ek het toe die section 205 doen, maar toe nou wat toe gebeur het is, ek het toe nou gesukkel om die, om te bevestig wanneer is hy in Newcastle, want nou sê Sunita hy's, hy's êrens in Februarie weg, maar hulle weet nie presies wanneer nie. Want nou omdat dit laaste in Newcastle gesien is, moet ek nou die ding ondersoek. Nou wat gewoonlik gebeur is met 'n missing person boek ek dit aan my leere uit, maar omdat dit nou so hoë profiel is, toe besluit ek nee ek gaan dit nou maar self hou as 'n, as 'n bevelvoerder, want vir wie gaan ek dit gee? Want ek het nou, ek sê nie ek het die tyd nie, maar ek het die heeltyd 24/7 met Mala is ek in kontak gewees toe sy my gebel het. Dan bel sy my deur die nag en dan stuur ons, dan sê sy sy't nou 'n aks, 'n ding gekry dan volg ek dit op of dan bel ek die brigadier. So ons was basies vir vier maande konstant in kontak met haar en goeters met Mala. </w:t>
      </w:r>
    </w:p>
    <w:p/>
    <w:p>
      <w:r>
        <w:rPr>
          <w:b/>
          <w:sz w:val="22"/>
        </w:rPr>
        <w:t>00:07:33,144 --&gt; 00:07:34,944 [Speaker 0]</w:t>
      </w:r>
    </w:p>
    <w:p>
      <w:r>
        <w:rPr>
          <w:sz w:val="22"/>
        </w:rPr>
        <w:t xml:space="preserve">Het sy ooit vir jou WhatsApps gestuur? </w:t>
      </w:r>
    </w:p>
    <w:p/>
    <w:p>
      <w:r>
        <w:rPr>
          <w:b/>
          <w:sz w:val="22"/>
        </w:rPr>
        <w:t>00:07:34,944 --&gt; 00:07:38,044 [Speaker 1]</w:t>
      </w:r>
    </w:p>
    <w:p>
      <w:r>
        <w:rPr>
          <w:sz w:val="22"/>
        </w:rPr>
        <w:t xml:space="preserve">Mala? Ja, sy't baie. Ek het van die goeters in die docket gesit wat, wat- </w:t>
      </w:r>
    </w:p>
    <w:p/>
    <w:p>
      <w:r>
        <w:rPr>
          <w:b/>
          <w:sz w:val="22"/>
        </w:rPr>
        <w:t>00:07:38,044 --&gt; 00:07:39,284 [Speaker 0]</w:t>
      </w:r>
    </w:p>
    <w:p>
      <w:r>
        <w:rPr>
          <w:sz w:val="22"/>
        </w:rPr>
        <w:t xml:space="preserve">Kan ek nie van dit sien nie? </w:t>
      </w:r>
    </w:p>
    <w:p/>
    <w:p>
      <w:r>
        <w:rPr>
          <w:b/>
          <w:sz w:val="22"/>
        </w:rPr>
        <w:t>00:07:39,284 --&gt; 00:07:43,484 [Speaker 1]</w:t>
      </w:r>
    </w:p>
    <w:p>
      <w:r>
        <w:rPr>
          <w:sz w:val="22"/>
        </w:rPr>
        <w:t xml:space="preserve">Verwerder vra ek dit van haar. Ja, ek het, ek het al, ek het klomp goeters, WhatsApps wat sy my gestuur het. </w:t>
      </w:r>
    </w:p>
    <w:p/>
    <w:p>
      <w:r>
        <w:rPr>
          <w:b/>
          <w:sz w:val="22"/>
        </w:rPr>
        <w:t>00:07:43,484 --&gt; 00:07:50,524 [Speaker 0]</w:t>
      </w:r>
    </w:p>
    <w:p>
      <w:r>
        <w:rPr>
          <w:sz w:val="22"/>
        </w:rPr>
        <w:t xml:space="preserve">Ja, want dit is 'n manier om daai, want die ander tannie wat hier is um sê vir my: "Mala sal nooit met my praat nie." </w:t>
      </w:r>
    </w:p>
    <w:p/>
    <w:p>
      <w:r>
        <w:rPr>
          <w:b/>
          <w:sz w:val="22"/>
        </w:rPr>
        <w:t>00:07:50,524 --&gt; 00:07:59,784 [Speaker 1]</w:t>
      </w:r>
    </w:p>
    <w:p>
      <w:r>
        <w:rPr>
          <w:sz w:val="22"/>
        </w:rPr>
        <w:t xml:space="preserve">Nee Mala, ek het toe vir Mala gesê: "Listen Mala, you don't talk to anybody." Ek sê: "You, you got Mike. Mike is not a policeman. I'm the, I'm investigating of the missing person. If you want to do anything- </w:t>
      </w:r>
    </w:p>
    <w:p/>
    <w:p>
      <w:r>
        <w:rPr>
          <w:b/>
          <w:sz w:val="22"/>
        </w:rPr>
        <w:t>00:07:59,784 --&gt; 00:08:00,954 [Speaker 0]</w:t>
      </w:r>
    </w:p>
    <w:p>
      <w:r>
        <w:rPr>
          <w:sz w:val="22"/>
        </w:rPr>
        <w:t xml:space="preserve">Oh Mike Venter. </w:t>
      </w:r>
    </w:p>
    <w:p/>
    <w:p>
      <w:r>
        <w:rPr>
          <w:b/>
          <w:sz w:val="22"/>
        </w:rPr>
        <w:t>00:08:00,954 --&gt; 00:08:09,144 [Speaker 1]</w:t>
      </w:r>
    </w:p>
    <w:p>
      <w:r>
        <w:rPr>
          <w:sz w:val="22"/>
        </w:rPr>
        <w:t xml:space="preserve">Ja, go, go through me. I will, I will handle any questions." Ek sê: "You don't talk to your family." Ek sê: "Because we don't know how, who is involved or what, maar jy moet deur my werk." </w:t>
      </w:r>
    </w:p>
    <w:p/>
    <w:p>
      <w:r>
        <w:rPr>
          <w:b/>
          <w:sz w:val="22"/>
        </w:rPr>
        <w:t>00:08:09,144 --&gt; 00:08:10,304 [Speaker 0]</w:t>
      </w:r>
    </w:p>
    <w:p>
      <w:r>
        <w:rPr>
          <w:sz w:val="22"/>
        </w:rPr>
        <w:t xml:space="preserve">Hoe oud is sy, Andre? </w:t>
      </w:r>
    </w:p>
    <w:p/>
    <w:p>
      <w:r>
        <w:rPr>
          <w:b/>
          <w:sz w:val="22"/>
        </w:rPr>
        <w:t>00:08:10,304 --&gt; 00:08:14,044 [Speaker 1]</w:t>
      </w:r>
    </w:p>
    <w:p>
      <w:r>
        <w:rPr>
          <w:sz w:val="22"/>
        </w:rPr>
        <w:t xml:space="preserve">Mala? Mala is nou so 50, een of vyf. Ek dink sy't 50 geword laas- </w:t>
      </w:r>
    </w:p>
    <w:p/>
    <w:p>
      <w:r>
        <w:rPr>
          <w:b/>
          <w:sz w:val="22"/>
        </w:rPr>
        <w:t>00:08:14,044 --&gt; 00:08:14,813 [Speaker 0]</w:t>
      </w:r>
    </w:p>
    <w:p>
      <w:r>
        <w:rPr>
          <w:sz w:val="22"/>
        </w:rPr>
        <w:t xml:space="preserve">Nie getroud nie? </w:t>
      </w:r>
    </w:p>
    <w:p/>
    <w:p>
      <w:r>
        <w:rPr>
          <w:b/>
          <w:sz w:val="22"/>
        </w:rPr>
        <w:t>00:08:14,813 --&gt; 00:08:17,244 [Speaker 1]</w:t>
      </w:r>
    </w:p>
    <w:p>
      <w:r>
        <w:rPr>
          <w:sz w:val="22"/>
        </w:rPr>
        <w:t xml:space="preserve">Nee sy's, sy kyk na haar ma. Haar ma- </w:t>
      </w:r>
    </w:p>
    <w:p/>
    <w:p>
      <w:r>
        <w:rPr>
          <w:b/>
          <w:sz w:val="22"/>
        </w:rPr>
        <w:t>00:08:17,244 --&gt; 00:08:18,944 [Speaker 0]</w:t>
      </w:r>
    </w:p>
    <w:p>
      <w:r>
        <w:rPr>
          <w:sz w:val="22"/>
        </w:rPr>
        <w:t xml:space="preserve">Wie's die ma? Waar pas die ma in? </w:t>
      </w:r>
    </w:p>
    <w:p/>
    <w:p>
      <w:r>
        <w:rPr>
          <w:b/>
          <w:sz w:val="22"/>
        </w:rPr>
        <w:t>00:08:18,944 --&gt; 00:08:38,384 [Speaker 1]</w:t>
      </w:r>
    </w:p>
    <w:p>
      <w:r>
        <w:rPr>
          <w:sz w:val="22"/>
        </w:rPr>
        <w:t xml:space="preserve">Uh kyk Harry, Harry se vrou is al, hulle is al 40 jaar geskei. So Mala kyk want haar ma is oud en goeters. Ja, so sy kyk daarna. Maar wat toe gebeur het is uh met die lockdown toe ek nou die navraag kry en nou moet ek bewys dat Harry is nie meer in Newcastle nie. Onthou nou, nou sê hulle vir my hy't gaan, wat is noem hulle hierdie In-, hierdie bidplekke vir die Indiërs? </w:t>
      </w:r>
    </w:p>
    <w:p/>
    <w:p>
      <w:r>
        <w:rPr>
          <w:b/>
          <w:sz w:val="22"/>
        </w:rPr>
        <w:t>00:08:38,384 --&gt; 00:08:40,424 [Speaker 0]</w:t>
      </w:r>
    </w:p>
    <w:p>
      <w:r>
        <w:rPr>
          <w:sz w:val="22"/>
        </w:rPr>
        <w:t xml:space="preserve">Ja, daai um soos 'n moskee amper. </w:t>
      </w:r>
    </w:p>
    <w:p/>
    <w:p>
      <w:r>
        <w:rPr>
          <w:b/>
          <w:sz w:val="22"/>
        </w:rPr>
        <w:t>00:08:40,424 --&gt; 00:09:15,284 [Speaker 1]</w:t>
      </w:r>
    </w:p>
    <w:p>
      <w:r>
        <w:rPr>
          <w:sz w:val="22"/>
        </w:rPr>
        <w:t xml:space="preserve">Ja, nou sê hulle vir my nee hy's moskee toe. Ja nou die tempels toe. Nou jy kry verskillende tempels. Ons het Johannesburg rondgebel, ons het niks gekry nie. Dan sê hulle as jy daar, ek het vir Mike Venter gevra, dan gaan hy sê hy't met die ou pa pastoor gepraat, daar's niemand daar nie. Ons het na Newcastle toe gegaan. Sê hulle nee hy wou nog soontoe gaan, maar hy't nie tyd gekry nie. So ons alles op probeer opvolg wat ons kan, maar elke keer 'n dooie punt. Toe sê uh iemand vir my: "Nee, ek moet die busdienste bel, want hy's met die bus weg." Toe begin ek Greyhound bel en Greyhound sê: "Nee, hulle het nie busse nie." En iemand sê: "Nee, try toe Greyhound." Ag uh, uh, uh Eagle Liner. Toe bel ek Eagle Liner. Maar nou onthou nou, hier het lockdown vyf. Uh dis, dis moeilik. </w:t>
      </w:r>
    </w:p>
    <w:p/>
    <w:p>
      <w:r>
        <w:rPr>
          <w:b/>
          <w:sz w:val="22"/>
        </w:rPr>
        <w:t>00:09:15,284 --&gt; 00:09:17,264 [Speaker 0]</w:t>
      </w:r>
    </w:p>
    <w:p>
      <w:r>
        <w:rPr>
          <w:sz w:val="22"/>
        </w:rPr>
        <w:t xml:space="preserve">Het hulle ooit gery in lockdown vyf? </w:t>
      </w:r>
    </w:p>
    <w:p/>
    <w:p>
      <w:r>
        <w:rPr>
          <w:b/>
          <w:sz w:val="22"/>
        </w:rPr>
        <w:t>00:09:17,264 --&gt; 00:09:20,634 [Speaker 1]</w:t>
      </w:r>
    </w:p>
    <w:p>
      <w:r>
        <w:rPr>
          <w:sz w:val="22"/>
        </w:rPr>
        <w:t xml:space="preserve">Um onthou maar dis in Februarie, dis voor die lockdown begin wat hulle gery het. </w:t>
      </w:r>
    </w:p>
    <w:p/>
    <w:p>
      <w:r>
        <w:rPr>
          <w:b/>
          <w:sz w:val="22"/>
        </w:rPr>
        <w:t>00:09:20,634 --&gt; 00:09:21,964 [Speaker 0]</w:t>
      </w:r>
    </w:p>
    <w:p>
      <w:r>
        <w:rPr>
          <w:sz w:val="22"/>
        </w:rPr>
        <w:t xml:space="preserve">O o o dis toe hy weg is ja. </w:t>
      </w:r>
    </w:p>
    <w:p/>
    <w:p>
      <w:r>
        <w:rPr>
          <w:b/>
          <w:sz w:val="22"/>
        </w:rPr>
        <w:t>00:09:21,964 --&gt; 00:10:31,204 [Speaker 1]</w:t>
      </w:r>
    </w:p>
    <w:p>
      <w:r>
        <w:rPr>
          <w:sz w:val="22"/>
        </w:rPr>
        <w:t xml:space="preserve">Maar nou toe ek nou begin navraag doen, toe's nou lockdown, toe ry die busse nie. Toe met al die gesukkel, ek dink so twee dae. Toe kry ek 'n deurbraak, toe bel ek Eagle Liner. Toe kom ek by die bestuurder uit. Toe sê ek vir hom: "Hoor hier sir, I'm so and so. I'm investigating a missing person. We believe that our missing person was on a bus, but I don't have a date. Somewhere in February, but we need the correct date and time and place." Toe kom hy terug, toe sê hy: "Ja, dis confirm. Eagle Liner, 22nd of February was pick up at half past seven, eight o'clock at Newcastle Shell Garage." Hulle gee vir my, dis in die docket ook wat Werner is. Gee vir my die, die, die ticket waar hy sit, die bus waar hy sit en alles en goeters hy. Toe bel ek die bus, gee my busdrywer se besonderhede. Ek bel die busdrywer, sê: "Ja nou remember, I pick him up as a white, ag as 'n Indian guy. He wore shorts. Hy't 'n kiddie oor hom. Hy put his luggage in there and when he was sitting next to a, to a lady." Toe dog ek miskien dis die lady. Toe weet ons nou, toe maar ons toe nie ge-worry nie. Daar hoor ek, toe sê hy: "But we went to Heidelberg. We stop there by Heidelberg and when we went to Park Station." Nou Park Station is soos 'n lughawe taxi. Dis klomp bewegings. Toe sê hy: "I drop him off there and somebody come and fetch him." En toe het ons nou verstaan dit is, en onthou nou, nou't ons Zahira gekry in 14de </w:t>
      </w:r>
    </w:p>
    <w:p/>
    <w:p>
      <w:r>
        <w:rPr>
          <w:b/>
          <w:sz w:val="22"/>
        </w:rPr>
        <w:t>00:10:31,204 --&gt; 00:10:34,564 [Speaker 1]</w:t>
      </w:r>
    </w:p>
    <w:p>
      <w:r>
        <w:rPr>
          <w:sz w:val="22"/>
        </w:rPr>
        <w:t xml:space="preserve">uh Mei wat ons gearresteer het. Toe het Brig, toe kom Kolonel- </w:t>
      </w:r>
    </w:p>
    <w:p/>
    <w:p>
      <w:r>
        <w:rPr>
          <w:b/>
          <w:sz w:val="22"/>
        </w:rPr>
        <w:t>00:10:34,564 --&gt; 00:10:38,324 [Speaker 0]</w:t>
      </w:r>
    </w:p>
    <w:p>
      <w:r>
        <w:rPr>
          <w:sz w:val="22"/>
        </w:rPr>
        <w:t xml:space="preserve">So hierdie wat jy toe kry is al nou maar na die 14de. Toe kry jy nou al hierdie- </w:t>
      </w:r>
    </w:p>
    <w:p/>
    <w:p>
      <w:r>
        <w:rPr>
          <w:b/>
          <w:sz w:val="22"/>
        </w:rPr>
        <w:t>00:10:38,324 --&gt; 00:10:41,044 [Speaker 1]</w:t>
      </w:r>
    </w:p>
    <w:p>
      <w:r>
        <w:rPr>
          <w:sz w:val="22"/>
        </w:rPr>
        <w:t xml:space="preserve">Nee, nee hierdie is, hierdie, hierdie is die tussen die 11de- </w:t>
      </w:r>
    </w:p>
    <w:p/>
    <w:p>
      <w:r>
        <w:rPr>
          <w:b/>
          <w:sz w:val="22"/>
        </w:rPr>
        <w:t>00:10:41,044 --&gt; 00:10:41,804 [Speaker 0]</w:t>
      </w:r>
    </w:p>
    <w:p>
      <w:r>
        <w:rPr>
          <w:sz w:val="22"/>
        </w:rPr>
        <w:t xml:space="preserve">En die 14de. </w:t>
      </w:r>
    </w:p>
    <w:p/>
    <w:p>
      <w:r>
        <w:rPr>
          <w:b/>
          <w:sz w:val="22"/>
        </w:rPr>
        <w:t>00:10:41,804 --&gt; 00:11:21,744 [Speaker 1]</w:t>
      </w:r>
    </w:p>
    <w:p>
      <w:r>
        <w:rPr>
          <w:sz w:val="22"/>
        </w:rPr>
        <w:t xml:space="preserve">Nee, nee hierdie is, hierdie is al van die 11de Mei wat ek al begin ondersoek doen het. Maar ek het toe die, na ek, ons nou toe besig is, na Zahira al toe gearresteer is dink ek, toe't, toe't ek nog begin navraag doen. Ons het nog nie Zahira gesit is nie. Ek het nog probeer kyk wanneer is Harry weg en goeters. Want sy't toe beve-- OK nee, ek dink dis voor, ek dink dis twee of drie dae na die tyd. Ek het dit, dis in die docket, ek kan nie onthou nou nie, maar, maar ek weet net toe ons haar gevang het, toe, toe, toe, toe, toe sy gevang is en toe vat Kolonel Viljoen op versoek van Brigadier Ras se verklaring van haar. Sy wou nie, toe vra hy vir haar, toe vra hy vir haar: "Het jy vir Uncle Harry gaan haal by die bus?" Ja, toe moes ek dit alreeds gehad. Toe sê sy: "Ja, I did. I went with him and I fetched him there, but he did not stay with me." </w:t>
      </w:r>
    </w:p>
    <w:p/>
    <w:p>
      <w:r>
        <w:rPr>
          <w:b/>
          <w:sz w:val="22"/>
        </w:rPr>
        <w:t>00:11:21,744 --&gt; 00:11:22,414 [Speaker 0]</w:t>
      </w:r>
    </w:p>
    <w:p>
      <w:r>
        <w:rPr>
          <w:sz w:val="22"/>
        </w:rPr>
        <w:t xml:space="preserve">O OK. </w:t>
      </w:r>
    </w:p>
    <w:p/>
    <w:p>
      <w:r>
        <w:rPr>
          <w:b/>
          <w:sz w:val="22"/>
        </w:rPr>
        <w:t>00:11:22,414 --&gt; 00:11:24,083 [Speaker 1]</w:t>
      </w:r>
    </w:p>
    <w:p>
      <w:r>
        <w:rPr>
          <w:sz w:val="22"/>
        </w:rPr>
        <w:t xml:space="preserve">"He stayed Hyatt Hotel." </w:t>
      </w:r>
    </w:p>
    <w:p/>
    <w:p>
      <w:r>
        <w:rPr>
          <w:b/>
          <w:sz w:val="22"/>
        </w:rPr>
        <w:t>00:11:24,084 --&gt; 00:11:26,184 [Speaker 0]</w:t>
      </w:r>
    </w:p>
    <w:p>
      <w:r>
        <w:rPr>
          <w:sz w:val="22"/>
        </w:rPr>
        <w:t xml:space="preserve">En dit was toe in lockdown. Daai deel het ek gemis. </w:t>
      </w:r>
    </w:p>
    <w:p/>
    <w:p>
      <w:r>
        <w:rPr>
          <w:b/>
          <w:sz w:val="22"/>
        </w:rPr>
        <w:t>00:11:26,184 --&gt; 00:11:59,643 [Speaker 1]</w:t>
      </w:r>
    </w:p>
    <w:p>
      <w:r>
        <w:rPr>
          <w:sz w:val="22"/>
        </w:rPr>
        <w:t xml:space="preserve">Yes, en hy het nie daar by Hyatt Hotel nie, want Werner het 'n verklaring gesê Hyatt Hotel was daai tyd toe gewees. Hulle het niemand nie, so sy't gejok. Toe vra hy vir haar, toe, toe sê sy: "Maar when did you last saw Uncle Harry?" Sê sy: "Nee, he went back on the 14th of, of, of, of, of June of May back to Newcastle." Dis nou, dis nou voor sy, net voor sy. Toe sê sy: "Nee, hy's terug Newcastle." Toe gaan ek terug Newcastle toe. Toe kom ek, toe kry ek die, die ons het twee standvastige 24 hours road blocks gehad. Een by Newcastle en Memel Road en een by Volksrust en Gogo Newcastle Road. Toe't ek daai rekords gaan trek. Toe sê ek- </w:t>
      </w:r>
    </w:p>
    <w:p/>
    <w:p>
      <w:r>
        <w:rPr>
          <w:b/>
          <w:sz w:val="22"/>
        </w:rPr>
        <w:t>00:11:59,644 --&gt; 00:12:00,964 [Speaker 0]</w:t>
      </w:r>
    </w:p>
    <w:p>
      <w:r>
        <w:rPr>
          <w:sz w:val="22"/>
        </w:rPr>
        <w:t xml:space="preserve">Opsigte van Covid of? </w:t>
      </w:r>
    </w:p>
    <w:p/>
    <w:p>
      <w:r>
        <w:rPr>
          <w:b/>
          <w:sz w:val="22"/>
        </w:rPr>
        <w:t>00:12:00,964 --&gt; 00:12:22,904 [Speaker 1]</w:t>
      </w:r>
    </w:p>
    <w:p>
      <w:r>
        <w:rPr>
          <w:sz w:val="22"/>
        </w:rPr>
        <w:t xml:space="preserve">Yes, ja opsigte van Covid dat hulle moet 'n staande vaste road blocks hê. Toe sien ek maar daar's glad nie busse deurgekom nie. Ek het al die rekords gaan trek. Nou moet ek, nou moet ek vir drie dae trek, want sy sê van die 14de af tot en met die 16de sy gearresteer is. Toe sê ek: "Dit kan nie, dis onmoontlik. Die ou kon nie daar deur nie, want daar's geen busse op rekord nie en daar's geen Eagle Liner busse deurgekom nie, so sy, sy lieg." Toe kom ons agter maar nou </w:t>
      </w:r>
    </w:p>
    <w:p/>
    <w:p>
      <w:r>
        <w:rPr>
          <w:b/>
          <w:sz w:val="22"/>
        </w:rPr>
        <w:t>00:12:22,904 --&gt; 00:12:31,404 [Speaker 1]</w:t>
      </w:r>
    </w:p>
    <w:p>
      <w:r>
        <w:rPr>
          <w:sz w:val="22"/>
        </w:rPr>
        <w:t xml:space="preserve">sy sê hy's daar, maar hy's nie daar nie. Toe ondersoek ons, kyk ons na transaksies dan, toe't ons 'n, jy weet van die, die, die voice clip wat gestuur is, was hy- </w:t>
      </w:r>
    </w:p>
    <w:p/>
    <w:p>
      <w:r>
        <w:rPr>
          <w:b/>
          <w:sz w:val="22"/>
        </w:rPr>
        <w:t>00:12:31,404 --&gt; 00:12:33,134 [Speaker 0]</w:t>
      </w:r>
    </w:p>
    <w:p>
      <w:r>
        <w:rPr>
          <w:sz w:val="22"/>
        </w:rPr>
        <w:t xml:space="preserve">In Engeland wat sy gebel het. </w:t>
      </w:r>
    </w:p>
    <w:p/>
    <w:p>
      <w:r>
        <w:rPr>
          <w:b/>
          <w:sz w:val="22"/>
        </w:rPr>
        <w:t>00:12:33,134 --&gt; 00:12:35,094 [Speaker 1]</w:t>
      </w:r>
    </w:p>
    <w:p>
      <w:r>
        <w:rPr>
          <w:sz w:val="22"/>
        </w:rPr>
        <w:t xml:space="preserve">Was sy gebel het en nee waar sy man is ja. </w:t>
      </w:r>
    </w:p>
    <w:p/>
    <w:p>
      <w:r>
        <w:rPr>
          <w:b/>
          <w:sz w:val="22"/>
        </w:rPr>
        <w:t>00:12:35,094 --&gt; 00:12:36,464 [Speaker 0]</w:t>
      </w:r>
    </w:p>
    <w:p>
      <w:r>
        <w:rPr>
          <w:sz w:val="22"/>
        </w:rPr>
        <w:t xml:space="preserve">Ek wil daai graag hê. </w:t>
      </w:r>
    </w:p>
    <w:p/>
    <w:p>
      <w:r>
        <w:rPr>
          <w:b/>
          <w:sz w:val="22"/>
        </w:rPr>
        <w:t>00:12:36,464 --&gt; 00:12:37,924 [Speaker 1]</w:t>
      </w:r>
    </w:p>
    <w:p>
      <w:r>
        <w:rPr>
          <w:sz w:val="22"/>
        </w:rPr>
        <w:t xml:space="preserve">Ek het hom. </w:t>
      </w:r>
    </w:p>
    <w:p/>
    <w:p>
      <w:r>
        <w:rPr>
          <w:b/>
          <w:sz w:val="22"/>
        </w:rPr>
        <w:t>00:12:37,924 --&gt; 00:12:39,084 [Speaker 0]</w:t>
      </w:r>
    </w:p>
    <w:p>
      <w:r>
        <w:rPr>
          <w:sz w:val="22"/>
        </w:rPr>
        <w:t xml:space="preserve">Kan jy hoor dis 'n vrou? </w:t>
      </w:r>
    </w:p>
    <w:p/>
    <w:p>
      <w:r>
        <w:rPr>
          <w:b/>
          <w:sz w:val="22"/>
        </w:rPr>
        <w:t>00:12:39,084 --&gt; 00:12:40,344 [Speaker 1]</w:t>
      </w:r>
    </w:p>
    <w:p>
      <w:r>
        <w:rPr>
          <w:sz w:val="22"/>
        </w:rPr>
        <w:t xml:space="preserve">Ja, ek gaan nou vir jou speel. </w:t>
      </w:r>
    </w:p>
    <w:p/>
    <w:p>
      <w:r>
        <w:rPr>
          <w:b/>
          <w:sz w:val="22"/>
        </w:rPr>
        <w:t>00:12:40,344 --&gt; 00:12:45,263 [Speaker 0]</w:t>
      </w:r>
    </w:p>
    <w:p>
      <w:r>
        <w:rPr>
          <w:sz w:val="22"/>
        </w:rPr>
        <w:t xml:space="preserve">OK, sal jy hom nou vir my stuur? Ek sal hom net nou gebruik. Ek wil net dit transcribe vir die- </w:t>
      </w:r>
    </w:p>
    <w:p/>
    <w:p>
      <w:r>
        <w:rPr>
          <w:b/>
          <w:sz w:val="22"/>
        </w:rPr>
        <w:t>00:12:45,264 --&gt; 00:12:46,044 [Speaker 1]</w:t>
      </w:r>
    </w:p>
    <w:p>
      <w:r>
        <w:rPr>
          <w:sz w:val="22"/>
        </w:rPr>
        <w:t xml:space="preserve">En um- </w:t>
      </w:r>
    </w:p>
    <w:p/>
    <w:p>
      <w:r>
        <w:rPr>
          <w:b/>
          <w:sz w:val="22"/>
        </w:rPr>
        <w:t>00:12:46,044 --&gt; 00:12:48,384 [Speaker 0]</w:t>
      </w:r>
    </w:p>
    <w:p>
      <w:r>
        <w:rPr>
          <w:sz w:val="22"/>
        </w:rPr>
        <w:t xml:space="preserve">Dis so sulke intrige. </w:t>
      </w:r>
    </w:p>
    <w:p/>
    <w:p>
      <w:r>
        <w:rPr>
          <w:b/>
          <w:sz w:val="22"/>
        </w:rPr>
        <w:t>00:12:48,384 --&gt; 00:12:57,204 [Speaker 1]</w:t>
      </w:r>
    </w:p>
    <w:p>
      <w:r>
        <w:rPr>
          <w:sz w:val="22"/>
        </w:rPr>
        <w:t>Yes, toe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