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00:00:02,079 --&gt; 00:00:10,299 [Speaker 0]</w:t>
      </w:r>
    </w:p>
    <w:p>
      <w:r>
        <w:rPr>
          <w:sz w:val="22"/>
        </w:rPr>
        <w:t xml:space="preserve">Yeah, so when I moved to Malvern, I was about... So it was still in 1998. My father died in 1998. </w:t>
      </w:r>
    </w:p>
    <w:p/>
    <w:p>
      <w:r>
        <w:rPr>
          <w:b/>
          <w:sz w:val="22"/>
        </w:rPr>
        <w:t>00:00:10,300 --&gt; 00:00:18,539 [Speaker 0]</w:t>
      </w:r>
    </w:p>
    <w:p>
      <w:r>
        <w:rPr>
          <w:sz w:val="22"/>
        </w:rPr>
        <w:t xml:space="preserve">We had moved to Malvern around that time as well, um, because it was just shortly before my 16th birthday. </w:t>
      </w:r>
    </w:p>
    <w:p/>
    <w:p>
      <w:r>
        <w:rPr>
          <w:b/>
          <w:sz w:val="22"/>
        </w:rPr>
        <w:t>00:00:18,539 --&gt; 00:00:23,179 [Speaker 0]</w:t>
      </w:r>
    </w:p>
    <w:p>
      <w:r>
        <w:rPr>
          <w:sz w:val="22"/>
        </w:rPr>
        <w:t xml:space="preserve">So we had moved to Malvern, um, and yeah, I mean- </w:t>
      </w:r>
    </w:p>
    <w:p/>
    <w:p>
      <w:r>
        <w:rPr>
          <w:b/>
          <w:sz w:val="22"/>
        </w:rPr>
        <w:t>00:00:23,180 --&gt; 00:00:24,619 [Speaker 1]</w:t>
      </w:r>
    </w:p>
    <w:p>
      <w:r>
        <w:rPr>
          <w:sz w:val="22"/>
        </w:rPr>
        <w:t xml:space="preserve">Were you still Muslim then? </w:t>
      </w:r>
    </w:p>
    <w:p/>
    <w:p>
      <w:r>
        <w:rPr>
          <w:b/>
          <w:sz w:val="22"/>
        </w:rPr>
        <w:t>00:00:24,619 --&gt; 00:00:25,019 [Speaker 0]</w:t>
      </w:r>
    </w:p>
    <w:p>
      <w:r>
        <w:rPr>
          <w:sz w:val="22"/>
        </w:rPr>
        <w:t xml:space="preserve">Yes. </w:t>
      </w:r>
    </w:p>
    <w:p/>
    <w:p>
      <w:r>
        <w:rPr>
          <w:b/>
          <w:sz w:val="22"/>
        </w:rPr>
        <w:t>00:00:25,019 --&gt; 00:00:25,500 [Speaker 1]</w:t>
      </w:r>
    </w:p>
    <w:p>
      <w:r>
        <w:rPr>
          <w:sz w:val="22"/>
        </w:rPr>
        <w:t xml:space="preserve">Okay. </w:t>
      </w:r>
    </w:p>
    <w:p/>
    <w:p>
      <w:r>
        <w:rPr>
          <w:b/>
          <w:sz w:val="22"/>
        </w:rPr>
        <w:t>00:00:25,500 --&gt; 00:00:25,579 [Speaker 0]</w:t>
      </w:r>
    </w:p>
    <w:p>
      <w:r>
        <w:rPr>
          <w:sz w:val="22"/>
        </w:rPr>
        <w:t xml:space="preserve">Yes. </w:t>
      </w:r>
    </w:p>
    <w:p/>
    <w:p>
      <w:r>
        <w:rPr>
          <w:b/>
          <w:sz w:val="22"/>
        </w:rPr>
        <w:t>00:00:25,579 --&gt; 00:00:28,179 [Speaker 1]</w:t>
      </w:r>
    </w:p>
    <w:p>
      <w:r>
        <w:rPr>
          <w:sz w:val="22"/>
        </w:rPr>
        <w:t xml:space="preserve">'Cause you, you gave your life to Jesus at 21. </w:t>
      </w:r>
    </w:p>
    <w:p/>
    <w:p>
      <w:r>
        <w:rPr>
          <w:b/>
          <w:sz w:val="22"/>
        </w:rPr>
        <w:t>00:00:28,180 --&gt; 00:00:28,579 [Speaker 0]</w:t>
      </w:r>
    </w:p>
    <w:p>
      <w:r>
        <w:rPr>
          <w:sz w:val="22"/>
        </w:rPr>
        <w:t xml:space="preserve">Yes. </w:t>
      </w:r>
    </w:p>
    <w:p/>
    <w:p>
      <w:r>
        <w:rPr>
          <w:b/>
          <w:sz w:val="22"/>
        </w:rPr>
        <w:t>00:00:28,579 --&gt; 00:00:28,839 [Speaker 1]</w:t>
      </w:r>
    </w:p>
    <w:p>
      <w:r>
        <w:rPr>
          <w:sz w:val="22"/>
        </w:rPr>
        <w:t xml:space="preserve">Yeah. </w:t>
      </w:r>
    </w:p>
    <w:p/>
    <w:p>
      <w:r>
        <w:rPr>
          <w:b/>
          <w:sz w:val="22"/>
        </w:rPr>
        <w:t>00:00:28,840 --&gt; 00:00:41,700 [Speaker 0]</w:t>
      </w:r>
    </w:p>
    <w:p>
      <w:r>
        <w:rPr>
          <w:sz w:val="22"/>
        </w:rPr>
        <w:t xml:space="preserve">So I, I mean, at the time when my father died, I was 15, and then I gave my life to Jesus when I was 21. Um, but yeah, I mean, my mom and I, we were close, but not quite. You know? </w:t>
      </w:r>
    </w:p>
    <w:p/>
    <w:p>
      <w:r>
        <w:rPr>
          <w:b/>
          <w:sz w:val="22"/>
        </w:rPr>
        <w:t>00:00:41,700 --&gt; 00:00:44,020 [Speaker 1]</w:t>
      </w:r>
    </w:p>
    <w:p>
      <w:r>
        <w:rPr>
          <w:sz w:val="22"/>
        </w:rPr>
        <w:t xml:space="preserve">Because you're together, but she's actually absent. </w:t>
      </w:r>
    </w:p>
    <w:p/>
    <w:p>
      <w:r>
        <w:rPr>
          <w:b/>
          <w:sz w:val="22"/>
        </w:rPr>
        <w:t>00:00:44,020 --&gt; 00:00:44,939 [Speaker 0]</w:t>
      </w:r>
    </w:p>
    <w:p>
      <w:r>
        <w:rPr>
          <w:sz w:val="22"/>
        </w:rPr>
        <w:t xml:space="preserve">Yes. </w:t>
      </w:r>
    </w:p>
    <w:p/>
    <w:p>
      <w:r>
        <w:rPr>
          <w:b/>
          <w:sz w:val="22"/>
        </w:rPr>
        <w:t>00:00:44,939 --&gt; 00:00:45,079 [Speaker 1]</w:t>
      </w:r>
    </w:p>
    <w:p>
      <w:r>
        <w:rPr>
          <w:sz w:val="22"/>
        </w:rPr>
        <w:t xml:space="preserve">You know? </w:t>
      </w:r>
    </w:p>
    <w:p/>
    <w:p>
      <w:r>
        <w:rPr>
          <w:b/>
          <w:sz w:val="22"/>
        </w:rPr>
        <w:t>00:00:45,079 --&gt; 00:00:45,079 [Speaker 0]</w:t>
      </w:r>
    </w:p>
    <w:p>
      <w:r>
        <w:rPr>
          <w:sz w:val="22"/>
        </w:rPr>
        <w:t xml:space="preserve">You know? </w:t>
      </w:r>
    </w:p>
    <w:p/>
    <w:p>
      <w:r>
        <w:rPr>
          <w:b/>
          <w:sz w:val="22"/>
        </w:rPr>
        <w:t>00:00:45,079 --&gt; 00:00:46,159 [Speaker 1]</w:t>
      </w:r>
    </w:p>
    <w:p>
      <w:r>
        <w:rPr>
          <w:sz w:val="22"/>
        </w:rPr>
        <w:t xml:space="preserve">Absent in, in- </w:t>
      </w:r>
    </w:p>
    <w:p/>
    <w:p>
      <w:r>
        <w:rPr>
          <w:b/>
          <w:sz w:val="22"/>
        </w:rPr>
        <w:t>00:00:46,159 --&gt; 00:00:47,119 [Speaker 0]</w:t>
      </w:r>
    </w:p>
    <w:p>
      <w:r>
        <w:rPr>
          <w:sz w:val="22"/>
        </w:rPr>
        <w:t xml:space="preserve">Yeah </w:t>
      </w:r>
    </w:p>
    <w:p/>
    <w:p>
      <w:r>
        <w:rPr>
          <w:b/>
          <w:sz w:val="22"/>
        </w:rPr>
        <w:t>00:00:47,119 --&gt; 00:00:47,959 [Speaker 1]</w:t>
      </w:r>
    </w:p>
    <w:p>
      <w:r>
        <w:rPr>
          <w:sz w:val="22"/>
        </w:rPr>
        <w:t xml:space="preserve">... emotion and what you have. </w:t>
      </w:r>
    </w:p>
    <w:p/>
    <w:p>
      <w:r>
        <w:rPr>
          <w:b/>
          <w:sz w:val="22"/>
        </w:rPr>
        <w:t>00:00:47,959 --&gt; 00:00:49,639 [Speaker 0]</w:t>
      </w:r>
    </w:p>
    <w:p>
      <w:r>
        <w:rPr>
          <w:sz w:val="22"/>
        </w:rPr>
        <w:t>Exactly. And I mean, you know, al-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