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00:00:02,200 --&gt; 00:00:05,159 [Speaker 0]</w:t>
      </w:r>
    </w:p>
    <w:p>
      <w:r>
        <w:rPr>
          <w:sz w:val="22"/>
        </w:rPr>
        <w:t xml:space="preserve">Dis 'n teerpad met twee draaie </w:t>
      </w:r>
    </w:p>
    <w:p/>
    <w:p>
      <w:r>
        <w:rPr>
          <w:b/>
          <w:sz w:val="22"/>
        </w:rPr>
        <w:t>00:00:05,159 --&gt; 00:00:12,840 [Speaker 0]</w:t>
      </w:r>
    </w:p>
    <w:p>
      <w:r>
        <w:rPr>
          <w:sz w:val="22"/>
        </w:rPr>
        <w:t xml:space="preserve">wat na dieselfde kant toe gaan. Dis 'n reguit stretch tussenin. Redelik baie potholes. </w:t>
      </w:r>
    </w:p>
    <w:p/>
    <w:p>
      <w:r>
        <w:rPr>
          <w:b/>
          <w:sz w:val="22"/>
        </w:rPr>
        <w:t>00:00:12,840 --&gt; 00:00:15,639 [Speaker 0]</w:t>
      </w:r>
    </w:p>
    <w:p>
      <w:r>
        <w:rPr>
          <w:sz w:val="22"/>
        </w:rPr>
        <w:t xml:space="preserve">Die reguit stretch is seker so </w:t>
      </w:r>
    </w:p>
    <w:p/>
    <w:p>
      <w:r>
        <w:rPr>
          <w:b/>
          <w:sz w:val="22"/>
        </w:rPr>
        <w:t>00:00:15,639 --&gt; 00:00:18,379 [Speaker 0]</w:t>
      </w:r>
    </w:p>
    <w:p>
      <w:r>
        <w:rPr>
          <w:sz w:val="22"/>
        </w:rPr>
        <w:t xml:space="preserve">500 meter lank. </w:t>
      </w:r>
    </w:p>
    <w:p/>
    <w:p>
      <w:r>
        <w:rPr>
          <w:b/>
          <w:sz w:val="22"/>
        </w:rPr>
        <w:t>00:00:18,379 --&gt; 00:00:23,000 [Speaker 0]</w:t>
      </w:r>
    </w:p>
    <w:p>
      <w:r>
        <w:rPr>
          <w:sz w:val="22"/>
        </w:rPr>
        <w:t xml:space="preserve">Um beide kante groei daar bloekombome. </w:t>
      </w:r>
    </w:p>
    <w:p/>
    <w:p>
      <w:r>
        <w:rPr>
          <w:b/>
          <w:sz w:val="22"/>
        </w:rPr>
        <w:t>00:00:23,000 --&gt; 00:00:25,339 [Speaker 0]</w:t>
      </w:r>
    </w:p>
    <w:p>
      <w:r>
        <w:rPr>
          <w:sz w:val="22"/>
        </w:rPr>
        <w:t xml:space="preserve">Daar is uh </w:t>
      </w:r>
    </w:p>
    <w:p/>
    <w:p>
      <w:r>
        <w:rPr>
          <w:b/>
          <w:sz w:val="22"/>
        </w:rPr>
        <w:t>00:00:25,340 --&gt; 00:00:29,839 [Speaker 0]</w:t>
      </w:r>
    </w:p>
    <w:p>
      <w:r>
        <w:rPr>
          <w:sz w:val="22"/>
        </w:rPr>
        <w:t xml:space="preserve">hier en daar 'n plot wat gemerk is met nommers </w:t>
      </w:r>
    </w:p>
    <w:p/>
    <w:p>
      <w:r>
        <w:rPr>
          <w:b/>
          <w:sz w:val="22"/>
        </w:rPr>
        <w:t>00:00:29,840 --&gt; 00:00:40,000 [Speaker 0]</w:t>
      </w:r>
    </w:p>
    <w:p>
      <w:r>
        <w:rPr>
          <w:sz w:val="22"/>
        </w:rPr>
        <w:t xml:space="preserve">aan die een kant vandie  pad. Aan die, soos ek geryhet  aan die regterkant is daar 'n, 'n, 'n tipe van 'n heining op wat </w:t>
      </w:r>
    </w:p>
    <w:p/>
    <w:p>
      <w:r>
        <w:rPr>
          <w:b/>
          <w:sz w:val="22"/>
        </w:rPr>
        <w:t>00:00:40,000 --&gt; 00:00:41,899 [Speaker 0]</w:t>
      </w:r>
    </w:p>
    <w:p>
      <w:r>
        <w:rPr>
          <w:sz w:val="22"/>
        </w:rPr>
        <w:t xml:space="preserve">van </w:t>
      </w:r>
    </w:p>
    <w:p/>
    <w:p>
      <w:r>
        <w:rPr>
          <w:b/>
          <w:sz w:val="22"/>
        </w:rPr>
        <w:t>00:00:41,899 --&gt; 00:00:48,639 [Speaker 0]</w:t>
      </w:r>
    </w:p>
    <w:p>
      <w:r>
        <w:rPr>
          <w:sz w:val="22"/>
        </w:rPr>
        <w:t xml:space="preserve">mesh tipe van gemaak het, soort van 'n kleur wiel heining. Die gras </w:t>
      </w:r>
    </w:p>
    <w:p/>
    <w:p>
      <w:r>
        <w:rPr>
          <w:b/>
          <w:sz w:val="22"/>
        </w:rPr>
        <w:t>00:00:48,639 --&gt; 00:00:55,359 [Speaker 0]</w:t>
      </w:r>
    </w:p>
    <w:p>
      <w:r>
        <w:rPr>
          <w:sz w:val="22"/>
        </w:rPr>
        <w:t xml:space="preserve">is redelik welig en dit, want dit reën nou vandag. Uh </w:t>
      </w:r>
    </w:p>
    <w:p/>
    <w:p>
      <w:r>
        <w:rPr>
          <w:b/>
          <w:sz w:val="22"/>
        </w:rPr>
        <w:t>00:00:55,360 --&gt; 00:01:01,799 [Speaker 0]</w:t>
      </w:r>
    </w:p>
    <w:p>
      <w:r>
        <w:rPr>
          <w:sz w:val="22"/>
        </w:rPr>
        <w:t>ja, dis die, die, die onderbos is, is redelik dig. Ek gaan nou terugdraai en dan verder praat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