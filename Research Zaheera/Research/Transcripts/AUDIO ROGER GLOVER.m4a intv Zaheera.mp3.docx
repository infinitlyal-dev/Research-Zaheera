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00:00:00,660 --&gt; 00:00:03,900 [Speaker 0]</w:t>
      </w:r>
    </w:p>
    <w:p>
      <w:r>
        <w:rPr>
          <w:sz w:val="22"/>
        </w:rPr>
        <w:t xml:space="preserve">All right. </w:t>
      </w:r>
    </w:p>
    <w:p/>
    <w:p>
      <w:r>
        <w:rPr>
          <w:b/>
          <w:sz w:val="22"/>
        </w:rPr>
        <w:t>00:00:03,900 --&gt; 00:00:13,300 [Speaker 1]</w:t>
      </w:r>
    </w:p>
    <w:p>
      <w:r>
        <w:rPr>
          <w:sz w:val="22"/>
        </w:rPr>
        <w:t xml:space="preserve">Thanks. </w:t>
      </w:r>
    </w:p>
    <w:p/>
    <w:p>
      <w:r>
        <w:rPr>
          <w:b/>
          <w:sz w:val="22"/>
        </w:rPr>
        <w:t>00:00:13,360 --&gt; 00:00:13,650 [Speaker 0]</w:t>
      </w:r>
    </w:p>
    <w:p>
      <w:r>
        <w:rPr>
          <w:sz w:val="22"/>
        </w:rPr>
        <w:t xml:space="preserve">Okay. </w:t>
      </w:r>
    </w:p>
    <w:p/>
    <w:p>
      <w:r>
        <w:rPr>
          <w:b/>
          <w:sz w:val="22"/>
        </w:rPr>
        <w:t>00:00:13,650 --&gt; 00:00:19,160 [Speaker 1]</w:t>
      </w:r>
    </w:p>
    <w:p>
      <w:r>
        <w:rPr>
          <w:sz w:val="22"/>
        </w:rPr>
        <w:t xml:space="preserve">Oh, yeah. </w:t>
      </w:r>
    </w:p>
    <w:p/>
    <w:p>
      <w:r>
        <w:rPr>
          <w:b/>
          <w:sz w:val="22"/>
        </w:rPr>
        <w:t>00:00:19,160 --&gt; 00:00:38,600 [Speaker 0]</w:t>
      </w:r>
    </w:p>
    <w:p>
      <w:r>
        <w:rPr>
          <w:sz w:val="22"/>
        </w:rPr>
        <w:t xml:space="preserve">[background chattering] Very stressful. </w:t>
      </w:r>
    </w:p>
    <w:p/>
    <w:p>
      <w:r>
        <w:rPr>
          <w:b/>
          <w:sz w:val="22"/>
        </w:rPr>
        <w:t>00:00:38,600 --&gt; 00:00:40,460 [Speaker 1]</w:t>
      </w:r>
    </w:p>
    <w:p>
      <w:r>
        <w:rPr>
          <w:sz w:val="22"/>
        </w:rPr>
        <w:t xml:space="preserve">All right. </w:t>
      </w:r>
    </w:p>
    <w:p/>
    <w:p>
      <w:r>
        <w:rPr>
          <w:b/>
          <w:sz w:val="22"/>
        </w:rPr>
        <w:t>00:00:40,460 --&gt; 00:00:42,910 [Speaker 0]</w:t>
      </w:r>
    </w:p>
    <w:p>
      <w:r>
        <w:rPr>
          <w:sz w:val="22"/>
        </w:rPr>
        <w:t xml:space="preserve">[chuckles] </w:t>
      </w:r>
    </w:p>
    <w:p/>
    <w:p>
      <w:r>
        <w:rPr>
          <w:b/>
          <w:sz w:val="22"/>
        </w:rPr>
        <w:t>00:00:42,910 --&gt; 00:00:45,760 [Speaker 1]</w:t>
      </w:r>
    </w:p>
    <w:p>
      <w:r>
        <w:rPr>
          <w:sz w:val="22"/>
        </w:rPr>
        <w:t xml:space="preserve">All right. </w:t>
      </w:r>
    </w:p>
    <w:p/>
    <w:p>
      <w:r>
        <w:rPr>
          <w:b/>
          <w:sz w:val="22"/>
        </w:rPr>
        <w:t>00:00:45,760 --&gt; 00:01:05,440 [Speaker 0]</w:t>
      </w:r>
    </w:p>
    <w:p>
      <w:r>
        <w:rPr>
          <w:sz w:val="22"/>
        </w:rPr>
        <w:t xml:space="preserve">[background chattering] </w:t>
      </w:r>
    </w:p>
    <w:p/>
    <w:p>
      <w:r>
        <w:rPr>
          <w:b/>
          <w:sz w:val="22"/>
        </w:rPr>
        <w:t>00:01:05,440 --&gt; 00:01:09,380 [Speaker 1]</w:t>
      </w:r>
    </w:p>
    <w:p>
      <w:r>
        <w:rPr>
          <w:sz w:val="22"/>
        </w:rPr>
        <w:t xml:space="preserve">I know the properties. </w:t>
      </w:r>
    </w:p>
    <w:p/>
    <w:p>
      <w:r>
        <w:rPr>
          <w:b/>
          <w:sz w:val="22"/>
        </w:rPr>
        <w:t>00:01:09,380 --&gt; 00:01:11,380 [Speaker 0]</w:t>
      </w:r>
    </w:p>
    <w:p>
      <w:r>
        <w:rPr>
          <w:sz w:val="22"/>
        </w:rPr>
        <w:t xml:space="preserve">Oh, that's really good. Can I get you some coffee? </w:t>
      </w:r>
    </w:p>
    <w:p/>
    <w:p>
      <w:r>
        <w:rPr>
          <w:b/>
          <w:sz w:val="22"/>
        </w:rPr>
        <w:t>00:01:11,380 --&gt; 00:01:12,150 [Speaker 2]</w:t>
      </w:r>
    </w:p>
    <w:p>
      <w:r>
        <w:rPr>
          <w:sz w:val="22"/>
        </w:rPr>
        <w:t xml:space="preserve">I'm good. I'm good. </w:t>
      </w:r>
    </w:p>
    <w:p/>
    <w:p>
      <w:r>
        <w:rPr>
          <w:b/>
          <w:sz w:val="22"/>
        </w:rPr>
        <w:t>00:01:12,150 --&gt; 00:01:13,660 [Speaker 0]</w:t>
      </w:r>
    </w:p>
    <w:p>
      <w:r>
        <w:rPr>
          <w:sz w:val="22"/>
        </w:rPr>
        <w:t xml:space="preserve">Have something. </w:t>
      </w:r>
    </w:p>
    <w:p/>
    <w:p>
      <w:r>
        <w:rPr>
          <w:b/>
          <w:sz w:val="22"/>
        </w:rPr>
        <w:t>00:01:13,660 --&gt; 00:01:14,890 [Speaker 2]</w:t>
      </w:r>
    </w:p>
    <w:p>
      <w:r>
        <w:rPr>
          <w:sz w:val="22"/>
        </w:rPr>
        <w:t xml:space="preserve">Just water. </w:t>
      </w:r>
    </w:p>
    <w:p/>
    <w:p>
      <w:r>
        <w:rPr>
          <w:b/>
          <w:sz w:val="22"/>
        </w:rPr>
        <w:t>00:01:14,890 --&gt; 00:01:16,390 [Speaker 0]</w:t>
      </w:r>
    </w:p>
    <w:p>
      <w:r>
        <w:rPr>
          <w:sz w:val="22"/>
        </w:rPr>
        <w:t xml:space="preserve">Are you sure? Just one coffee. </w:t>
      </w:r>
    </w:p>
    <w:p/>
    <w:p>
      <w:r>
        <w:rPr>
          <w:b/>
          <w:sz w:val="22"/>
        </w:rPr>
        <w:t>00:01:16,390 --&gt; 00:01:16,390 [Speaker 2]</w:t>
      </w:r>
    </w:p>
    <w:p>
      <w:r>
        <w:rPr>
          <w:sz w:val="22"/>
        </w:rPr>
        <w:t xml:space="preserve">[footsteps] </w:t>
      </w:r>
    </w:p>
    <w:p/>
    <w:p>
      <w:r>
        <w:rPr>
          <w:b/>
          <w:sz w:val="22"/>
        </w:rPr>
        <w:t>00:01:16,390 --&gt; 00:01:16,390 [Speaker 0]</w:t>
      </w:r>
    </w:p>
    <w:p>
      <w:r>
        <w:rPr>
          <w:sz w:val="22"/>
        </w:rPr>
        <w:t xml:space="preserve">Have water. </w:t>
      </w:r>
    </w:p>
    <w:p/>
    <w:p>
      <w:r>
        <w:rPr>
          <w:b/>
          <w:sz w:val="22"/>
        </w:rPr>
        <w:t>00:01:16,390 --&gt; 00:01:16,410 [Speaker 2]</w:t>
      </w:r>
    </w:p>
    <w:p>
      <w:r>
        <w:rPr>
          <w:sz w:val="22"/>
        </w:rPr>
        <w:t xml:space="preserve">It's fine? </w:t>
      </w:r>
    </w:p>
    <w:p/>
    <w:p>
      <w:r>
        <w:rPr>
          <w:b/>
          <w:sz w:val="22"/>
        </w:rPr>
        <w:t>00:01:16,410 --&gt; 00:01:20,390 [Speaker 1]</w:t>
      </w:r>
    </w:p>
    <w:p>
      <w:r>
        <w:rPr>
          <w:sz w:val="22"/>
        </w:rPr>
        <w:t xml:space="preserve">I would want a coffee. A coffee would be nice. Thank you. </w:t>
      </w:r>
    </w:p>
    <w:p/>
    <w:p>
      <w:r>
        <w:rPr>
          <w:b/>
          <w:sz w:val="22"/>
        </w:rPr>
        <w:t>00:01:20,390 --&gt; 00:01:20,399 [Speaker 0]</w:t>
      </w:r>
    </w:p>
    <w:p>
      <w:r>
        <w:rPr>
          <w:sz w:val="22"/>
        </w:rPr>
        <w:t xml:space="preserve">Coffee. </w:t>
      </w:r>
    </w:p>
    <w:p/>
    <w:p>
      <w:r>
        <w:rPr>
          <w:b/>
          <w:sz w:val="22"/>
        </w:rPr>
        <w:t>00:01:20,400 --&gt; 00:01:22,870 [Speaker 1]</w:t>
      </w:r>
    </w:p>
    <w:p>
      <w:r>
        <w:rPr>
          <w:sz w:val="22"/>
        </w:rPr>
        <w:t xml:space="preserve">Maybe I sit over here, please, Mrs. Boomhardt. </w:t>
      </w:r>
    </w:p>
    <w:p/>
    <w:p>
      <w:r>
        <w:rPr>
          <w:b/>
          <w:sz w:val="22"/>
        </w:rPr>
        <w:t>00:01:22,870 --&gt; 00:01:25,720 [Speaker 2]</w:t>
      </w:r>
    </w:p>
    <w:p>
      <w:r>
        <w:rPr>
          <w:sz w:val="22"/>
        </w:rPr>
        <w:t xml:space="preserve">Yeah, there's something so that we can get a breeze through the house. </w:t>
      </w:r>
    </w:p>
    <w:p/>
    <w:p>
      <w:r>
        <w:rPr>
          <w:b/>
          <w:sz w:val="22"/>
        </w:rPr>
        <w:t>00:01:25,720 --&gt; 00:01:29,620 [Speaker 1]</w:t>
      </w:r>
    </w:p>
    <w:p>
      <w:r>
        <w:rPr>
          <w:sz w:val="22"/>
        </w:rPr>
        <w:t xml:space="preserve">And can we take our masks... No, I think we better keep them on just in case. </w:t>
      </w:r>
    </w:p>
    <w:p/>
    <w:p>
      <w:r>
        <w:rPr>
          <w:b/>
          <w:sz w:val="22"/>
        </w:rPr>
        <w:t>00:01:29,620 --&gt; 00:01:30,140 [Speaker 2]</w:t>
      </w:r>
    </w:p>
    <w:p>
      <w:r>
        <w:rPr>
          <w:sz w:val="22"/>
        </w:rPr>
        <w:t xml:space="preserve">Yeah. </w:t>
      </w:r>
    </w:p>
    <w:p/>
    <w:p>
      <w:r>
        <w:rPr>
          <w:b/>
          <w:sz w:val="22"/>
        </w:rPr>
        <w:t>00:01:30,140 --&gt; 00:01:30,760 [Speaker 1]</w:t>
      </w:r>
    </w:p>
    <w:p>
      <w:r>
        <w:rPr>
          <w:sz w:val="22"/>
        </w:rPr>
        <w:t xml:space="preserve">[chuckles] </w:t>
      </w:r>
    </w:p>
    <w:p/>
    <w:p>
      <w:r>
        <w:rPr>
          <w:b/>
          <w:sz w:val="22"/>
        </w:rPr>
        <w:t>00:01:30,760 --&gt; 00:01:32,980 [Speaker 2]</w:t>
      </w:r>
    </w:p>
    <w:p>
      <w:r>
        <w:rPr>
          <w:sz w:val="22"/>
        </w:rPr>
        <w:t xml:space="preserve">Better safe than sorry. </w:t>
      </w:r>
    </w:p>
    <w:p/>
    <w:p>
      <w:r>
        <w:rPr>
          <w:b/>
          <w:sz w:val="22"/>
        </w:rPr>
        <w:t>00:01:32,980 --&gt; 00:01:38,700 [Speaker 1]</w:t>
      </w:r>
    </w:p>
    <w:p>
      <w:r>
        <w:rPr>
          <w:sz w:val="22"/>
        </w:rPr>
        <w:t xml:space="preserve">All right. Um, </w:t>
      </w:r>
    </w:p>
    <w:p/>
    <w:p>
      <w:r>
        <w:rPr>
          <w:b/>
          <w:sz w:val="22"/>
        </w:rPr>
        <w:t>00:01:38,760 --&gt; 00:01:42,340 [Speaker 1]</w:t>
      </w:r>
    </w:p>
    <w:p>
      <w:r>
        <w:rPr>
          <w:sz w:val="22"/>
        </w:rPr>
        <w:t xml:space="preserve">I'll just wait for Yvette. How's it going? </w:t>
      </w:r>
    </w:p>
    <w:p/>
    <w:p>
      <w:r>
        <w:rPr>
          <w:b/>
          <w:sz w:val="22"/>
        </w:rPr>
        <w:t>00:01:42,340 --&gt; 00:01:53,920 [Speaker 2]</w:t>
      </w:r>
    </w:p>
    <w:p>
      <w:r>
        <w:rPr>
          <w:sz w:val="22"/>
        </w:rPr>
        <w:t xml:space="preserve">Yeah, I know. I think, uh, I'm, I'm doing okay, but, uh, I don't know whether Yvette told you that I'm getting a lot of threatening calls and that kind of stuff, so it's very stressful at the moment. </w:t>
      </w:r>
    </w:p>
    <w:p/>
    <w:p>
      <w:r>
        <w:rPr>
          <w:b/>
          <w:sz w:val="22"/>
        </w:rPr>
        <w:t>00:01:53,920 --&gt; 00:01:54,320 [Speaker 1]</w:t>
      </w:r>
    </w:p>
    <w:p>
      <w:r>
        <w:rPr>
          <w:sz w:val="22"/>
        </w:rPr>
        <w:t xml:space="preserve">Sure. </w:t>
      </w:r>
    </w:p>
    <w:p/>
    <w:p>
      <w:r>
        <w:rPr>
          <w:b/>
          <w:sz w:val="22"/>
        </w:rPr>
        <w:t>00:01:54,320 --&gt; 00:01:58,980 [Speaker 2]</w:t>
      </w:r>
    </w:p>
    <w:p>
      <w:r>
        <w:rPr>
          <w:sz w:val="22"/>
        </w:rPr>
        <w:t xml:space="preserve">So, yeah. But I'm surviving. Yeah. </w:t>
      </w:r>
    </w:p>
    <w:p/>
    <w:p>
      <w:r>
        <w:rPr>
          <w:b/>
          <w:sz w:val="22"/>
        </w:rPr>
        <w:t>00:01:58,980 --&gt; 00:02:00,240 [Speaker 1]</w:t>
      </w:r>
    </w:p>
    <w:p>
      <w:r>
        <w:rPr>
          <w:sz w:val="22"/>
        </w:rPr>
        <w:t xml:space="preserve">Jeez. </w:t>
      </w:r>
    </w:p>
    <w:p/>
    <w:p>
      <w:r>
        <w:rPr>
          <w:b/>
          <w:sz w:val="22"/>
        </w:rPr>
        <w:t>00:02:00,240 --&gt; 00:02:02,800 [Speaker 2]</w:t>
      </w:r>
    </w:p>
    <w:p>
      <w:r>
        <w:rPr>
          <w:sz w:val="22"/>
        </w:rPr>
        <w:t xml:space="preserve">That's it. </w:t>
      </w:r>
    </w:p>
    <w:p/>
    <w:p>
      <w:r>
        <w:rPr>
          <w:b/>
          <w:sz w:val="22"/>
        </w:rPr>
        <w:t>00:02:02,800 --&gt; 00:02:04,940 [Speaker 1]</w:t>
      </w:r>
    </w:p>
    <w:p>
      <w:r>
        <w:rPr>
          <w:sz w:val="22"/>
        </w:rPr>
        <w:t xml:space="preserve">Are they phoning you or sending you messages or- </w:t>
      </w:r>
    </w:p>
    <w:p/>
    <w:p>
      <w:r>
        <w:rPr>
          <w:b/>
          <w:sz w:val="22"/>
        </w:rPr>
        <w:t>00:02:04,940 --&gt; 00:02:14,420 [Speaker 2]</w:t>
      </w:r>
    </w:p>
    <w:p>
      <w:r>
        <w:rPr>
          <w:sz w:val="22"/>
        </w:rPr>
        <w:t xml:space="preserve">Sending messages, yeah. Sending, which, uh, it's, it's... I, I think they're just ringing to stress me out and, uh- </w:t>
      </w:r>
    </w:p>
    <w:p/>
    <w:p>
      <w:r>
        <w:rPr>
          <w:b/>
          <w:sz w:val="22"/>
        </w:rPr>
        <w:t>00:02:14,420 --&gt; 00:02:14,430 [Speaker 1]</w:t>
      </w:r>
    </w:p>
    <w:p>
      <w:r>
        <w:rPr>
          <w:sz w:val="22"/>
        </w:rPr>
        <w:t xml:space="preserve">Yeah </w:t>
      </w:r>
    </w:p>
    <w:p/>
    <w:p>
      <w:r>
        <w:rPr>
          <w:b/>
          <w:sz w:val="22"/>
        </w:rPr>
        <w:t>00:02:14,430 --&gt; 00:02:22,700 [Speaker 2]</w:t>
      </w:r>
    </w:p>
    <w:p>
      <w:r>
        <w:rPr>
          <w:sz w:val="22"/>
        </w:rPr>
        <w:t xml:space="preserve">... that's about it. But, uh, so far, they haven't done anything, you know. So... </w:t>
      </w:r>
    </w:p>
    <w:p/>
    <w:p>
      <w:r>
        <w:rPr>
          <w:b/>
          <w:sz w:val="22"/>
        </w:rPr>
        <w:t>00:02:22,700 --&gt; 00:02:28,580 [Speaker 1]</w:t>
      </w:r>
    </w:p>
    <w:p>
      <w:r>
        <w:rPr>
          <w:sz w:val="22"/>
        </w:rPr>
        <w:t xml:space="preserve">And, uh, have you any idea who this, this is that's sending these messages? </w:t>
      </w:r>
    </w:p>
    <w:p/>
    <w:p>
      <w:r>
        <w:rPr>
          <w:b/>
          <w:sz w:val="22"/>
        </w:rPr>
        <w:t>00:02:28,580 --&gt; 00:02:35,420 [Speaker 2]</w:t>
      </w:r>
    </w:p>
    <w:p>
      <w:r>
        <w:rPr>
          <w:sz w:val="22"/>
        </w:rPr>
        <w:t xml:space="preserve">The investigating officers are busy with it, so they, they're trying to trace the phone, so. </w:t>
      </w:r>
    </w:p>
    <w:p/>
    <w:p>
      <w:r>
        <w:rPr>
          <w:b/>
          <w:sz w:val="22"/>
        </w:rPr>
        <w:t>00:02:35,420 --&gt; 00:02:36,780 [Speaker 1]</w:t>
      </w:r>
    </w:p>
    <w:p>
      <w:r>
        <w:rPr>
          <w:sz w:val="22"/>
        </w:rPr>
        <w:t xml:space="preserve">Okay. All right. </w:t>
      </w:r>
    </w:p>
    <w:p/>
    <w:p>
      <w:r>
        <w:rPr>
          <w:b/>
          <w:sz w:val="22"/>
        </w:rPr>
        <w:t>00:02:36,780 --&gt; 00:02:37,010 [Speaker 2]</w:t>
      </w:r>
    </w:p>
    <w:p>
      <w:r>
        <w:rPr>
          <w:sz w:val="22"/>
        </w:rPr>
        <w:t xml:space="preserve">Mm. </w:t>
      </w:r>
    </w:p>
    <w:p/>
    <w:p>
      <w:r>
        <w:rPr>
          <w:b/>
          <w:sz w:val="22"/>
        </w:rPr>
        <w:t>00:02:37,010 --&gt; 00:02:38,820 [Speaker 1]</w:t>
      </w:r>
    </w:p>
    <w:p>
      <w:r>
        <w:rPr>
          <w:sz w:val="22"/>
        </w:rPr>
        <w:t xml:space="preserve">All right. </w:t>
      </w:r>
    </w:p>
    <w:p/>
    <w:p>
      <w:r>
        <w:rPr>
          <w:b/>
          <w:sz w:val="22"/>
        </w:rPr>
        <w:t>00:02:38,820 --&gt; 00:02:49,380 [Speaker 2]</w:t>
      </w:r>
    </w:p>
    <w:p>
      <w:r>
        <w:rPr>
          <w:sz w:val="22"/>
        </w:rPr>
        <w:t xml:space="preserve">So they... once they trace where the calls are coming from, then they'll be able to... You know, I hope they could, uh, because that will give them a good lead, you know. </w:t>
      </w:r>
    </w:p>
    <w:p/>
    <w:p>
      <w:r>
        <w:rPr>
          <w:b/>
          <w:sz w:val="22"/>
        </w:rPr>
        <w:t>00:02:49,380 --&gt; 00:02:54,580 [Speaker 1]</w:t>
      </w:r>
    </w:p>
    <w:p>
      <w:r>
        <w:rPr>
          <w:sz w:val="22"/>
        </w:rPr>
        <w:t xml:space="preserve">Yeah. And where do you live now? Where are you residing? </w:t>
      </w:r>
    </w:p>
    <w:p/>
    <w:p>
      <w:r>
        <w:rPr>
          <w:b/>
          <w:sz w:val="22"/>
        </w:rPr>
        <w:t>00:02:54,580 --&gt; 00:02:57,340 [Speaker 2]</w:t>
      </w:r>
    </w:p>
    <w:p>
      <w:r>
        <w:rPr>
          <w:sz w:val="22"/>
        </w:rPr>
        <w:t xml:space="preserve">Um, I'm residing in, uh, Rainbird. </w:t>
      </w:r>
    </w:p>
    <w:p/>
    <w:p>
      <w:r>
        <w:rPr>
          <w:b/>
          <w:sz w:val="22"/>
        </w:rPr>
        <w:t>00:02:57,340 --&gt; 00:02:57,800 [Speaker 1]</w:t>
      </w:r>
    </w:p>
    <w:p>
      <w:r>
        <w:rPr>
          <w:sz w:val="22"/>
        </w:rPr>
        <w:t xml:space="preserve">Okay. </w:t>
      </w:r>
    </w:p>
    <w:p/>
    <w:p>
      <w:r>
        <w:rPr>
          <w:b/>
          <w:sz w:val="22"/>
        </w:rPr>
        <w:t>00:02:57,800 --&gt; 00:02:59,240 [Speaker 2]</w:t>
      </w:r>
    </w:p>
    <w:p>
      <w:r>
        <w:rPr>
          <w:sz w:val="22"/>
        </w:rPr>
        <w:t xml:space="preserve">Mm. </w:t>
      </w:r>
    </w:p>
    <w:p/>
    <w:p>
      <w:r>
        <w:rPr>
          <w:b/>
          <w:sz w:val="22"/>
        </w:rPr>
        <w:t>00:02:59,240 --&gt; 00:03:00,109 [Speaker 1]</w:t>
      </w:r>
    </w:p>
    <w:p>
      <w:r>
        <w:rPr>
          <w:sz w:val="22"/>
        </w:rPr>
        <w:t xml:space="preserve">So it's close by. </w:t>
      </w:r>
    </w:p>
    <w:p/>
    <w:p>
      <w:r>
        <w:rPr>
          <w:b/>
          <w:sz w:val="22"/>
        </w:rPr>
        <w:t>00:03:00,109 --&gt; 00:03:00,140 [Speaker 2]</w:t>
      </w:r>
    </w:p>
    <w:p>
      <w:r>
        <w:rPr>
          <w:sz w:val="22"/>
        </w:rPr>
        <w:t xml:space="preserve">Yeah. </w:t>
      </w:r>
    </w:p>
    <w:p/>
    <w:p>
      <w:r>
        <w:rPr>
          <w:b/>
          <w:sz w:val="22"/>
        </w:rPr>
        <w:t>00:03:00,140 --&gt; 00:03:01,420 [Speaker 1]</w:t>
      </w:r>
    </w:p>
    <w:p>
      <w:r>
        <w:rPr>
          <w:sz w:val="22"/>
        </w:rPr>
        <w:t xml:space="preserve">Not too far to travel. </w:t>
      </w:r>
    </w:p>
    <w:p/>
    <w:p>
      <w:r>
        <w:rPr>
          <w:b/>
          <w:sz w:val="22"/>
        </w:rPr>
        <w:t>00:03:01,420 --&gt; 00:03:10,340 [Speaker 2]</w:t>
      </w:r>
    </w:p>
    <w:p>
      <w:r>
        <w:rPr>
          <w:sz w:val="22"/>
        </w:rPr>
        <w:t xml:space="preserve">I'm in a secure estate, so you know. So I'm fine there. And just if I have to... Look, um, </w:t>
      </w:r>
    </w:p>
    <w:p/>
    <w:p>
      <w:r>
        <w:rPr>
          <w:b/>
          <w:sz w:val="22"/>
        </w:rPr>
        <w:t>00:03:10,340 --&gt; 00:03:18,640 [Speaker 2]</w:t>
      </w:r>
    </w:p>
    <w:p>
      <w:r>
        <w:rPr>
          <w:sz w:val="22"/>
        </w:rPr>
        <w:t xml:space="preserve">uh, the first few days I was, like, very cautious and that, but now I'm, you know, I just let it be, you know. </w:t>
      </w:r>
    </w:p>
    <w:p/>
    <w:p>
      <w:r>
        <w:rPr>
          <w:b/>
          <w:sz w:val="22"/>
        </w:rPr>
        <w:t>00:03:18,640 --&gt; 00:03:19,100 [Speaker 0]</w:t>
      </w:r>
    </w:p>
    <w:p>
      <w:r>
        <w:rPr>
          <w:sz w:val="22"/>
        </w:rPr>
        <w:t xml:space="preserve">Here you go. </w:t>
      </w:r>
    </w:p>
    <w:p/>
    <w:p>
      <w:r>
        <w:rPr>
          <w:b/>
          <w:sz w:val="22"/>
        </w:rPr>
        <w:t>00:03:19,100 --&gt; 00:03:19,660 [Speaker 1]</w:t>
      </w:r>
    </w:p>
    <w:p>
      <w:r>
        <w:rPr>
          <w:sz w:val="22"/>
        </w:rPr>
        <w:t xml:space="preserve">Thank you so much. </w:t>
      </w:r>
    </w:p>
    <w:p/>
    <w:p>
      <w:r>
        <w:rPr>
          <w:b/>
          <w:sz w:val="22"/>
        </w:rPr>
        <w:t>00:03:19,660 --&gt; 00:03:21,800 [Speaker 0]</w:t>
      </w:r>
    </w:p>
    <w:p>
      <w:r>
        <w:rPr>
          <w:sz w:val="22"/>
        </w:rPr>
        <w:t xml:space="preserve">Don't know if you have sugar, so I </w:t>
      </w:r>
    </w:p>
    <w:p/>
    <w:p>
      <w:r>
        <w:rPr>
          <w:b/>
          <w:sz w:val="22"/>
        </w:rPr>
        <w:t>00:03:21,800 --&gt; 00:03:23,560 [Speaker 0]</w:t>
      </w:r>
    </w:p>
    <w:p>
      <w:r>
        <w:rPr>
          <w:sz w:val="22"/>
        </w:rPr>
        <w:t xml:space="preserve">just brought it anyway. </w:t>
      </w:r>
    </w:p>
    <w:p/>
    <w:p>
      <w:r>
        <w:rPr>
          <w:b/>
          <w:sz w:val="22"/>
        </w:rPr>
        <w:t>00:03:23,560 --&gt; 00:03:32,840 [Speaker 1]</w:t>
      </w:r>
    </w:p>
    <w:p>
      <w:r>
        <w:rPr>
          <w:sz w:val="22"/>
        </w:rPr>
        <w:t xml:space="preserve">No, I... [chuckles] Thank you. Thank you. Okay. Um, </w:t>
      </w:r>
    </w:p>
    <w:p/>
    <w:p>
      <w:r>
        <w:rPr>
          <w:b/>
          <w:sz w:val="22"/>
        </w:rPr>
        <w:t>00:03:32,840 --&gt; 00:03:35,220 [Speaker 1]</w:t>
      </w:r>
    </w:p>
    <w:p>
      <w:r>
        <w:rPr>
          <w:sz w:val="22"/>
        </w:rPr>
        <w:t xml:space="preserve">all right. Um, </w:t>
      </w:r>
    </w:p>
    <w:p/>
    <w:p>
      <w:r>
        <w:rPr>
          <w:b/>
          <w:sz w:val="22"/>
        </w:rPr>
        <w:t>00:03:38,600 --&gt; 00:03:39,700 [Speaker 1]</w:t>
      </w:r>
    </w:p>
    <w:p>
      <w:r>
        <w:rPr>
          <w:sz w:val="22"/>
        </w:rPr>
        <w:t xml:space="preserve">Mrs. Boomhardt- </w:t>
      </w:r>
    </w:p>
    <w:p/>
    <w:p>
      <w:r>
        <w:rPr>
          <w:b/>
          <w:sz w:val="22"/>
        </w:rPr>
        <w:t>00:03:39,700 --&gt; 00:03:39,900 [Speaker 2]</w:t>
      </w:r>
    </w:p>
    <w:p>
      <w:r>
        <w:rPr>
          <w:sz w:val="22"/>
        </w:rPr>
        <w:t xml:space="preserve">Yeah. </w:t>
      </w:r>
    </w:p>
    <w:p/>
    <w:p>
      <w:r>
        <w:rPr>
          <w:b/>
          <w:sz w:val="22"/>
        </w:rPr>
        <w:t>00:03:39,900 --&gt; 00:03:41,820 [Speaker 1]</w:t>
      </w:r>
    </w:p>
    <w:p>
      <w:r>
        <w:rPr>
          <w:sz w:val="22"/>
        </w:rPr>
        <w:t xml:space="preserve">I hope I pronounced your surname correctly. </w:t>
      </w:r>
    </w:p>
    <w:p/>
    <w:p>
      <w:r>
        <w:rPr>
          <w:b/>
          <w:sz w:val="22"/>
        </w:rPr>
        <w:t>00:03:41,820 --&gt; 00:03:42,580 [Speaker 2]</w:t>
      </w:r>
    </w:p>
    <w:p>
      <w:r>
        <w:rPr>
          <w:sz w:val="22"/>
        </w:rPr>
        <w:t xml:space="preserve">Correct. </w:t>
      </w:r>
    </w:p>
    <w:p/>
    <w:p>
      <w:r>
        <w:rPr>
          <w:b/>
          <w:sz w:val="22"/>
        </w:rPr>
        <w:t>00:03:42,580 --&gt; 00:03:46,680 [Speaker 1]</w:t>
      </w:r>
    </w:p>
    <w:p>
      <w:r>
        <w:rPr>
          <w:sz w:val="22"/>
        </w:rPr>
        <w:t xml:space="preserve">Okay. Excellent. Um, I've been through the inventory. </w:t>
      </w:r>
    </w:p>
    <w:p/>
    <w:p>
      <w:r>
        <w:rPr>
          <w:b/>
          <w:sz w:val="22"/>
        </w:rPr>
        <w:t>00:03:46,680 --&gt; 00:03:47,180 [Speaker 2]</w:t>
      </w:r>
    </w:p>
    <w:p>
      <w:r>
        <w:rPr>
          <w:sz w:val="22"/>
        </w:rPr>
        <w:t xml:space="preserve">Yes. </w:t>
      </w:r>
    </w:p>
    <w:p/>
    <w:p>
      <w:r>
        <w:rPr>
          <w:b/>
          <w:sz w:val="22"/>
        </w:rPr>
        <w:t>00:03:47,180 --&gt; 00:03:48,680 [Speaker 1]</w:t>
      </w:r>
    </w:p>
    <w:p>
      <w:r>
        <w:rPr>
          <w:sz w:val="22"/>
        </w:rPr>
        <w:t xml:space="preserve">And </w:t>
      </w:r>
    </w:p>
    <w:p/>
    <w:p>
      <w:r>
        <w:rPr>
          <w:b/>
          <w:sz w:val="22"/>
        </w:rPr>
        <w:t>00:03:48,680 --&gt; 00:03:52,000 [Speaker 1]</w:t>
      </w:r>
    </w:p>
    <w:p>
      <w:r>
        <w:rPr>
          <w:sz w:val="22"/>
        </w:rPr>
        <w:t xml:space="preserve">I also did a deed search on the deceased- </w:t>
      </w:r>
    </w:p>
    <w:p/>
    <w:p>
      <w:r>
        <w:rPr>
          <w:b/>
          <w:sz w:val="22"/>
        </w:rPr>
        <w:t>00:03:52,000 --&gt; 00:03:52,180 [Speaker 2]</w:t>
      </w:r>
    </w:p>
    <w:p>
      <w:r>
        <w:rPr>
          <w:sz w:val="22"/>
        </w:rPr>
        <w:t xml:space="preserve">Mm </w:t>
      </w:r>
    </w:p>
    <w:p/>
    <w:p>
      <w:r>
        <w:rPr>
          <w:b/>
          <w:sz w:val="22"/>
        </w:rPr>
        <w:t>00:03:52,180 --&gt; 00:03:56,320 [Speaker 1]</w:t>
      </w:r>
    </w:p>
    <w:p>
      <w:r>
        <w:rPr>
          <w:sz w:val="22"/>
        </w:rPr>
        <w:t xml:space="preserve">... um, in order just to do verify the properties. </w:t>
      </w:r>
    </w:p>
    <w:p/>
    <w:p>
      <w:r>
        <w:rPr>
          <w:b/>
          <w:sz w:val="22"/>
        </w:rPr>
        <w:t>00:03:56,320 --&gt; 00:03:56,340 [Speaker 2]</w:t>
      </w:r>
    </w:p>
    <w:p>
      <w:r>
        <w:rPr>
          <w:sz w:val="22"/>
        </w:rPr>
        <w:t xml:space="preserve">Mm-hmm. </w:t>
      </w:r>
    </w:p>
    <w:p/>
    <w:p>
      <w:r>
        <w:rPr>
          <w:b/>
          <w:sz w:val="22"/>
        </w:rPr>
        <w:t>00:03:56,340 --&gt; 00:03:59,140 [Speaker 1]</w:t>
      </w:r>
    </w:p>
    <w:p>
      <w:r>
        <w:rPr>
          <w:sz w:val="22"/>
        </w:rPr>
        <w:t xml:space="preserve">And I have found that there's actually an additional property. </w:t>
      </w:r>
    </w:p>
    <w:p/>
    <w:p>
      <w:r>
        <w:rPr>
          <w:b/>
          <w:sz w:val="22"/>
        </w:rPr>
        <w:t>00:03:59,140 --&gt; 00:04:00,440 [Speaker 2]</w:t>
      </w:r>
    </w:p>
    <w:p>
      <w:r>
        <w:rPr>
          <w:sz w:val="22"/>
        </w:rPr>
        <w:t xml:space="preserve">Okay. </w:t>
      </w:r>
    </w:p>
    <w:p/>
    <w:p>
      <w:r>
        <w:rPr>
          <w:b/>
          <w:sz w:val="22"/>
        </w:rPr>
        <w:t>00:04:00,440 --&gt; 00:04:02,760 [Speaker 1]</w:t>
      </w:r>
    </w:p>
    <w:p>
      <w:r>
        <w:rPr>
          <w:sz w:val="22"/>
        </w:rPr>
        <w:t xml:space="preserve">So I'm just gonna take you through the properties. </w:t>
      </w:r>
    </w:p>
    <w:p/>
    <w:p>
      <w:r>
        <w:rPr>
          <w:b/>
          <w:sz w:val="22"/>
        </w:rPr>
        <w:t>00:04:02,760 --&gt; 00:04:04,299 [Speaker 2]</w:t>
      </w:r>
    </w:p>
    <w:p>
      <w:r>
        <w:rPr>
          <w:sz w:val="22"/>
        </w:rPr>
        <w:t xml:space="preserve">Okay. </w:t>
      </w:r>
    </w:p>
    <w:p/>
    <w:p>
      <w:r>
        <w:rPr>
          <w:b/>
          <w:sz w:val="22"/>
        </w:rPr>
        <w:t>00:04:04,300 --&gt; 00:04:05,680 [Speaker 1]</w:t>
      </w:r>
    </w:p>
    <w:p>
      <w:r>
        <w:rPr>
          <w:sz w:val="22"/>
        </w:rPr>
        <w:t xml:space="preserve">Um, </w:t>
      </w:r>
    </w:p>
    <w:p/>
    <w:p>
      <w:r>
        <w:rPr>
          <w:b/>
          <w:sz w:val="22"/>
        </w:rPr>
        <w:t>00:04:05,680 --&gt; 00:04:14,730 [Speaker 1]</w:t>
      </w:r>
    </w:p>
    <w:p>
      <w:r>
        <w:rPr>
          <w:sz w:val="22"/>
        </w:rPr>
        <w:t xml:space="preserve">and you might just ha-- be able to help us on just addresses. If you could just help us on addresses, but I'll... There's... Let me just tell you, there's a Blue Mountain property. </w:t>
      </w:r>
    </w:p>
    <w:p/>
    <w:p>
      <w:r>
        <w:rPr>
          <w:b/>
          <w:sz w:val="22"/>
        </w:rPr>
        <w:t>00:04:14,730 --&gt; 00:04:15,820 [Speaker 2]</w:t>
      </w:r>
    </w:p>
    <w:p>
      <w:r>
        <w:rPr>
          <w:sz w:val="22"/>
        </w:rPr>
        <w:t xml:space="preserve">Yes, the Blue Mountain I know about, yeah. </w:t>
      </w:r>
    </w:p>
    <w:p/>
    <w:p>
      <w:r>
        <w:rPr>
          <w:b/>
          <w:sz w:val="22"/>
        </w:rPr>
        <w:t>00:04:15,820 --&gt; 00:04:16,880 [Speaker 1]</w:t>
      </w:r>
    </w:p>
    <w:p>
      <w:r>
        <w:rPr>
          <w:sz w:val="22"/>
        </w:rPr>
        <w:t xml:space="preserve">In Cape Town. </w:t>
      </w:r>
    </w:p>
    <w:p/>
    <w:p>
      <w:r>
        <w:rPr>
          <w:b/>
          <w:sz w:val="22"/>
        </w:rPr>
        <w:t>00:04:16,880 --&gt; 00:04:18,440 [Speaker 2]</w:t>
      </w:r>
    </w:p>
    <w:p>
      <w:r>
        <w:rPr>
          <w:sz w:val="22"/>
        </w:rPr>
        <w:t xml:space="preserve">Yes, that one I know about. </w:t>
      </w:r>
    </w:p>
    <w:p/>
    <w:p>
      <w:r>
        <w:rPr>
          <w:b/>
          <w:sz w:val="22"/>
        </w:rPr>
        <w:t>00:04:18,440 --&gt; 00:04:21,140 [Speaker 1]</w:t>
      </w:r>
    </w:p>
    <w:p>
      <w:r>
        <w:rPr>
          <w:sz w:val="22"/>
        </w:rPr>
        <w:t xml:space="preserve">And, um, okay, so you know about that one? </w:t>
      </w:r>
    </w:p>
    <w:p/>
    <w:p>
      <w:r>
        <w:rPr>
          <w:b/>
          <w:sz w:val="22"/>
        </w:rPr>
        <w:t>00:04:21,140 --&gt; 00:04:21,719 [Speaker 2]</w:t>
      </w:r>
    </w:p>
    <w:p>
      <w:r>
        <w:rPr>
          <w:sz w:val="22"/>
        </w:rPr>
        <w:t xml:space="preserve">Mm. </w:t>
      </w:r>
    </w:p>
    <w:p/>
    <w:p>
      <w:r>
        <w:rPr>
          <w:b/>
          <w:sz w:val="22"/>
        </w:rPr>
        <w:t>00:04:21,720 --&gt; 00:04:24,600 [Speaker 1]</w:t>
      </w:r>
    </w:p>
    <w:p>
      <w:r>
        <w:rPr>
          <w:sz w:val="22"/>
        </w:rPr>
        <w:t xml:space="preserve">Great. There's a Mayfair property- </w:t>
      </w:r>
    </w:p>
    <w:p/>
    <w:p>
      <w:r>
        <w:rPr>
          <w:b/>
          <w:sz w:val="22"/>
        </w:rPr>
        <w:t>00:04:24,600 --&gt; 00:04:24,610 [Speaker 2]</w:t>
      </w:r>
    </w:p>
    <w:p>
      <w:r>
        <w:rPr>
          <w:sz w:val="22"/>
        </w:rPr>
        <w:t xml:space="preserve">Yes </w:t>
      </w:r>
    </w:p>
    <w:p/>
    <w:p>
      <w:r>
        <w:rPr>
          <w:b/>
          <w:sz w:val="22"/>
        </w:rPr>
        <w:t>00:04:24,610 --&gt; 00:04:25,560 [Speaker 1]</w:t>
      </w:r>
    </w:p>
    <w:p>
      <w:r>
        <w:rPr>
          <w:sz w:val="22"/>
        </w:rPr>
        <w:t xml:space="preserve">... which you know about. </w:t>
      </w:r>
    </w:p>
    <w:p/>
    <w:p>
      <w:r>
        <w:rPr>
          <w:b/>
          <w:sz w:val="22"/>
        </w:rPr>
        <w:t>00:04:25,560 --&gt; 00:04:26,800 [Speaker 2]</w:t>
      </w:r>
    </w:p>
    <w:p>
      <w:r>
        <w:rPr>
          <w:sz w:val="22"/>
        </w:rPr>
        <w:t xml:space="preserve">I know about, yeah. </w:t>
      </w:r>
    </w:p>
    <w:p/>
    <w:p>
      <w:r>
        <w:rPr>
          <w:b/>
          <w:sz w:val="22"/>
        </w:rPr>
        <w:t>00:04:26,800 --&gt; 00:04:31,160 [Speaker 1]</w:t>
      </w:r>
    </w:p>
    <w:p>
      <w:r>
        <w:rPr>
          <w:sz w:val="22"/>
        </w:rPr>
        <w:t xml:space="preserve">Okay. This property is registered in both the deceased and her brother's- </w:t>
      </w:r>
    </w:p>
    <w:p/>
    <w:p>
      <w:r>
        <w:rPr>
          <w:b/>
          <w:sz w:val="22"/>
        </w:rPr>
        <w:t>00:04:31,160 --&gt; 00:04:31,540 [Speaker 2]</w:t>
      </w:r>
    </w:p>
    <w:p>
      <w:r>
        <w:rPr>
          <w:sz w:val="22"/>
        </w:rPr>
        <w:t xml:space="preserve">Yeah </w:t>
      </w:r>
    </w:p>
    <w:p/>
    <w:p>
      <w:r>
        <w:rPr>
          <w:b/>
          <w:sz w:val="22"/>
        </w:rPr>
        <w:t>00:04:31,600 --&gt; 00:04:32,090 [Speaker 1]</w:t>
      </w:r>
    </w:p>
    <w:p>
      <w:r>
        <w:rPr>
          <w:sz w:val="22"/>
        </w:rPr>
        <w:t xml:space="preserve">... name. </w:t>
      </w:r>
    </w:p>
    <w:p/>
    <w:p>
      <w:r>
        <w:rPr>
          <w:b/>
          <w:sz w:val="22"/>
        </w:rPr>
        <w:t>00:04:32,090 --&gt; 00:04:35,480 [Speaker 2]</w:t>
      </w:r>
    </w:p>
    <w:p>
      <w:r>
        <w:rPr>
          <w:sz w:val="22"/>
        </w:rPr>
        <w:t xml:space="preserve">Well, he's deceased as well, so. Tony. </w:t>
      </w:r>
    </w:p>
    <w:p/>
    <w:p>
      <w:r>
        <w:rPr>
          <w:b/>
          <w:sz w:val="22"/>
        </w:rPr>
        <w:t>00:04:35,480 --&gt; 00:04:36,140 [Speaker 1]</w:t>
      </w:r>
    </w:p>
    <w:p>
      <w:r>
        <w:rPr>
          <w:sz w:val="22"/>
        </w:rPr>
        <w:t xml:space="preserve">Yes, Tony. </w:t>
      </w:r>
    </w:p>
    <w:p/>
    <w:p>
      <w:r>
        <w:rPr>
          <w:b/>
          <w:sz w:val="22"/>
        </w:rPr>
        <w:t>00:04:36,140 --&gt; 00:04:37,540 [Speaker 2]</w:t>
      </w:r>
    </w:p>
    <w:p>
      <w:r>
        <w:rPr>
          <w:sz w:val="22"/>
        </w:rPr>
        <w:t xml:space="preserve">He's deceased as well. </w:t>
      </w:r>
    </w:p>
    <w:p/>
    <w:p>
      <w:r>
        <w:rPr>
          <w:b/>
          <w:sz w:val="22"/>
        </w:rPr>
        <w:t>00:04:37,540 --&gt; 00:04:39,930 [Speaker 1]</w:t>
      </w:r>
    </w:p>
    <w:p>
      <w:r>
        <w:rPr>
          <w:sz w:val="22"/>
        </w:rPr>
        <w:t xml:space="preserve">Okay. All right. So that's, um- </w:t>
      </w:r>
    </w:p>
    <w:p/>
    <w:p>
      <w:r>
        <w:rPr>
          <w:b/>
          <w:sz w:val="22"/>
        </w:rPr>
        <w:t>00:04:39,930 --&gt; 00:04:39,940 [Speaker 2]</w:t>
      </w:r>
    </w:p>
    <w:p>
      <w:r>
        <w:rPr>
          <w:sz w:val="22"/>
        </w:rPr>
        <w:t xml:space="preserve">Mm </w:t>
      </w:r>
    </w:p>
    <w:p/>
    <w:p>
      <w:r>
        <w:rPr>
          <w:b/>
          <w:sz w:val="22"/>
        </w:rPr>
        <w:t>00:04:39,940 --&gt; 00:04:40,980 [Speaker 1]</w:t>
      </w:r>
    </w:p>
    <w:p>
      <w:r>
        <w:rPr>
          <w:sz w:val="22"/>
        </w:rPr>
        <w:t xml:space="preserve">... it's fifty-fifty. </w:t>
      </w:r>
    </w:p>
    <w:p/>
    <w:p>
      <w:r>
        <w:rPr>
          <w:b/>
          <w:sz w:val="22"/>
        </w:rPr>
        <w:t>00:04:41,040 --&gt; 00:04:41,790 [Speaker 2]</w:t>
      </w:r>
    </w:p>
    <w:p>
      <w:r>
        <w:rPr>
          <w:sz w:val="22"/>
        </w:rPr>
        <w:t xml:space="preserve">Mm-hmm. </w:t>
      </w:r>
    </w:p>
    <w:p/>
    <w:p>
      <w:r>
        <w:rPr>
          <w:b/>
          <w:sz w:val="22"/>
        </w:rPr>
        <w:t>00:04:41,790 --&gt; 00:04:45,680 [Speaker 1]</w:t>
      </w:r>
    </w:p>
    <w:p>
      <w:r>
        <w:rPr>
          <w:sz w:val="22"/>
        </w:rPr>
        <w:t xml:space="preserve">And then there's the two Highlands North properties. </w:t>
      </w:r>
    </w:p>
    <w:p/>
    <w:p>
      <w:r>
        <w:rPr>
          <w:b/>
          <w:sz w:val="22"/>
        </w:rPr>
        <w:t>00:04:45,680 --&gt; 00:04:47,540 [Speaker 2]</w:t>
      </w:r>
    </w:p>
    <w:p>
      <w:r>
        <w:rPr>
          <w:sz w:val="22"/>
        </w:rPr>
        <w:t xml:space="preserve">Yes. Yes. Yeah, I know about those two. </w:t>
      </w:r>
    </w:p>
    <w:p/>
    <w:p>
      <w:r>
        <w:rPr>
          <w:b/>
          <w:sz w:val="22"/>
        </w:rPr>
        <w:t>00:04:47,540 --&gt; 00:04:50,539 [Speaker 1]</w:t>
      </w:r>
    </w:p>
    <w:p>
      <w:r>
        <w:rPr>
          <w:sz w:val="22"/>
        </w:rPr>
        <w:t xml:space="preserve">There's a f-- oh, five oh five. </w:t>
      </w:r>
    </w:p>
    <w:p/>
    <w:p>
      <w:r>
        <w:rPr>
          <w:b/>
          <w:sz w:val="22"/>
        </w:rPr>
        <w:t>00:04:50,600 --&gt; 00:04:51,300 [Speaker 2]</w:t>
      </w:r>
    </w:p>
    <w:p>
      <w:r>
        <w:rPr>
          <w:sz w:val="22"/>
        </w:rPr>
        <w:t xml:space="preserve">Mm. </w:t>
      </w:r>
    </w:p>
    <w:p/>
    <w:p>
      <w:r>
        <w:rPr>
          <w:b/>
          <w:sz w:val="22"/>
        </w:rPr>
        <w:t>00:04:51,300 --&gt; 00:04:57,440 [Speaker 1]</w:t>
      </w:r>
    </w:p>
    <w:p>
      <w:r>
        <w:rPr>
          <w:sz w:val="22"/>
        </w:rPr>
        <w:t xml:space="preserve">And a five oh seven, and once again, it's in the deceased's name as well as the late brother's name, fifty-fifty. </w:t>
      </w:r>
    </w:p>
    <w:p/>
    <w:p>
      <w:r>
        <w:rPr>
          <w:b/>
          <w:sz w:val="22"/>
        </w:rPr>
        <w:t>00:04:57,440 --&gt; 00:04:59,440 [Speaker 2]</w:t>
      </w:r>
    </w:p>
    <w:p>
      <w:r>
        <w:rPr>
          <w:sz w:val="22"/>
        </w:rPr>
        <w:t xml:space="preserve">Yes. </w:t>
      </w:r>
    </w:p>
    <w:p/>
    <w:p>
      <w:r>
        <w:rPr>
          <w:b/>
          <w:sz w:val="22"/>
        </w:rPr>
        <w:t>00:04:59,440 --&gt; 00:04:59,620 [Speaker 2]</w:t>
      </w:r>
    </w:p>
    <w:p>
      <w:r>
        <w:rPr>
          <w:sz w:val="22"/>
        </w:rPr>
        <w:t xml:space="preserve">Yes. </w:t>
      </w:r>
    </w:p>
    <w:p/>
    <w:p>
      <w:r>
        <w:rPr>
          <w:b/>
          <w:sz w:val="22"/>
        </w:rPr>
        <w:t>00:04:59,620 --&gt; 00:05:02,140 [Speaker 1]</w:t>
      </w:r>
    </w:p>
    <w:p>
      <w:r>
        <w:rPr>
          <w:sz w:val="22"/>
        </w:rPr>
        <w:t xml:space="preserve">One thing here that I did see on the inventory. </w:t>
      </w:r>
    </w:p>
    <w:p/>
    <w:p>
      <w:r>
        <w:rPr>
          <w:b/>
          <w:sz w:val="22"/>
        </w:rPr>
        <w:t>00:05:02,140 --&gt; 00:05:02,980 [Speaker 2]</w:t>
      </w:r>
    </w:p>
    <w:p>
      <w:r>
        <w:rPr>
          <w:sz w:val="22"/>
        </w:rPr>
        <w:t xml:space="preserve">Mm. </w:t>
      </w:r>
    </w:p>
    <w:p/>
    <w:p>
      <w:r>
        <w:rPr>
          <w:b/>
          <w:sz w:val="22"/>
        </w:rPr>
        <w:t>00:05:02,980 --&gt; 00:05:06,060 [Speaker 1]</w:t>
      </w:r>
    </w:p>
    <w:p>
      <w:r>
        <w:rPr>
          <w:sz w:val="22"/>
        </w:rPr>
        <w:t xml:space="preserve">I see this here says fifty-one 6th Street, Highlands North. </w:t>
      </w:r>
    </w:p>
    <w:p/>
    <w:p>
      <w:r>
        <w:rPr>
          <w:b/>
          <w:sz w:val="22"/>
        </w:rPr>
        <w:t>00:05:06,060 --&gt; 00:05:06,440 [Speaker 2]</w:t>
      </w:r>
    </w:p>
    <w:p>
      <w:r>
        <w:rPr>
          <w:sz w:val="22"/>
        </w:rPr>
        <w:t xml:space="preserve">Mm-hmm. </w:t>
      </w:r>
    </w:p>
    <w:p/>
    <w:p>
      <w:r>
        <w:rPr>
          <w:b/>
          <w:sz w:val="22"/>
        </w:rPr>
        <w:t>00:05:06,440 --&gt; 00:05:08,720 [Speaker 1]</w:t>
      </w:r>
    </w:p>
    <w:p>
      <w:r>
        <w:rPr>
          <w:sz w:val="22"/>
        </w:rPr>
        <w:t xml:space="preserve">Okay. So that obviously one of these properties. </w:t>
      </w:r>
    </w:p>
    <w:p/>
    <w:p>
      <w:r>
        <w:rPr>
          <w:b/>
          <w:sz w:val="22"/>
        </w:rPr>
        <w:t>00:05:08,720 --&gt; 00:05:09,170 [Speaker 2]</w:t>
      </w:r>
    </w:p>
    <w:p>
      <w:r>
        <w:rPr>
          <w:sz w:val="22"/>
        </w:rPr>
        <w:t xml:space="preserve">Mm. </w:t>
      </w:r>
    </w:p>
    <w:p/>
    <w:p>
      <w:r>
        <w:rPr>
          <w:b/>
          <w:sz w:val="22"/>
        </w:rPr>
        <w:t>00:05:09,170 --&gt; 00:05:11,480 [Speaker 1]</w:t>
      </w:r>
    </w:p>
    <w:p>
      <w:r>
        <w:rPr>
          <w:sz w:val="22"/>
        </w:rPr>
        <w:t xml:space="preserve">So we'll add in the other property here. </w:t>
      </w:r>
    </w:p>
    <w:p/>
    <w:p>
      <w:r>
        <w:rPr>
          <w:b/>
          <w:sz w:val="22"/>
        </w:rPr>
        <w:t>00:05:11,480 --&gt; 00:05:12,200 [Speaker 2]</w:t>
      </w:r>
    </w:p>
    <w:p>
      <w:r>
        <w:rPr>
          <w:sz w:val="22"/>
        </w:rPr>
        <w:t xml:space="preserve">Mm. </w:t>
      </w:r>
    </w:p>
    <w:p/>
    <w:p>
      <w:r>
        <w:rPr>
          <w:b/>
          <w:sz w:val="22"/>
        </w:rPr>
        <w:t>00:05:12,200 --&gt; 00:05:13,860 [Speaker 1]</w:t>
      </w:r>
    </w:p>
    <w:p>
      <w:r>
        <w:rPr>
          <w:sz w:val="22"/>
        </w:rPr>
        <w:t xml:space="preserve">There's this Orange Grove property- </w:t>
      </w:r>
    </w:p>
    <w:p/>
    <w:p>
      <w:r>
        <w:rPr>
          <w:b/>
          <w:sz w:val="22"/>
        </w:rPr>
        <w:t>00:05:13,860 --&gt; 00:05:13,870 [Speaker 2]</w:t>
      </w:r>
    </w:p>
    <w:p>
      <w:r>
        <w:rPr>
          <w:sz w:val="22"/>
        </w:rPr>
        <w:t xml:space="preserve">Yeah </w:t>
      </w:r>
    </w:p>
    <w:p/>
    <w:p>
      <w:r>
        <w:rPr>
          <w:b/>
          <w:sz w:val="22"/>
        </w:rPr>
        <w:t>00:05:13,870 --&gt; 00:05:15,100 [Speaker 1]</w:t>
      </w:r>
    </w:p>
    <w:p>
      <w:r>
        <w:rPr>
          <w:sz w:val="22"/>
        </w:rPr>
        <w:t xml:space="preserve">... that didn't come up. </w:t>
      </w:r>
    </w:p>
    <w:p/>
    <w:p>
      <w:r>
        <w:rPr>
          <w:b/>
          <w:sz w:val="22"/>
        </w:rPr>
        <w:t>00:05:15,100 --&gt; 00:05:18,170 [Speaker 2]</w:t>
      </w:r>
    </w:p>
    <w:p>
      <w:r>
        <w:rPr>
          <w:sz w:val="22"/>
        </w:rPr>
        <w:t xml:space="preserve">Okay, so that's still on Tony's name then. Uh, that- </w:t>
      </w:r>
    </w:p>
    <w:p/>
    <w:p>
      <w:r>
        <w:rPr>
          <w:b/>
          <w:sz w:val="22"/>
        </w:rPr>
        <w:t>00:05:18,170 --&gt; 00:05:18,180 [Speaker 1]</w:t>
      </w:r>
    </w:p>
    <w:p>
      <w:r>
        <w:rPr>
          <w:sz w:val="22"/>
        </w:rPr>
        <w:t xml:space="preserve">Yes. </w:t>
      </w:r>
    </w:p>
    <w:p/>
    <w:p>
      <w:r>
        <w:rPr>
          <w:b/>
          <w:sz w:val="22"/>
        </w:rPr>
        <w:t>00:05:18,180 --&gt; 00:05:22,479 [Speaker 2]</w:t>
      </w:r>
    </w:p>
    <w:p>
      <w:r>
        <w:rPr>
          <w:sz w:val="22"/>
        </w:rPr>
        <w:t xml:space="preserve">That's under deceased brother's name. It's supposed to have gone on to Linnet, but, uh- </w:t>
      </w:r>
    </w:p>
    <w:p/>
    <w:p>
      <w:r>
        <w:rPr>
          <w:b/>
          <w:sz w:val="22"/>
        </w:rPr>
        <w:t>00:05:22,480 --&gt; 00:05:23,820 [Speaker 0]</w:t>
      </w:r>
    </w:p>
    <w:p>
      <w:r>
        <w:rPr>
          <w:sz w:val="22"/>
        </w:rPr>
        <w:t xml:space="preserve">They didn't do the transfer. </w:t>
      </w:r>
    </w:p>
    <w:p/>
    <w:p>
      <w:r>
        <w:rPr>
          <w:b/>
          <w:sz w:val="22"/>
        </w:rPr>
        <w:t>00:05:23,820 --&gt; 00:05:24,380 [Speaker 2]</w:t>
      </w:r>
    </w:p>
    <w:p>
      <w:r>
        <w:rPr>
          <w:sz w:val="22"/>
        </w:rPr>
        <w:t xml:space="preserve">Yeah, they- </w:t>
      </w:r>
    </w:p>
    <w:p/>
    <w:p>
      <w:r>
        <w:rPr>
          <w:b/>
          <w:sz w:val="22"/>
        </w:rPr>
        <w:t>00:05:24,380 --&gt; 00:05:24,390 [Speaker 1]</w:t>
      </w:r>
    </w:p>
    <w:p>
      <w:r>
        <w:rPr>
          <w:sz w:val="22"/>
        </w:rPr>
        <w:t xml:space="preserve">Did- </w:t>
      </w:r>
    </w:p>
    <w:p/>
    <w:p>
      <w:r>
        <w:rPr>
          <w:b/>
          <w:sz w:val="22"/>
        </w:rPr>
        <w:t>00:05:24,390 --&gt; 00:05:25,520 [Speaker 2]</w:t>
      </w:r>
    </w:p>
    <w:p>
      <w:r>
        <w:rPr>
          <w:sz w:val="22"/>
        </w:rPr>
        <w:t xml:space="preserve">... they didn't do the transfer. </w:t>
      </w:r>
    </w:p>
    <w:p/>
    <w:p>
      <w:r>
        <w:rPr>
          <w:b/>
          <w:sz w:val="22"/>
        </w:rPr>
        <w:t>00:05:25,520 --&gt; 00:05:27,290 [Speaker 1]</w:t>
      </w:r>
    </w:p>
    <w:p>
      <w:r>
        <w:rPr>
          <w:sz w:val="22"/>
        </w:rPr>
        <w:t xml:space="preserve">Did, did, uh, that- </w:t>
      </w:r>
    </w:p>
    <w:p/>
    <w:p>
      <w:r>
        <w:rPr>
          <w:b/>
          <w:sz w:val="22"/>
        </w:rPr>
        <w:t>00:05:27,290 --&gt; 00:05:35,690 [Speaker 2]</w:t>
      </w:r>
    </w:p>
    <w:p>
      <w:r>
        <w:rPr>
          <w:sz w:val="22"/>
        </w:rPr>
        <w:t xml:space="preserve">Um, what, what do I have to do now? Is it... How, how do I go about, uh, getting to the property? Because I have keys for basically all of them. </w:t>
      </w:r>
    </w:p>
    <w:p/>
    <w:p>
      <w:r>
        <w:rPr>
          <w:b/>
          <w:sz w:val="22"/>
        </w:rPr>
        <w:t>00:05:35,690 --&gt; 00:05:37,220 [Speaker 0]</w:t>
      </w:r>
    </w:p>
    <w:p>
      <w:r>
        <w:rPr>
          <w:sz w:val="22"/>
        </w:rPr>
        <w:t xml:space="preserve">Mm-hmm. Getting to the properties? </w:t>
      </w:r>
    </w:p>
    <w:p/>
    <w:p>
      <w:r>
        <w:rPr>
          <w:b/>
          <w:sz w:val="22"/>
        </w:rPr>
        <w:t>00:05:37,220 --&gt; 00:05:38,300 [Speaker 2]</w:t>
      </w:r>
    </w:p>
    <w:p>
      <w:r>
        <w:rPr>
          <w:sz w:val="22"/>
        </w:rPr>
        <w:t xml:space="preserve">Yeah. </w:t>
      </w:r>
    </w:p>
    <w:p/>
    <w:p>
      <w:r>
        <w:rPr>
          <w:b/>
          <w:sz w:val="22"/>
        </w:rPr>
        <w:t>00:05:38,300 --&gt; 00:05:39,660 [Speaker 0]</w:t>
      </w:r>
    </w:p>
    <w:p>
      <w:r>
        <w:rPr>
          <w:sz w:val="22"/>
        </w:rPr>
        <w:t xml:space="preserve">So you do have keys for the properties? </w:t>
      </w:r>
    </w:p>
    <w:p/>
    <w:p>
      <w:r>
        <w:rPr>
          <w:b/>
          <w:sz w:val="22"/>
        </w:rPr>
        <w:t>00:05:39,660 --&gt; 00:05:41,540 [Speaker 2]</w:t>
      </w:r>
    </w:p>
    <w:p>
      <w:r>
        <w:rPr>
          <w:sz w:val="22"/>
        </w:rPr>
        <w:t xml:space="preserve">I do have keys for the properties. </w:t>
      </w:r>
    </w:p>
    <w:p/>
    <w:p>
      <w:r>
        <w:rPr>
          <w:b/>
          <w:sz w:val="22"/>
        </w:rPr>
        <w:t>00:05:41,540 --&gt; 00:05:42,060 [Speaker 0]</w:t>
      </w:r>
    </w:p>
    <w:p>
      <w:r>
        <w:rPr>
          <w:sz w:val="22"/>
        </w:rPr>
        <w:t xml:space="preserve">Okay. </w:t>
      </w:r>
    </w:p>
    <w:p/>
    <w:p>
      <w:r>
        <w:rPr>
          <w:b/>
          <w:sz w:val="22"/>
        </w:rPr>
        <w:t>00:05:42,060 --&gt; 00:05:45,180 [Speaker 2]</w:t>
      </w:r>
    </w:p>
    <w:p>
      <w:r>
        <w:rPr>
          <w:sz w:val="22"/>
        </w:rPr>
        <w:t>Do I go there with the police or?</w:t>
      </w:r>
    </w:p>
    <w:p/>
    <w:p>
      <w:r>
        <w:rPr>
          <w:b/>
          <w:sz w:val="22"/>
        </w:rPr>
        <w:t>00:05:46,116 --&gt; 00:05:47,556 [Speaker 3]</w:t>
      </w:r>
    </w:p>
    <w:p>
      <w:r>
        <w:rPr>
          <w:sz w:val="22"/>
        </w:rPr>
        <w:t xml:space="preserve">For safety's sake. </w:t>
      </w:r>
    </w:p>
    <w:p/>
    <w:p>
      <w:r>
        <w:rPr>
          <w:b/>
          <w:sz w:val="22"/>
        </w:rPr>
        <w:t>00:05:47,556 --&gt; 00:05:53,356 [Speaker 2]</w:t>
      </w:r>
    </w:p>
    <w:p>
      <w:r>
        <w:rPr>
          <w:sz w:val="22"/>
        </w:rPr>
        <w:t xml:space="preserve">I think for safety's sake because, you know, she's actually been receiving death threats and things. </w:t>
      </w:r>
    </w:p>
    <w:p/>
    <w:p>
      <w:r>
        <w:rPr>
          <w:b/>
          <w:sz w:val="22"/>
        </w:rPr>
        <w:t>00:05:53,356 --&gt; 00:05:54,046 [Speaker 1]</w:t>
      </w:r>
    </w:p>
    <w:p>
      <w:r>
        <w:rPr>
          <w:sz w:val="22"/>
        </w:rPr>
        <w:t xml:space="preserve">Yeah, sure. </w:t>
      </w:r>
    </w:p>
    <w:p/>
    <w:p>
      <w:r>
        <w:rPr>
          <w:b/>
          <w:sz w:val="22"/>
        </w:rPr>
        <w:t>00:05:54,046 --&gt; 00:05:54,076 [Speaker 2]</w:t>
      </w:r>
    </w:p>
    <w:p>
      <w:r>
        <w:rPr>
          <w:sz w:val="22"/>
        </w:rPr>
        <w:t xml:space="preserve">You know? </w:t>
      </w:r>
    </w:p>
    <w:p/>
    <w:p>
      <w:r>
        <w:rPr>
          <w:b/>
          <w:sz w:val="22"/>
        </w:rPr>
        <w:t>00:05:54,076 --&gt; 00:05:55,736 [Speaker 1]</w:t>
      </w:r>
    </w:p>
    <w:p>
      <w:r>
        <w:rPr>
          <w:sz w:val="22"/>
        </w:rPr>
        <w:t xml:space="preserve">Um, Mrs. Boomquat was telling me. </w:t>
      </w:r>
    </w:p>
    <w:p/>
    <w:p>
      <w:r>
        <w:rPr>
          <w:b/>
          <w:sz w:val="22"/>
        </w:rPr>
        <w:t>00:05:55,736 --&gt; 00:05:56,196 [Speaker 2]</w:t>
      </w:r>
    </w:p>
    <w:p>
      <w:r>
        <w:rPr>
          <w:sz w:val="22"/>
        </w:rPr>
        <w:t xml:space="preserve">Yes. </w:t>
      </w:r>
    </w:p>
    <w:p/>
    <w:p>
      <w:r>
        <w:rPr>
          <w:b/>
          <w:sz w:val="22"/>
        </w:rPr>
        <w:t>00:05:56,196 --&gt; 00:05:56,486 [Speaker 1]</w:t>
      </w:r>
    </w:p>
    <w:p>
      <w:r>
        <w:rPr>
          <w:sz w:val="22"/>
        </w:rPr>
        <w:t xml:space="preserve">Yeah. </w:t>
      </w:r>
    </w:p>
    <w:p/>
    <w:p>
      <w:r>
        <w:rPr>
          <w:b/>
          <w:sz w:val="22"/>
        </w:rPr>
        <w:t>00:05:56,486 --&gt; 00:05:59,416 [Speaker 3]</w:t>
      </w:r>
    </w:p>
    <w:p>
      <w:r>
        <w:rPr>
          <w:sz w:val="22"/>
        </w:rPr>
        <w:t xml:space="preserve">So we're quite concerned about your safety as well, so... </w:t>
      </w:r>
    </w:p>
    <w:p/>
    <w:p>
      <w:r>
        <w:rPr>
          <w:b/>
          <w:sz w:val="22"/>
        </w:rPr>
        <w:t>00:05:59,416 --&gt; 00:06:07,156 [Speaker 2]</w:t>
      </w:r>
    </w:p>
    <w:p>
      <w:r>
        <w:rPr>
          <w:sz w:val="22"/>
        </w:rPr>
        <w:t xml:space="preserve">Yes, even the investigating officer, I remember you guys asked me to phone him, and I was, I was dealing with another investigating officer, Verleen. </w:t>
      </w:r>
    </w:p>
    <w:p/>
    <w:p>
      <w:r>
        <w:rPr>
          <w:b/>
          <w:sz w:val="22"/>
        </w:rPr>
        <w:t>00:06:07,156 --&gt; 00:06:07,436 [Speaker 3]</w:t>
      </w:r>
    </w:p>
    <w:p>
      <w:r>
        <w:rPr>
          <w:sz w:val="22"/>
        </w:rPr>
        <w:t xml:space="preserve">Mm. </w:t>
      </w:r>
    </w:p>
    <w:p/>
    <w:p>
      <w:r>
        <w:rPr>
          <w:b/>
          <w:sz w:val="22"/>
        </w:rPr>
        <w:t>00:06:07,436 --&gt; 00:06:16,796 [Speaker 2]</w:t>
      </w:r>
    </w:p>
    <w:p>
      <w:r>
        <w:rPr>
          <w:sz w:val="22"/>
        </w:rPr>
        <w:t xml:space="preserve">And so before I contacted the one that you guys had said, uh, so he's, uh... I contacted Verleen, and Verleen said he didn't know who this Van Der Berg was. </w:t>
      </w:r>
    </w:p>
    <w:p/>
    <w:p>
      <w:r>
        <w:rPr>
          <w:b/>
          <w:sz w:val="22"/>
        </w:rPr>
        <w:t>00:06:16,796 --&gt; 00:06:17,496 [Speaker 3]</w:t>
      </w:r>
    </w:p>
    <w:p>
      <w:r>
        <w:rPr>
          <w:sz w:val="22"/>
        </w:rPr>
        <w:t xml:space="preserve">Mm-hmm. </w:t>
      </w:r>
    </w:p>
    <w:p/>
    <w:p>
      <w:r>
        <w:rPr>
          <w:b/>
          <w:sz w:val="22"/>
        </w:rPr>
        <w:t>00:06:17,496 --&gt; 00:06:43,836 [Speaker 2]</w:t>
      </w:r>
    </w:p>
    <w:p>
      <w:r>
        <w:rPr>
          <w:sz w:val="22"/>
        </w:rPr>
        <w:t xml:space="preserve">Uh, but he said nevertheless contact him and see what he has to say. So when I did contact him and he says now, uh, all, uh, all investigations have been done by whoever it may concern, and then it's transferred over to the missing person. Uh, so the Van Der Berg is presumed a missing persons. But he told me that should, uh, Kennedy or, uh, those who contact me, I should not, uh, take the calls. </w:t>
      </w:r>
    </w:p>
    <w:p/>
    <w:p>
      <w:r>
        <w:rPr>
          <w:b/>
          <w:sz w:val="22"/>
        </w:rPr>
        <w:t>00:06:43,836 --&gt; 00:06:44,476 [Speaker 3]</w:t>
      </w:r>
    </w:p>
    <w:p>
      <w:r>
        <w:rPr>
          <w:sz w:val="22"/>
        </w:rPr>
        <w:t xml:space="preserve">Okay. </w:t>
      </w:r>
    </w:p>
    <w:p/>
    <w:p>
      <w:r>
        <w:rPr>
          <w:b/>
          <w:sz w:val="22"/>
        </w:rPr>
        <w:t>00:06:44,476 --&gt; 00:06:46,015 [Speaker 2]</w:t>
      </w:r>
    </w:p>
    <w:p>
      <w:r>
        <w:rPr>
          <w:sz w:val="22"/>
        </w:rPr>
        <w:t xml:space="preserve">Yeah. </w:t>
      </w:r>
    </w:p>
    <w:p/>
    <w:p>
      <w:r>
        <w:rPr>
          <w:b/>
          <w:sz w:val="22"/>
        </w:rPr>
        <w:t>00:06:46,016 --&gt; 00:06:47,156 [Speaker 2]</w:t>
      </w:r>
    </w:p>
    <w:p>
      <w:r>
        <w:rPr>
          <w:sz w:val="22"/>
        </w:rPr>
        <w:t xml:space="preserve">Sorry about that. Yeah. </w:t>
      </w:r>
    </w:p>
    <w:p/>
    <w:p>
      <w:r>
        <w:rPr>
          <w:b/>
          <w:sz w:val="22"/>
        </w:rPr>
        <w:t>00:06:47,156 --&gt; 00:06:50,666 [Speaker 1]</w:t>
      </w:r>
    </w:p>
    <w:p>
      <w:r>
        <w:rPr>
          <w:sz w:val="22"/>
        </w:rPr>
        <w:t xml:space="preserve">No, no, that's fine. I'm just trying to work on my own little calculations here. [chuckles] </w:t>
      </w:r>
    </w:p>
    <w:p/>
    <w:p>
      <w:r>
        <w:rPr>
          <w:b/>
          <w:sz w:val="22"/>
        </w:rPr>
        <w:t>00:06:50,666 --&gt; 00:06:51,196 [Speaker 2]</w:t>
      </w:r>
    </w:p>
    <w:p>
      <w:r>
        <w:rPr>
          <w:sz w:val="22"/>
        </w:rPr>
        <w:t xml:space="preserve">[chuckles] </w:t>
      </w:r>
    </w:p>
    <w:p/>
    <w:p>
      <w:r>
        <w:rPr>
          <w:b/>
          <w:sz w:val="22"/>
        </w:rPr>
        <w:t>00:06:51,196 --&gt; 00:07:04,816 [Speaker 1]</w:t>
      </w:r>
    </w:p>
    <w:p>
      <w:r>
        <w:rPr>
          <w:sz w:val="22"/>
        </w:rPr>
        <w:t xml:space="preserve">Um, all right. Um, just to let you know, um... Or let's deal with the assets. I think as far as the immovable properties are concerned, I'm satisfied that we've now got everything. Is there any other property you're aware of? </w:t>
      </w:r>
    </w:p>
    <w:p/>
    <w:p>
      <w:r>
        <w:rPr>
          <w:b/>
          <w:sz w:val="22"/>
        </w:rPr>
        <w:t>00:07:04,816 --&gt; 00:07:07,016 [Speaker 2]</w:t>
      </w:r>
    </w:p>
    <w:p>
      <w:r>
        <w:rPr>
          <w:sz w:val="22"/>
        </w:rPr>
        <w:t xml:space="preserve">No. No. Not that I know of. No. </w:t>
      </w:r>
    </w:p>
    <w:p/>
    <w:p>
      <w:r>
        <w:rPr>
          <w:b/>
          <w:sz w:val="22"/>
        </w:rPr>
        <w:t>00:07:07,016 --&gt; 00:07:13,756 [Speaker 1]</w:t>
      </w:r>
    </w:p>
    <w:p>
      <w:r>
        <w:rPr>
          <w:sz w:val="22"/>
        </w:rPr>
        <w:t xml:space="preserve">You're not aware of any other? Okay, that's fine. Um, as far as motor vehicles are concerned, are there any motor vehicles? </w:t>
      </w:r>
    </w:p>
    <w:p/>
    <w:p>
      <w:r>
        <w:rPr>
          <w:b/>
          <w:sz w:val="22"/>
        </w:rPr>
        <w:t>00:07:13,756 --&gt; 00:07:20,196 [Speaker 2]</w:t>
      </w:r>
    </w:p>
    <w:p>
      <w:r>
        <w:rPr>
          <w:sz w:val="22"/>
        </w:rPr>
        <w:t xml:space="preserve">There is one. Uh, uh, well, the one is stolen. They haven't found that, uh, because I suppose... Yeah, and they- </w:t>
      </w:r>
    </w:p>
    <w:p/>
    <w:p>
      <w:r>
        <w:rPr>
          <w:b/>
          <w:sz w:val="22"/>
        </w:rPr>
        <w:t>00:07:20,196 --&gt; 00:07:23,026 [Speaker 1]</w:t>
      </w:r>
    </w:p>
    <w:p>
      <w:r>
        <w:rPr>
          <w:sz w:val="22"/>
        </w:rPr>
        <w:t xml:space="preserve">Okay, let's just deal with that one quickly. Sorry. </w:t>
      </w:r>
    </w:p>
    <w:p/>
    <w:p>
      <w:r>
        <w:rPr>
          <w:b/>
          <w:sz w:val="22"/>
        </w:rPr>
        <w:t>00:07:23,026 --&gt; 00:07:23,086 [Speaker 2]</w:t>
      </w:r>
    </w:p>
    <w:p>
      <w:r>
        <w:rPr>
          <w:sz w:val="22"/>
        </w:rPr>
        <w:t xml:space="preserve">Yeah. </w:t>
      </w:r>
    </w:p>
    <w:p/>
    <w:p>
      <w:r>
        <w:rPr>
          <w:b/>
          <w:sz w:val="22"/>
        </w:rPr>
        <w:t>00:07:23,086 --&gt; 00:07:26,056 [Speaker 1]</w:t>
      </w:r>
    </w:p>
    <w:p>
      <w:r>
        <w:rPr>
          <w:sz w:val="22"/>
        </w:rPr>
        <w:t xml:space="preserve">A stolen, uh, motor vehicle. What make was it? </w:t>
      </w:r>
    </w:p>
    <w:p/>
    <w:p>
      <w:r>
        <w:rPr>
          <w:b/>
          <w:sz w:val="22"/>
        </w:rPr>
        <w:t>00:07:26,056 --&gt; 00:07:28,096 [Speaker 2]</w:t>
      </w:r>
    </w:p>
    <w:p>
      <w:r>
        <w:rPr>
          <w:sz w:val="22"/>
        </w:rPr>
        <w:t xml:space="preserve">Uh, a Daihatsu, but I'm not sure. </w:t>
      </w:r>
    </w:p>
    <w:p/>
    <w:p>
      <w:r>
        <w:rPr>
          <w:b/>
          <w:sz w:val="22"/>
        </w:rPr>
        <w:t>00:07:28,096 --&gt; 00:07:29,516 [Speaker 1]</w:t>
      </w:r>
    </w:p>
    <w:p>
      <w:r>
        <w:rPr>
          <w:sz w:val="22"/>
        </w:rPr>
        <w:t xml:space="preserve">A Dai-Daihatsu? </w:t>
      </w:r>
    </w:p>
    <w:p/>
    <w:p>
      <w:r>
        <w:rPr>
          <w:b/>
          <w:sz w:val="22"/>
        </w:rPr>
        <w:t>00:07:29,516 --&gt; 00:07:33,336 [Speaker 2]</w:t>
      </w:r>
    </w:p>
    <w:p>
      <w:r>
        <w:rPr>
          <w:sz w:val="22"/>
        </w:rPr>
        <w:t xml:space="preserve">Yeah, it's that tiny little thing. Mm. </w:t>
      </w:r>
    </w:p>
    <w:p/>
    <w:p>
      <w:r>
        <w:rPr>
          <w:b/>
          <w:sz w:val="22"/>
        </w:rPr>
        <w:t>00:07:33,336 --&gt; 00:07:36,436 [Speaker 1]</w:t>
      </w:r>
    </w:p>
    <w:p>
      <w:r>
        <w:rPr>
          <w:sz w:val="22"/>
        </w:rPr>
        <w:t xml:space="preserve">Do you by any chance know the registration number? </w:t>
      </w:r>
    </w:p>
    <w:p/>
    <w:p>
      <w:r>
        <w:rPr>
          <w:b/>
          <w:sz w:val="22"/>
        </w:rPr>
        <w:t>00:07:36,436 --&gt; 00:07:37,166 [Speaker 2]</w:t>
      </w:r>
    </w:p>
    <w:p>
      <w:r>
        <w:rPr>
          <w:sz w:val="22"/>
        </w:rPr>
        <w:t xml:space="preserve">Oh, no. </w:t>
      </w:r>
    </w:p>
    <w:p/>
    <w:p>
      <w:r>
        <w:rPr>
          <w:b/>
          <w:sz w:val="22"/>
        </w:rPr>
        <w:t>00:07:37,166 --&gt; 00:07:37,686 [Speaker 1]</w:t>
      </w:r>
    </w:p>
    <w:p>
      <w:r>
        <w:rPr>
          <w:sz w:val="22"/>
        </w:rPr>
        <w:t xml:space="preserve">I know it's, uh- </w:t>
      </w:r>
    </w:p>
    <w:p/>
    <w:p>
      <w:r>
        <w:rPr>
          <w:b/>
          <w:sz w:val="22"/>
        </w:rPr>
        <w:t>00:07:37,686 --&gt; 00:07:45,976 [Speaker 2]</w:t>
      </w:r>
    </w:p>
    <w:p>
      <w:r>
        <w:rPr>
          <w:sz w:val="22"/>
        </w:rPr>
        <w:t xml:space="preserve">No, it's so terrible that we don't, you know, take note of these things. Now, we can get it from the police. I'll, I'll find out from Verleen. No. </w:t>
      </w:r>
    </w:p>
    <w:p/>
    <w:p>
      <w:r>
        <w:rPr>
          <w:b/>
          <w:sz w:val="22"/>
        </w:rPr>
        <w:t>00:07:45,976 --&gt; 00:07:48,336 [Speaker 1]</w:t>
      </w:r>
    </w:p>
    <w:p>
      <w:r>
        <w:rPr>
          <w:sz w:val="22"/>
        </w:rPr>
        <w:t xml:space="preserve">Okay. And then is there any other motor vehicle? </w:t>
      </w:r>
    </w:p>
    <w:p/>
    <w:p>
      <w:r>
        <w:rPr>
          <w:b/>
          <w:sz w:val="22"/>
        </w:rPr>
        <w:t>00:07:48,336 --&gt; 00:07:54,076 [Speaker 2]</w:t>
      </w:r>
    </w:p>
    <w:p>
      <w:r>
        <w:rPr>
          <w:sz w:val="22"/>
        </w:rPr>
        <w:t xml:space="preserve">And, uh, the one, uh, on Marleen, yes, there. It's a Ford. I also don't know the registration number- </w:t>
      </w:r>
    </w:p>
    <w:p/>
    <w:p>
      <w:r>
        <w:rPr>
          <w:b/>
          <w:sz w:val="22"/>
        </w:rPr>
        <w:t>00:07:54,076 --&gt; 00:07:54,086 [Speaker 1]</w:t>
      </w:r>
    </w:p>
    <w:p>
      <w:r>
        <w:rPr>
          <w:sz w:val="22"/>
        </w:rPr>
        <w:t xml:space="preserve">Marleen </w:t>
      </w:r>
    </w:p>
    <w:p/>
    <w:p>
      <w:r>
        <w:rPr>
          <w:b/>
          <w:sz w:val="22"/>
        </w:rPr>
        <w:t>00:07:54,086 --&gt; 00:07:56,846 [Speaker 2]</w:t>
      </w:r>
    </w:p>
    <w:p>
      <w:r>
        <w:rPr>
          <w:sz w:val="22"/>
        </w:rPr>
        <w:t xml:space="preserve">... but when I walk past, I'll take a picture- </w:t>
      </w:r>
    </w:p>
    <w:p/>
    <w:p>
      <w:r>
        <w:rPr>
          <w:b/>
          <w:sz w:val="22"/>
        </w:rPr>
        <w:t>00:07:56,846 --&gt; 00:07:56,896 [Speaker 3]</w:t>
      </w:r>
    </w:p>
    <w:p>
      <w:r>
        <w:rPr>
          <w:sz w:val="22"/>
        </w:rPr>
        <w:t xml:space="preserve">Mm. </w:t>
      </w:r>
    </w:p>
    <w:p/>
    <w:p>
      <w:r>
        <w:rPr>
          <w:b/>
          <w:sz w:val="22"/>
        </w:rPr>
        <w:t>00:07:56,896 --&gt; 00:07:58,256 [Speaker 2]</w:t>
      </w:r>
    </w:p>
    <w:p>
      <w:r>
        <w:rPr>
          <w:sz w:val="22"/>
        </w:rPr>
        <w:t xml:space="preserve">And I'll forward it to you. </w:t>
      </w:r>
    </w:p>
    <w:p/>
    <w:p>
      <w:r>
        <w:rPr>
          <w:b/>
          <w:sz w:val="22"/>
        </w:rPr>
        <w:t>00:07:58,256 --&gt; 00:07:58,876 [Speaker 3]</w:t>
      </w:r>
    </w:p>
    <w:p>
      <w:r>
        <w:rPr>
          <w:sz w:val="22"/>
        </w:rPr>
        <w:t xml:space="preserve">Yeah. That's fine. </w:t>
      </w:r>
    </w:p>
    <w:p/>
    <w:p>
      <w:r>
        <w:rPr>
          <w:b/>
          <w:sz w:val="22"/>
        </w:rPr>
        <w:t>00:07:58,876 --&gt; 00:08:00,316 [Speaker 1]</w:t>
      </w:r>
    </w:p>
    <w:p>
      <w:r>
        <w:rPr>
          <w:sz w:val="22"/>
        </w:rPr>
        <w:t xml:space="preserve">Do you know the make of it? </w:t>
      </w:r>
    </w:p>
    <w:p/>
    <w:p>
      <w:r>
        <w:rPr>
          <w:b/>
          <w:sz w:val="22"/>
        </w:rPr>
        <w:t>00:08:00,316 --&gt; 00:08:01,696 [Speaker 2]</w:t>
      </w:r>
    </w:p>
    <w:p>
      <w:r>
        <w:rPr>
          <w:sz w:val="22"/>
        </w:rPr>
        <w:t xml:space="preserve">Ford, um, F- </w:t>
      </w:r>
    </w:p>
    <w:p/>
    <w:p>
      <w:r>
        <w:rPr>
          <w:b/>
          <w:sz w:val="22"/>
        </w:rPr>
        <w:t>00:08:01,696 --&gt; 00:08:03,296 [Speaker 1]</w:t>
      </w:r>
    </w:p>
    <w:p>
      <w:r>
        <w:rPr>
          <w:sz w:val="22"/>
        </w:rPr>
        <w:t xml:space="preserve">Ford. </w:t>
      </w:r>
    </w:p>
    <w:p/>
    <w:p>
      <w:r>
        <w:rPr>
          <w:b/>
          <w:sz w:val="22"/>
        </w:rPr>
        <w:t>00:08:03,296 --&gt; 00:08:03,325 [Speaker 2]</w:t>
      </w:r>
    </w:p>
    <w:p>
      <w:r>
        <w:rPr>
          <w:sz w:val="22"/>
        </w:rPr>
        <w:t xml:space="preserve">Yeah. </w:t>
      </w:r>
    </w:p>
    <w:p/>
    <w:p>
      <w:r>
        <w:rPr>
          <w:b/>
          <w:sz w:val="22"/>
        </w:rPr>
        <w:t>00:08:03,325 --&gt; 00:08:05,265 [Speaker 1]</w:t>
      </w:r>
    </w:p>
    <w:p>
      <w:r>
        <w:rPr>
          <w:sz w:val="22"/>
        </w:rPr>
        <w:t xml:space="preserve">Okay, it's fine. But you'll take a picture and send it to us. </w:t>
      </w:r>
    </w:p>
    <w:p/>
    <w:p>
      <w:r>
        <w:rPr>
          <w:b/>
          <w:sz w:val="22"/>
        </w:rPr>
        <w:t>00:08:05,265 --&gt; 00:08:05,276 [Speaker 2]</w:t>
      </w:r>
    </w:p>
    <w:p>
      <w:r>
        <w:rPr>
          <w:sz w:val="22"/>
        </w:rPr>
        <w:t xml:space="preserve">Yes. </w:t>
      </w:r>
    </w:p>
    <w:p/>
    <w:p>
      <w:r>
        <w:rPr>
          <w:b/>
          <w:sz w:val="22"/>
        </w:rPr>
        <w:t>00:08:05,276 --&gt; 00:08:05,726 [Speaker 1]</w:t>
      </w:r>
    </w:p>
    <w:p>
      <w:r>
        <w:rPr>
          <w:sz w:val="22"/>
        </w:rPr>
        <w:t xml:space="preserve">That's fine. </w:t>
      </w:r>
    </w:p>
    <w:p/>
    <w:p>
      <w:r>
        <w:rPr>
          <w:b/>
          <w:sz w:val="22"/>
        </w:rPr>
        <w:t>00:08:05,726 --&gt; 00:08:05,765 [Speaker 2]</w:t>
      </w:r>
    </w:p>
    <w:p>
      <w:r>
        <w:rPr>
          <w:sz w:val="22"/>
        </w:rPr>
        <w:t xml:space="preserve">Yes. Yes. </w:t>
      </w:r>
    </w:p>
    <w:p/>
    <w:p>
      <w:r>
        <w:rPr>
          <w:b/>
          <w:sz w:val="22"/>
        </w:rPr>
        <w:t>00:08:05,765 --&gt; 00:08:07,186 [Speaker 1]</w:t>
      </w:r>
    </w:p>
    <w:p>
      <w:r>
        <w:rPr>
          <w:sz w:val="22"/>
        </w:rPr>
        <w:t xml:space="preserve">All right. I'm just gonna say, um- </w:t>
      </w:r>
    </w:p>
    <w:p/>
    <w:p>
      <w:r>
        <w:rPr>
          <w:b/>
          <w:sz w:val="22"/>
        </w:rPr>
        <w:t>00:08:07,186 --&gt; 00:08:08,816 [Speaker 3]</w:t>
      </w:r>
    </w:p>
    <w:p>
      <w:r>
        <w:rPr>
          <w:sz w:val="22"/>
        </w:rPr>
        <w:t xml:space="preserve">Just with email it. Take a picture and email it to us. </w:t>
      </w:r>
    </w:p>
    <w:p/>
    <w:p>
      <w:r>
        <w:rPr>
          <w:b/>
          <w:sz w:val="22"/>
        </w:rPr>
        <w:t>00:08:08,816 --&gt; 00:08:15,646 [Speaker 2]</w:t>
      </w:r>
    </w:p>
    <w:p>
      <w:r>
        <w:rPr>
          <w:sz w:val="22"/>
        </w:rPr>
        <w:t xml:space="preserve">Yeah. So when I'm just passing the house... Now when I go, I'll pass the house, I'll just take quickly a picture and then I'll forward it to you. </w:t>
      </w:r>
    </w:p>
    <w:p/>
    <w:p>
      <w:r>
        <w:rPr>
          <w:b/>
          <w:sz w:val="22"/>
        </w:rPr>
        <w:t>00:08:15,646 --&gt; 00:08:15,646 [Speaker 3]</w:t>
      </w:r>
    </w:p>
    <w:p>
      <w:r>
        <w:rPr>
          <w:sz w:val="22"/>
        </w:rPr>
        <w:t xml:space="preserve">Okay. </w:t>
      </w:r>
    </w:p>
    <w:p/>
    <w:p>
      <w:r>
        <w:rPr>
          <w:b/>
          <w:sz w:val="22"/>
        </w:rPr>
        <w:t>00:08:15,646 --&gt; 00:08:15,936 [Speaker 2]</w:t>
      </w:r>
    </w:p>
    <w:p>
      <w:r>
        <w:rPr>
          <w:sz w:val="22"/>
        </w:rPr>
        <w:t xml:space="preserve">Yeah. </w:t>
      </w:r>
    </w:p>
    <w:p/>
    <w:p>
      <w:r>
        <w:rPr>
          <w:b/>
          <w:sz w:val="22"/>
        </w:rPr>
        <w:t>00:08:15,936 --&gt; 00:08:22,476 [Speaker 1]</w:t>
      </w:r>
    </w:p>
    <w:p>
      <w:r>
        <w:rPr>
          <w:sz w:val="22"/>
        </w:rPr>
        <w:t xml:space="preserve">All right. Excellent. Um, any other assets? Uh- </w:t>
      </w:r>
    </w:p>
    <w:p/>
    <w:p>
      <w:r>
        <w:rPr>
          <w:b/>
          <w:sz w:val="22"/>
        </w:rPr>
        <w:t>00:08:22,476 --&gt; 00:08:31,196 [Speaker 2]</w:t>
      </w:r>
    </w:p>
    <w:p>
      <w:r>
        <w:rPr>
          <w:sz w:val="22"/>
        </w:rPr>
        <w:t xml:space="preserve">Apart from what's inside the house, uh, you know, and I mean, okay, the finances and things. Like I said, she's got Capitec as well, and- </w:t>
      </w:r>
    </w:p>
    <w:p/>
    <w:p>
      <w:r>
        <w:rPr>
          <w:b/>
          <w:sz w:val="22"/>
        </w:rPr>
        <w:t>00:08:31,196 --&gt; 00:08:32,446 [Speaker 1]</w:t>
      </w:r>
    </w:p>
    <w:p>
      <w:r>
        <w:rPr>
          <w:sz w:val="22"/>
        </w:rPr>
        <w:t xml:space="preserve">Oh, hang on. We don't... I, I know- </w:t>
      </w:r>
    </w:p>
    <w:p/>
    <w:p>
      <w:r>
        <w:rPr>
          <w:b/>
          <w:sz w:val="22"/>
        </w:rPr>
        <w:t>00:08:32,446 --&gt; 00:08:33,656 [Speaker 2]</w:t>
      </w:r>
    </w:p>
    <w:p>
      <w:r>
        <w:rPr>
          <w:sz w:val="22"/>
        </w:rPr>
        <w:t xml:space="preserve">Yeah, they both have Capitec. </w:t>
      </w:r>
    </w:p>
    <w:p/>
    <w:p>
      <w:r>
        <w:rPr>
          <w:b/>
          <w:sz w:val="22"/>
        </w:rPr>
        <w:t>00:08:33,656 --&gt; 00:08:33,816 [Speaker 3]</w:t>
      </w:r>
    </w:p>
    <w:p>
      <w:r>
        <w:rPr>
          <w:sz w:val="22"/>
        </w:rPr>
        <w:t xml:space="preserve">Yeah. </w:t>
      </w:r>
    </w:p>
    <w:p/>
    <w:p>
      <w:r>
        <w:rPr>
          <w:b/>
          <w:sz w:val="22"/>
        </w:rPr>
        <w:t>00:08:33,816 --&gt; 00:08:34,416 [Speaker 2]</w:t>
      </w:r>
    </w:p>
    <w:p>
      <w:r>
        <w:rPr>
          <w:sz w:val="22"/>
        </w:rPr>
        <w:t xml:space="preserve">We can put those on. </w:t>
      </w:r>
    </w:p>
    <w:p/>
    <w:p>
      <w:r>
        <w:rPr>
          <w:b/>
          <w:sz w:val="22"/>
        </w:rPr>
        <w:t>00:08:34,416 --&gt; 00:08:36,706 [Speaker 1]</w:t>
      </w:r>
    </w:p>
    <w:p>
      <w:r>
        <w:rPr>
          <w:sz w:val="22"/>
        </w:rPr>
        <w:t xml:space="preserve">Okay. Let me just put this down here, please. </w:t>
      </w:r>
    </w:p>
    <w:p/>
    <w:p>
      <w:r>
        <w:rPr>
          <w:b/>
          <w:sz w:val="22"/>
        </w:rPr>
        <w:t>00:08:36,706 --&gt; 00:08:36,736 [Speaker 2]</w:t>
      </w:r>
    </w:p>
    <w:p>
      <w:r>
        <w:rPr>
          <w:sz w:val="22"/>
        </w:rPr>
        <w:t xml:space="preserve">Both Capitec and- </w:t>
      </w:r>
    </w:p>
    <w:p/>
    <w:p>
      <w:r>
        <w:rPr>
          <w:b/>
          <w:sz w:val="22"/>
        </w:rPr>
        <w:t>00:08:36,736 --&gt; 00:08:38,296 [Speaker 1]</w:t>
      </w:r>
    </w:p>
    <w:p>
      <w:r>
        <w:rPr>
          <w:sz w:val="22"/>
        </w:rPr>
        <w:t xml:space="preserve">Is this Lynette, hey? </w:t>
      </w:r>
    </w:p>
    <w:p/>
    <w:p>
      <w:r>
        <w:rPr>
          <w:b/>
          <w:sz w:val="22"/>
        </w:rPr>
        <w:t>00:08:38,296 --&gt; 00:08:40,176 [Speaker 2]</w:t>
      </w:r>
    </w:p>
    <w:p>
      <w:r>
        <w:rPr>
          <w:sz w:val="22"/>
        </w:rPr>
        <w:t xml:space="preserve">Uh, both Lynette and Marleen. </w:t>
      </w:r>
    </w:p>
    <w:p/>
    <w:p>
      <w:r>
        <w:rPr>
          <w:b/>
          <w:sz w:val="22"/>
        </w:rPr>
        <w:t>00:08:40,176 --&gt; 00:08:41,576 [Speaker 1]</w:t>
      </w:r>
    </w:p>
    <w:p>
      <w:r>
        <w:rPr>
          <w:sz w:val="22"/>
        </w:rPr>
        <w:t xml:space="preserve">Both got Capitec accounts? </w:t>
      </w:r>
    </w:p>
    <w:p/>
    <w:p>
      <w:r>
        <w:rPr>
          <w:b/>
          <w:sz w:val="22"/>
        </w:rPr>
        <w:t>00:08:41,576 --&gt; 00:08:45,545 [Speaker 2]</w:t>
      </w:r>
    </w:p>
    <w:p>
      <w:r>
        <w:rPr>
          <w:sz w:val="22"/>
        </w:rPr>
        <w:t xml:space="preserve">Capitec and, uh, Absa, and Nedbank, nè? </w:t>
      </w:r>
    </w:p>
    <w:p/>
    <w:p>
      <w:r>
        <w:rPr>
          <w:b/>
          <w:sz w:val="22"/>
        </w:rPr>
        <w:t>00:08:45,545 --&gt; 00:08:46,856 [Speaker 3]</w:t>
      </w:r>
    </w:p>
    <w:p>
      <w:r>
        <w:rPr>
          <w:sz w:val="22"/>
        </w:rPr>
        <w:t xml:space="preserve">Mm. </w:t>
      </w:r>
    </w:p>
    <w:p/>
    <w:p>
      <w:r>
        <w:rPr>
          <w:b/>
          <w:sz w:val="22"/>
        </w:rPr>
        <w:t>00:08:46,856 --&gt; 00:08:51,966 [Speaker 1]</w:t>
      </w:r>
    </w:p>
    <w:p>
      <w:r>
        <w:rPr>
          <w:sz w:val="22"/>
        </w:rPr>
        <w:t xml:space="preserve">Okay. Sorry, I just wanna get Capitec and... I don't know what comes... Um, Absa. </w:t>
      </w:r>
    </w:p>
    <w:p/>
    <w:p>
      <w:r>
        <w:rPr>
          <w:b/>
          <w:sz w:val="22"/>
        </w:rPr>
        <w:t>00:08:51,966 --&gt; 00:08:59,336 [Speaker 2]</w:t>
      </w:r>
    </w:p>
    <w:p>
      <w:r>
        <w:rPr>
          <w:sz w:val="22"/>
        </w:rPr>
        <w:t xml:space="preserve">Absa and, uh, Nedbank. Uh, Lynette, uh, uh, yeah, M-Marleen has got Nedbank, and Lynette has got Nedbank. </w:t>
      </w:r>
    </w:p>
    <w:p/>
    <w:p>
      <w:r>
        <w:rPr>
          <w:b/>
          <w:sz w:val="22"/>
        </w:rPr>
        <w:t>00:08:59,336 --&gt; 00:09:00,396 [Speaker 1]</w:t>
      </w:r>
    </w:p>
    <w:p>
      <w:r>
        <w:rPr>
          <w:sz w:val="22"/>
        </w:rPr>
        <w:t xml:space="preserve">They've both got Nedbank. </w:t>
      </w:r>
    </w:p>
    <w:p/>
    <w:p>
      <w:r>
        <w:rPr>
          <w:b/>
          <w:sz w:val="22"/>
        </w:rPr>
        <w:t>00:09:00,396 --&gt; 00:09:04,696 [Speaker 2]</w:t>
      </w:r>
    </w:p>
    <w:p>
      <w:r>
        <w:rPr>
          <w:sz w:val="22"/>
        </w:rPr>
        <w:t xml:space="preserve">Yeah. </w:t>
      </w:r>
    </w:p>
    <w:p/>
    <w:p>
      <w:r>
        <w:rPr>
          <w:b/>
          <w:sz w:val="22"/>
        </w:rPr>
        <w:t>00:09:04,696 --&gt; 00:09:07,956 [Speaker 1]</w:t>
      </w:r>
    </w:p>
    <w:p>
      <w:r>
        <w:rPr>
          <w:sz w:val="22"/>
        </w:rPr>
        <w:t xml:space="preserve">Do you by any chance have account numbers for us? </w:t>
      </w:r>
    </w:p>
    <w:p/>
    <w:p>
      <w:r>
        <w:rPr>
          <w:b/>
          <w:sz w:val="22"/>
        </w:rPr>
        <w:t>00:09:07,956 --&gt; 00:09:23,575 [Speaker 2]</w:t>
      </w:r>
    </w:p>
    <w:p>
      <w:r>
        <w:rPr>
          <w:sz w:val="22"/>
        </w:rPr>
        <w:t xml:space="preserve">Uh, no, I don't have account numbers, but I have, uh, uh... I think I'll forward you the Nedbank one for Marleen. I've, I've got Marleen's one. I'll just forward you... I'll, I'll send it via text for you. Mm. </w:t>
      </w:r>
    </w:p>
    <w:p/>
    <w:p>
      <w:r>
        <w:rPr>
          <w:b/>
          <w:sz w:val="22"/>
        </w:rPr>
        <w:t>00:09:23,576 --&gt; 00:09:26,176 [Speaker 1]</w:t>
      </w:r>
    </w:p>
    <w:p>
      <w:r>
        <w:rPr>
          <w:sz w:val="22"/>
        </w:rPr>
        <w:t xml:space="preserve">So you have got Marleen's account number- </w:t>
      </w:r>
    </w:p>
    <w:p/>
    <w:p>
      <w:r>
        <w:rPr>
          <w:b/>
          <w:sz w:val="22"/>
        </w:rPr>
        <w:t>00:09:26,176 --&gt; 00:09:26,545 [Speaker 2]</w:t>
      </w:r>
    </w:p>
    <w:p>
      <w:r>
        <w:rPr>
          <w:sz w:val="22"/>
        </w:rPr>
        <w:t xml:space="preserve">Uh, yeah </w:t>
      </w:r>
    </w:p>
    <w:p/>
    <w:p>
      <w:r>
        <w:rPr>
          <w:b/>
          <w:sz w:val="22"/>
        </w:rPr>
        <w:t>00:09:26,545 --&gt; 00:09:27,045 [Speaker 1]</w:t>
      </w:r>
    </w:p>
    <w:p>
      <w:r>
        <w:rPr>
          <w:sz w:val="22"/>
        </w:rPr>
        <w:t xml:space="preserve">... for Nedbank. </w:t>
      </w:r>
    </w:p>
    <w:p/>
    <w:p>
      <w:r>
        <w:rPr>
          <w:b/>
          <w:sz w:val="22"/>
        </w:rPr>
        <w:t>00:09:27,045 --&gt; 00:09:32,336 [Speaker 2]</w:t>
      </w:r>
    </w:p>
    <w:p>
      <w:r>
        <w:rPr>
          <w:sz w:val="22"/>
        </w:rPr>
        <w:t xml:space="preserve">I've got, uh, I've got here, uh, uh, what's her name? Um, </w:t>
      </w:r>
    </w:p>
    <w:p/>
    <w:p>
      <w:r>
        <w:rPr>
          <w:b/>
          <w:sz w:val="22"/>
        </w:rPr>
        <w:t>00:09:32,336 --&gt; 00:09:37,786 [Speaker 2]</w:t>
      </w:r>
    </w:p>
    <w:p>
      <w:r>
        <w:rPr>
          <w:sz w:val="22"/>
        </w:rPr>
        <w:t xml:space="preserve">Lynette's account. I get so confused between these two sisters as-because [chuckles] you know, she's- </w:t>
      </w:r>
    </w:p>
    <w:p/>
    <w:p>
      <w:r>
        <w:rPr>
          <w:b/>
          <w:sz w:val="22"/>
        </w:rPr>
        <w:t>00:09:37,786 --&gt; 00:09:39,676 [Speaker 3]</w:t>
      </w:r>
    </w:p>
    <w:p>
      <w:r>
        <w:rPr>
          <w:sz w:val="22"/>
        </w:rPr>
        <w:t xml:space="preserve">Okay. Yeah, the ordeal you've been through. </w:t>
      </w:r>
    </w:p>
    <w:p/>
    <w:p>
      <w:r>
        <w:rPr>
          <w:b/>
          <w:sz w:val="22"/>
        </w:rPr>
        <w:t>00:09:39,676 --&gt; 00:09:40,556 [Speaker 2]</w:t>
      </w:r>
    </w:p>
    <w:p>
      <w:r>
        <w:rPr>
          <w:sz w:val="22"/>
        </w:rPr>
        <w:t xml:space="preserve">[chuckles] </w:t>
      </w:r>
    </w:p>
    <w:p/>
    <w:p>
      <w:r>
        <w:rPr>
          <w:b/>
          <w:sz w:val="22"/>
        </w:rPr>
        <w:t>00:09:40,556 --&gt; 00:09:41,236 [Speaker 3]</w:t>
      </w:r>
    </w:p>
    <w:p>
      <w:r>
        <w:rPr>
          <w:sz w:val="22"/>
        </w:rPr>
        <w:t xml:space="preserve">I'm so sorry. </w:t>
      </w:r>
    </w:p>
    <w:p/>
    <w:p>
      <w:r>
        <w:rPr>
          <w:b/>
          <w:sz w:val="22"/>
        </w:rPr>
        <w:t>00:09:41,236 --&gt; 00:09:45,876 [Speaker 2]</w:t>
      </w:r>
    </w:p>
    <w:p>
      <w:r>
        <w:rPr>
          <w:sz w:val="22"/>
        </w:rPr>
        <w:t xml:space="preserve">Yeah. So both Lynette, I'll, uh, I'll, I'll send you both their phone numbers for Nedbank. </w:t>
      </w:r>
    </w:p>
    <w:p/>
    <w:p>
      <w:r>
        <w:rPr>
          <w:b/>
          <w:sz w:val="22"/>
        </w:rPr>
        <w:t>00:09:45,876 --&gt; 00:09:47,286 [Speaker 1]</w:t>
      </w:r>
    </w:p>
    <w:p>
      <w:r>
        <w:rPr>
          <w:sz w:val="22"/>
        </w:rPr>
        <w:t xml:space="preserve">So you got both of them, hey? </w:t>
      </w:r>
    </w:p>
    <w:p/>
    <w:p>
      <w:r>
        <w:rPr>
          <w:b/>
          <w:sz w:val="22"/>
        </w:rPr>
        <w:t>00:09:47,286 --&gt; 00:09:48,836 [Speaker 2]</w:t>
      </w:r>
    </w:p>
    <w:p>
      <w:r>
        <w:rPr>
          <w:sz w:val="22"/>
        </w:rPr>
        <w:t xml:space="preserve">Yeah. Uh, Capitec, um- </w:t>
      </w:r>
    </w:p>
    <w:p/>
    <w:p>
      <w:r>
        <w:rPr>
          <w:b/>
          <w:sz w:val="22"/>
        </w:rPr>
        <w:t>00:09:48,836 --&gt; 00:09:52,616 [Speaker 1]</w:t>
      </w:r>
    </w:p>
    <w:p>
      <w:r>
        <w:rPr>
          <w:sz w:val="22"/>
        </w:rPr>
        <w:t xml:space="preserve">Okay. Sorry, I, I... Sorry, you're a little bit slow. [chuckles] Sorry. </w:t>
      </w:r>
    </w:p>
    <w:p/>
    <w:p>
      <w:r>
        <w:rPr>
          <w:b/>
          <w:sz w:val="22"/>
        </w:rPr>
        <w:t>00:09:52,616 --&gt; 00:09:52,716 [Speaker 2]</w:t>
      </w:r>
    </w:p>
    <w:p>
      <w:r>
        <w:rPr>
          <w:sz w:val="22"/>
        </w:rPr>
        <w:t xml:space="preserve">Mm. </w:t>
      </w:r>
    </w:p>
    <w:p/>
    <w:p>
      <w:r>
        <w:rPr>
          <w:b/>
          <w:sz w:val="22"/>
        </w:rPr>
        <w:t>00:09:52,716 --&gt; 00:09:55,566 [Speaker 1]</w:t>
      </w:r>
    </w:p>
    <w:p>
      <w:r>
        <w:rPr>
          <w:sz w:val="22"/>
        </w:rPr>
        <w:t xml:space="preserve">Uh, Marleen and Lynette's Nedbank accounts. </w:t>
      </w:r>
    </w:p>
    <w:p/>
    <w:p>
      <w:r>
        <w:rPr>
          <w:b/>
          <w:sz w:val="22"/>
        </w:rPr>
        <w:t>00:09:55,566 --&gt; 00:09:55,576 [Speaker 2]</w:t>
      </w:r>
    </w:p>
    <w:p>
      <w:r>
        <w:rPr>
          <w:sz w:val="22"/>
        </w:rPr>
        <w:t xml:space="preserve">Capitec. </w:t>
      </w:r>
    </w:p>
    <w:p/>
    <w:p>
      <w:r>
        <w:rPr>
          <w:b/>
          <w:sz w:val="22"/>
        </w:rPr>
        <w:t>00:09:55,576 --&gt; 00:09:56,556 [Speaker 1]</w:t>
      </w:r>
    </w:p>
    <w:p>
      <w:r>
        <w:rPr>
          <w:sz w:val="22"/>
        </w:rPr>
        <w:t xml:space="preserve">And then Capitec? </w:t>
      </w:r>
    </w:p>
    <w:p/>
    <w:p>
      <w:r>
        <w:rPr>
          <w:b/>
          <w:sz w:val="22"/>
        </w:rPr>
        <w:t>00:09:56,556 --&gt; 00:10:03,316 [Speaker 2]</w:t>
      </w:r>
    </w:p>
    <w:p>
      <w:r>
        <w:rPr>
          <w:sz w:val="22"/>
        </w:rPr>
        <w:t xml:space="preserve">Capitec, uh, uh, what's her name? Um, Lynette has Capitec, and, uh, Marleen also has Capitec. </w:t>
      </w:r>
    </w:p>
    <w:p/>
    <w:p>
      <w:r>
        <w:rPr>
          <w:b/>
          <w:sz w:val="22"/>
        </w:rPr>
        <w:t>00:10:03,316 --&gt; 00:10:05,886 [Speaker 1]</w:t>
      </w:r>
    </w:p>
    <w:p>
      <w:r>
        <w:rPr>
          <w:sz w:val="22"/>
        </w:rPr>
        <w:t xml:space="preserve">Yeah, no, I've got, I've got Capitec, Absa, Nedbank, both of them- </w:t>
      </w:r>
    </w:p>
    <w:p/>
    <w:p>
      <w:r>
        <w:rPr>
          <w:b/>
          <w:sz w:val="22"/>
        </w:rPr>
        <w:t>00:10:05,886 --&gt; 00:10:07,546 [Speaker 2]</w:t>
      </w:r>
    </w:p>
    <w:p>
      <w:r>
        <w:rPr>
          <w:sz w:val="22"/>
        </w:rPr>
        <w:t xml:space="preserve">But I don't have account numbers for those. </w:t>
      </w:r>
    </w:p>
    <w:p/>
    <w:p>
      <w:r>
        <w:rPr>
          <w:b/>
          <w:sz w:val="22"/>
        </w:rPr>
        <w:t>00:10:07,546 --&gt; 00:10:08,356 [Speaker 1]</w:t>
      </w:r>
    </w:p>
    <w:p>
      <w:r>
        <w:rPr>
          <w:sz w:val="22"/>
        </w:rPr>
        <w:t xml:space="preserve">You don't have those. </w:t>
      </w:r>
    </w:p>
    <w:p/>
    <w:p>
      <w:r>
        <w:rPr>
          <w:b/>
          <w:sz w:val="22"/>
        </w:rPr>
        <w:t>00:10:08,356 --&gt; 00:10:10,056 [Speaker 2]</w:t>
      </w:r>
    </w:p>
    <w:p>
      <w:r>
        <w:rPr>
          <w:sz w:val="22"/>
        </w:rPr>
        <w:t xml:space="preserve">I have these ID numbers to- </w:t>
      </w:r>
    </w:p>
    <w:p/>
    <w:p>
      <w:r>
        <w:rPr>
          <w:b/>
          <w:sz w:val="22"/>
        </w:rPr>
        <w:t>00:10:10,056 --&gt; 00:10:10,256 [Speaker 3]</w:t>
      </w:r>
    </w:p>
    <w:p>
      <w:r>
        <w:rPr>
          <w:sz w:val="22"/>
        </w:rPr>
        <w:t xml:space="preserve">Yeah </w:t>
      </w:r>
    </w:p>
    <w:p/>
    <w:p>
      <w:r>
        <w:rPr>
          <w:b/>
          <w:sz w:val="22"/>
        </w:rPr>
        <w:t>00:10:10,256 --&gt; 00:10:10,566 [Speaker 2]</w:t>
      </w:r>
    </w:p>
    <w:p>
      <w:r>
        <w:rPr>
          <w:sz w:val="22"/>
        </w:rPr>
        <w:t xml:space="preserve">... get them. </w:t>
      </w:r>
    </w:p>
    <w:p/>
    <w:p>
      <w:r>
        <w:rPr>
          <w:b/>
          <w:sz w:val="22"/>
        </w:rPr>
        <w:t>00:10:10,566 --&gt; 00:10:10,956 [Speaker 3]</w:t>
      </w:r>
    </w:p>
    <w:p>
      <w:r>
        <w:rPr>
          <w:sz w:val="22"/>
        </w:rPr>
        <w:t xml:space="preserve">I'm sure they will give them. </w:t>
      </w:r>
    </w:p>
    <w:p/>
    <w:p>
      <w:r>
        <w:rPr>
          <w:b/>
          <w:sz w:val="22"/>
        </w:rPr>
        <w:t>00:10:10,956 --&gt; 00:10:27,546 [Speaker 1]</w:t>
      </w:r>
    </w:p>
    <w:p>
      <w:r>
        <w:rPr>
          <w:sz w:val="22"/>
        </w:rPr>
        <w:t xml:space="preserve">At least, at least we are aware of them, and that's important. Um, so then, yeah, I believe that, um, there's also, as you must, must, might know, might not know, there's an FNB bank account for Marleen, and that has approximately 2.3 million rand in it. </w:t>
      </w:r>
    </w:p>
    <w:p/>
    <w:p>
      <w:r>
        <w:rPr>
          <w:b/>
          <w:sz w:val="22"/>
        </w:rPr>
        <w:t>00:10:27,546 --&gt; 00:10:38,496 [Speaker 2]</w:t>
      </w:r>
    </w:p>
    <w:p>
      <w:r>
        <w:rPr>
          <w:sz w:val="22"/>
        </w:rPr>
        <w:t xml:space="preserve">Yes, I, I am aware of that because she sold a, a house, uh, shortly before she died. So yeah, she, she had a property in the south, you know? </w:t>
      </w:r>
    </w:p>
    <w:p/>
    <w:p>
      <w:r>
        <w:rPr>
          <w:b/>
          <w:sz w:val="22"/>
        </w:rPr>
        <w:t>00:10:38,496 --&gt; 00:10:40,716 [Speaker 1]</w:t>
      </w:r>
    </w:p>
    <w:p>
      <w:r>
        <w:rPr>
          <w:sz w:val="22"/>
        </w:rPr>
        <w:t xml:space="preserve">And then there's some Old Mutual unit trusts. </w:t>
      </w:r>
    </w:p>
    <w:p/>
    <w:p>
      <w:r>
        <w:rPr>
          <w:b/>
          <w:sz w:val="22"/>
        </w:rPr>
        <w:t>00:10:40,716 --&gt; 00:10:41,066 [Speaker 2]</w:t>
      </w:r>
    </w:p>
    <w:p>
      <w:r>
        <w:rPr>
          <w:sz w:val="22"/>
        </w:rPr>
        <w:t xml:space="preserve">Yes. There's an Old Mutual- </w:t>
      </w:r>
    </w:p>
    <w:p/>
    <w:p>
      <w:r>
        <w:rPr>
          <w:b/>
          <w:sz w:val="22"/>
        </w:rPr>
        <w:t>00:10:41,066 --&gt; 00:10:44,095 [Speaker 1]</w:t>
      </w:r>
    </w:p>
    <w:p>
      <w:r>
        <w:rPr>
          <w:sz w:val="22"/>
        </w:rPr>
        <w:t xml:space="preserve">Some, uh, 10... So it's about 10,000 rand. </w:t>
      </w:r>
    </w:p>
    <w:p/>
    <w:p>
      <w:r>
        <w:rPr>
          <w:b/>
          <w:sz w:val="22"/>
        </w:rPr>
        <w:t>00:10:44,096 --&gt; 00:10:44,296 [Speaker 2]</w:t>
      </w:r>
    </w:p>
    <w:p>
      <w:r>
        <w:rPr>
          <w:sz w:val="22"/>
        </w:rPr>
        <w:t xml:space="preserve">I don't- </w:t>
      </w:r>
    </w:p>
    <w:p/>
    <w:p>
      <w:r>
        <w:rPr>
          <w:b/>
          <w:sz w:val="22"/>
        </w:rPr>
        <w:t>00:10:44,296 --&gt; 00:10:46,296 [Speaker 1]</w:t>
      </w:r>
    </w:p>
    <w:p>
      <w:r>
        <w:rPr>
          <w:sz w:val="22"/>
        </w:rPr>
        <w:t xml:space="preserve">Approximate, but I think that's... But we'll- </w:t>
      </w:r>
    </w:p>
    <w:p/>
    <w:p>
      <w:r>
        <w:rPr>
          <w:b/>
          <w:sz w:val="22"/>
        </w:rPr>
        <w:t>00:10:46,296 --&gt; 00:10:50,546 [Speaker 3]</w:t>
      </w:r>
    </w:p>
    <w:p>
      <w:r>
        <w:rPr>
          <w:sz w:val="22"/>
        </w:rPr>
        <w:t xml:space="preserve">I think, yeah, that was the last value that they were able to pick up. But do you know if there's- </w:t>
      </w:r>
    </w:p>
    <w:p/>
    <w:p>
      <w:r>
        <w:rPr>
          <w:b/>
          <w:sz w:val="22"/>
        </w:rPr>
        <w:t>00:10:50,546 --&gt; 00:10:54,616 [Speaker 2]</w:t>
      </w:r>
    </w:p>
    <w:p>
      <w:r>
        <w:rPr>
          <w:sz w:val="22"/>
        </w:rPr>
        <w:t xml:space="preserve">They, they pay her 10,000 and, and some odd rands a month. </w:t>
      </w:r>
    </w:p>
    <w:p/>
    <w:p>
      <w:r>
        <w:rPr>
          <w:b/>
          <w:sz w:val="22"/>
        </w:rPr>
        <w:t>00:10:54,616 --&gt; 00:10:56,136 [Speaker 3]</w:t>
      </w:r>
    </w:p>
    <w:p>
      <w:r>
        <w:rPr>
          <w:sz w:val="22"/>
        </w:rPr>
        <w:t xml:space="preserve">Oh, so it's much more than that then. </w:t>
      </w:r>
    </w:p>
    <w:p/>
    <w:p>
      <w:r>
        <w:rPr>
          <w:b/>
          <w:sz w:val="22"/>
        </w:rPr>
        <w:t>00:10:56,136 --&gt; 00:10:57,476 [Speaker 1]</w:t>
      </w:r>
    </w:p>
    <w:p>
      <w:r>
        <w:rPr>
          <w:sz w:val="22"/>
        </w:rPr>
        <w:t xml:space="preserve">Oh, so it must be a big investment. </w:t>
      </w:r>
    </w:p>
    <w:p/>
    <w:p>
      <w:r>
        <w:rPr>
          <w:b/>
          <w:sz w:val="22"/>
        </w:rPr>
        <w:t>00:10:57,476 --&gt; 00:10:57,586 [Speaker 2]</w:t>
      </w:r>
    </w:p>
    <w:p>
      <w:r>
        <w:rPr>
          <w:sz w:val="22"/>
        </w:rPr>
        <w:t xml:space="preserve">Yeah, they pay every month. </w:t>
      </w:r>
    </w:p>
    <w:p/>
    <w:p>
      <w:r>
        <w:rPr>
          <w:b/>
          <w:sz w:val="22"/>
        </w:rPr>
        <w:t>00:10:57,586 --&gt; 00:11:00,416 [Speaker 1]</w:t>
      </w:r>
    </w:p>
    <w:p>
      <w:r>
        <w:rPr>
          <w:sz w:val="22"/>
        </w:rPr>
        <w:t xml:space="preserve">If they're getting 10,000 rand a month, then you... It must be a big- </w:t>
      </w:r>
    </w:p>
    <w:p/>
    <w:p>
      <w:r>
        <w:rPr>
          <w:b/>
          <w:sz w:val="22"/>
        </w:rPr>
        <w:t>00:11:00,416 --&gt; 00:11:01,396 [Speaker 2]</w:t>
      </w:r>
    </w:p>
    <w:p>
      <w:r>
        <w:rPr>
          <w:sz w:val="22"/>
        </w:rPr>
        <w:t xml:space="preserve">10,000 something a month. Yeah. </w:t>
      </w:r>
    </w:p>
    <w:p/>
    <w:p>
      <w:r>
        <w:rPr>
          <w:b/>
          <w:sz w:val="22"/>
        </w:rPr>
        <w:t>00:11:01,396 --&gt; 00:11:02,536 [Speaker 3]</w:t>
      </w:r>
    </w:p>
    <w:p>
      <w:r>
        <w:rPr>
          <w:sz w:val="22"/>
        </w:rPr>
        <w:t xml:space="preserve">Mm. </w:t>
      </w:r>
    </w:p>
    <w:p/>
    <w:p>
      <w:r>
        <w:rPr>
          <w:b/>
          <w:sz w:val="22"/>
        </w:rPr>
        <w:t>00:11:02,536 --&gt; 00:11:05,716 [Speaker 2]</w:t>
      </w:r>
    </w:p>
    <w:p>
      <w:r>
        <w:rPr>
          <w:sz w:val="22"/>
        </w:rPr>
        <w:t xml:space="preserve">Yeah. That's her pension. </w:t>
      </w:r>
    </w:p>
    <w:p/>
    <w:p>
      <w:r>
        <w:rPr>
          <w:b/>
          <w:sz w:val="22"/>
        </w:rPr>
        <w:t>00:11:05,716 --&gt; 00:11:06,316 [Speaker 1]</w:t>
      </w:r>
    </w:p>
    <w:p>
      <w:r>
        <w:rPr>
          <w:sz w:val="22"/>
        </w:rPr>
        <w:t xml:space="preserve">Uh- </w:t>
      </w:r>
    </w:p>
    <w:p/>
    <w:p>
      <w:r>
        <w:rPr>
          <w:b/>
          <w:sz w:val="22"/>
        </w:rPr>
        <w:t>00:11:06,316 --&gt; 00:11:06,746 [Speaker 2]</w:t>
      </w:r>
    </w:p>
    <w:p>
      <w:r>
        <w:rPr>
          <w:sz w:val="22"/>
        </w:rPr>
        <w:t xml:space="preserve">Yeah. </w:t>
      </w:r>
    </w:p>
    <w:p/>
    <w:p>
      <w:r>
        <w:rPr>
          <w:b/>
          <w:sz w:val="22"/>
        </w:rPr>
        <w:t>00:11:06,746 --&gt; 00:11:07,356 [Speaker 1]</w:t>
      </w:r>
    </w:p>
    <w:p>
      <w:r>
        <w:rPr>
          <w:sz w:val="22"/>
        </w:rPr>
        <w:t xml:space="preserve">I see. </w:t>
      </w:r>
    </w:p>
    <w:p/>
    <w:p>
      <w:r>
        <w:rPr>
          <w:b/>
          <w:sz w:val="22"/>
        </w:rPr>
        <w:t>00:11:07,356 --&gt; 00:11:20,046 [Speaker 2]</w:t>
      </w:r>
    </w:p>
    <w:p>
      <w:r>
        <w:rPr>
          <w:sz w:val="22"/>
        </w:rPr>
        <w:t xml:space="preserve">That's her pension, yeah. Because she said that, I mean, they will, uh... When she dies, they will pay. Obviously, I mean, we all thought that, uh, everything is gonna go to Lynette. I mean, I, I, I didn't even interest myself in these things. </w:t>
      </w:r>
    </w:p>
    <w:p/>
    <w:p>
      <w:r>
        <w:rPr>
          <w:b/>
          <w:sz w:val="22"/>
        </w:rPr>
        <w:t>00:11:20,046 --&gt; 00:11:20,456 [Speaker 3]</w:t>
      </w:r>
    </w:p>
    <w:p>
      <w:r>
        <w:rPr>
          <w:sz w:val="22"/>
        </w:rPr>
        <w:t xml:space="preserve">Mm. </w:t>
      </w:r>
    </w:p>
    <w:p/>
    <w:p>
      <w:r>
        <w:rPr>
          <w:b/>
          <w:sz w:val="22"/>
        </w:rPr>
        <w:t>00:11:20,456 --&gt; 00:11:27,516 [Speaker 2]</w:t>
      </w:r>
    </w:p>
    <w:p>
      <w:r>
        <w:rPr>
          <w:sz w:val="22"/>
        </w:rPr>
        <w:t xml:space="preserve">And, uh, yeah, so, uh, Lynette kept on saying that she's gonna get a lump sum from Old Mutual. </w:t>
      </w:r>
    </w:p>
    <w:p/>
    <w:p>
      <w:r>
        <w:rPr>
          <w:b/>
          <w:sz w:val="22"/>
        </w:rPr>
        <w:t>00:11:27,516 --&gt; 00:11:28,736 [Speaker 1]</w:t>
      </w:r>
    </w:p>
    <w:p>
      <w:r>
        <w:rPr>
          <w:sz w:val="22"/>
        </w:rPr>
        <w:t xml:space="preserve">Okay. </w:t>
      </w:r>
    </w:p>
    <w:p/>
    <w:p>
      <w:r>
        <w:rPr>
          <w:b/>
          <w:sz w:val="22"/>
        </w:rPr>
        <w:t>00:11:28,736 --&gt; 00:11:29,656 [Speaker 2]</w:t>
      </w:r>
    </w:p>
    <w:p>
      <w:r>
        <w:rPr>
          <w:sz w:val="22"/>
        </w:rPr>
        <w:t xml:space="preserve">So- </w:t>
      </w:r>
    </w:p>
    <w:p/>
    <w:p>
      <w:r>
        <w:rPr>
          <w:b/>
          <w:sz w:val="22"/>
        </w:rPr>
        <w:t>00:11:29,656 --&gt; 00:11:31,436 [Speaker 1]</w:t>
      </w:r>
    </w:p>
    <w:p>
      <w:r>
        <w:rPr>
          <w:sz w:val="22"/>
        </w:rPr>
        <w:t xml:space="preserve">Okay, we'll look into that and get the value. </w:t>
      </w:r>
    </w:p>
    <w:p/>
    <w:p>
      <w:r>
        <w:rPr>
          <w:b/>
          <w:sz w:val="22"/>
        </w:rPr>
        <w:t>00:11:31,436 --&gt; 00:11:31,715 [Speaker 3]</w:t>
      </w:r>
    </w:p>
    <w:p>
      <w:r>
        <w:rPr>
          <w:sz w:val="22"/>
        </w:rPr>
        <w:t xml:space="preserve">Mm. </w:t>
      </w:r>
    </w:p>
    <w:p/>
    <w:p>
      <w:r>
        <w:rPr>
          <w:b/>
          <w:sz w:val="22"/>
        </w:rPr>
        <w:t>00:11:31,716 --&gt; 00:11:36,566 [Speaker 1]</w:t>
      </w:r>
    </w:p>
    <w:p>
      <w:r>
        <w:rPr>
          <w:sz w:val="22"/>
        </w:rPr>
        <w:t xml:space="preserve">You see, it's, it's very important for us to determine all the assets because we've gotta work out estate death tax. </w:t>
      </w:r>
    </w:p>
    <w:p/>
    <w:p>
      <w:r>
        <w:rPr>
          <w:b/>
          <w:sz w:val="22"/>
        </w:rPr>
        <w:t>00:11:36,566 --&gt; 00:11:37,336 [Speaker 3]</w:t>
      </w:r>
    </w:p>
    <w:p>
      <w:r>
        <w:rPr>
          <w:sz w:val="22"/>
        </w:rPr>
        <w:t xml:space="preserve">Mm. </w:t>
      </w:r>
    </w:p>
    <w:p/>
    <w:p>
      <w:r>
        <w:rPr>
          <w:b/>
          <w:sz w:val="22"/>
        </w:rPr>
        <w:t>00:11:37,336 --&gt; 00:11:40,216 [Speaker 1]</w:t>
      </w:r>
    </w:p>
    <w:p>
      <w:r>
        <w:rPr>
          <w:sz w:val="22"/>
        </w:rPr>
        <w:t xml:space="preserve">And there's also... So I need... I'll explain that to you just now. </w:t>
      </w:r>
    </w:p>
    <w:p/>
    <w:p>
      <w:r>
        <w:rPr>
          <w:b/>
          <w:sz w:val="22"/>
        </w:rPr>
        <w:t>00:11:40,216 --&gt; 00:11:40,226 [Speaker 3]</w:t>
      </w:r>
    </w:p>
    <w:p>
      <w:r>
        <w:rPr>
          <w:sz w:val="22"/>
        </w:rPr>
        <w:t xml:space="preserve">Mm. </w:t>
      </w:r>
    </w:p>
    <w:p/>
    <w:p>
      <w:r>
        <w:rPr>
          <w:b/>
          <w:sz w:val="22"/>
        </w:rPr>
        <w:t>00:11:40,226 --&gt; 00:11:43,476 [Speaker 1]</w:t>
      </w:r>
    </w:p>
    <w:p>
      <w:r>
        <w:rPr>
          <w:sz w:val="22"/>
        </w:rPr>
        <w:t xml:space="preserve">But let's just... Could do the assets, and I'll explain to you the tax consequences- </w:t>
      </w:r>
    </w:p>
    <w:p/>
    <w:p>
      <w:r>
        <w:rPr>
          <w:b/>
          <w:sz w:val="22"/>
        </w:rPr>
        <w:t>00:11:43,476 --&gt; 00:11:43,486 [Speaker 3]</w:t>
      </w:r>
    </w:p>
    <w:p>
      <w:r>
        <w:rPr>
          <w:sz w:val="22"/>
        </w:rPr>
        <w:t xml:space="preserve">Mm </w:t>
      </w:r>
    </w:p>
    <w:p/>
    <w:p>
      <w:r>
        <w:rPr>
          <w:b/>
          <w:sz w:val="22"/>
        </w:rPr>
        <w:t>00:11:43,486 --&gt; 00:11:44,816 [Speaker 1]</w:t>
      </w:r>
    </w:p>
    <w:p>
      <w:r>
        <w:rPr>
          <w:sz w:val="22"/>
        </w:rPr>
        <w:t xml:space="preserve">... so that you're aware of all that. </w:t>
      </w:r>
    </w:p>
    <w:p/>
    <w:p>
      <w:r>
        <w:rPr>
          <w:b/>
          <w:sz w:val="22"/>
        </w:rPr>
        <w:t>00:11:44,816 --&gt; 00:11:46,296 [Speaker 3]</w:t>
      </w:r>
    </w:p>
    <w:p>
      <w:r>
        <w:rPr>
          <w:sz w:val="22"/>
        </w:rPr>
        <w:t>Mm.</w:t>
      </w:r>
    </w:p>
    <w:p/>
    <w:p>
      <w:r>
        <w:rPr>
          <w:b/>
          <w:sz w:val="22"/>
        </w:rPr>
        <w:t>00:11:47,336 --&gt; 00:11:50,636 [Speaker 1]</w:t>
      </w:r>
    </w:p>
    <w:p>
      <w:r>
        <w:rPr>
          <w:sz w:val="22"/>
        </w:rPr>
        <w:t xml:space="preserve">Okay, then there's also pension fund, First Rand Pension Fund. </w:t>
      </w:r>
    </w:p>
    <w:p/>
    <w:p>
      <w:r>
        <w:rPr>
          <w:b/>
          <w:sz w:val="22"/>
        </w:rPr>
        <w:t>00:11:50,636 --&gt; 00:11:51,876 [Speaker 2]</w:t>
      </w:r>
    </w:p>
    <w:p>
      <w:r>
        <w:rPr>
          <w:sz w:val="22"/>
        </w:rPr>
        <w:t xml:space="preserve">Mm. </w:t>
      </w:r>
    </w:p>
    <w:p/>
    <w:p>
      <w:r>
        <w:rPr>
          <w:b/>
          <w:sz w:val="22"/>
        </w:rPr>
        <w:t>00:11:51,876 --&gt; 00:11:53,436 [Speaker 1]</w:t>
      </w:r>
    </w:p>
    <w:p>
      <w:r>
        <w:rPr>
          <w:sz w:val="22"/>
        </w:rPr>
        <w:t xml:space="preserve">Are you aware of that one, hey? There's a- </w:t>
      </w:r>
    </w:p>
    <w:p/>
    <w:p>
      <w:r>
        <w:rPr>
          <w:b/>
          <w:sz w:val="22"/>
        </w:rPr>
        <w:t>00:11:53,436 --&gt; 00:11:53,835 [Speaker 2]</w:t>
      </w:r>
    </w:p>
    <w:p>
      <w:r>
        <w:rPr>
          <w:sz w:val="22"/>
        </w:rPr>
        <w:t xml:space="preserve">Yes, that one, yeah. </w:t>
      </w:r>
    </w:p>
    <w:p/>
    <w:p>
      <w:r>
        <w:rPr>
          <w:b/>
          <w:sz w:val="22"/>
        </w:rPr>
        <w:t>00:11:53,836 --&gt; 00:11:58,076 [Speaker 1]</w:t>
      </w:r>
    </w:p>
    <w:p>
      <w:r>
        <w:rPr>
          <w:sz w:val="22"/>
        </w:rPr>
        <w:t xml:space="preserve">Okay. Motor vehicles we've dealt with. Um- </w:t>
      </w:r>
    </w:p>
    <w:p/>
    <w:p>
      <w:r>
        <w:rPr>
          <w:b/>
          <w:sz w:val="22"/>
        </w:rPr>
        <w:t>00:11:58,076 --&gt; 00:12:00,216 [Speaker 2]</w:t>
      </w:r>
    </w:p>
    <w:p>
      <w:r>
        <w:rPr>
          <w:sz w:val="22"/>
        </w:rPr>
        <w:t xml:space="preserve">Were there any jewelry? </w:t>
      </w:r>
    </w:p>
    <w:p/>
    <w:p>
      <w:r>
        <w:rPr>
          <w:b/>
          <w:sz w:val="22"/>
        </w:rPr>
        <w:t>00:12:00,216 --&gt; 00:12:07,056 [Speaker 1]</w:t>
      </w:r>
    </w:p>
    <w:p>
      <w:r>
        <w:rPr>
          <w:sz w:val="22"/>
        </w:rPr>
        <w:t xml:space="preserve">Was there any jewelry? Jewels, rings, bracelets, um, earrings? </w:t>
      </w:r>
    </w:p>
    <w:p/>
    <w:p>
      <w:r>
        <w:rPr>
          <w:b/>
          <w:sz w:val="22"/>
        </w:rPr>
        <w:t>00:12:07,056 --&gt; 00:12:44,116 [Speaker 2]</w:t>
      </w:r>
    </w:p>
    <w:p>
      <w:r>
        <w:rPr>
          <w:sz w:val="22"/>
        </w:rPr>
        <w:t xml:space="preserve">Uh, they, they didn't have any, uh, let's put it that way, that had a financial value on them. You know, normal imitation ones and that kind of stuff. Uh, she had a gold watch on her because she never... Uh, the only time she takes the watch off is when she goes to the shower, so I would assume that the gold watch is disappeared. And, uh, I also know that she had quite a bit of money in, in the house, but I've not been in the house because of the circumstances. So... But the police says that when they investigated, the mon- there was no money there. </w:t>
      </w:r>
    </w:p>
    <w:p/>
    <w:p>
      <w:r>
        <w:rPr>
          <w:b/>
          <w:sz w:val="22"/>
        </w:rPr>
        <w:t>00:12:44,116 --&gt; 00:12:46,356 [Speaker 1]</w:t>
      </w:r>
    </w:p>
    <w:p>
      <w:r>
        <w:rPr>
          <w:sz w:val="22"/>
        </w:rPr>
        <w:t xml:space="preserve">How much money do you think was in the house? </w:t>
      </w:r>
    </w:p>
    <w:p/>
    <w:p>
      <w:r>
        <w:rPr>
          <w:b/>
          <w:sz w:val="22"/>
        </w:rPr>
        <w:t>00:12:46,356 --&gt; 00:13:19,676 [Speaker 2]</w:t>
      </w:r>
    </w:p>
    <w:p>
      <w:r>
        <w:rPr>
          <w:sz w:val="22"/>
        </w:rPr>
        <w:t xml:space="preserve">I, uh, I remember that she withdrew about, uh, thirty thousand rands she needed to pay for Ma- Marlene's, uh, funeral. And, uh, then she also wanted to give some donations to people that were close to Marlene. So she had that thirty thousand rands, plus she always has a hundred thousand rands, uh, because they're not... Uh, they're very technically chall- challenged, so they don't, uh... There's no such thing as internet and that kind of stuff with them, so their money was always, you know, whenever they needed it, it must be available, you know, at home. </w:t>
      </w:r>
    </w:p>
    <w:p/>
    <w:p>
      <w:r>
        <w:rPr>
          <w:b/>
          <w:sz w:val="22"/>
        </w:rPr>
        <w:t>00:13:19,676 --&gt; 00:13:20,116 [Speaker 1]</w:t>
      </w:r>
    </w:p>
    <w:p>
      <w:r>
        <w:rPr>
          <w:sz w:val="22"/>
        </w:rPr>
        <w:t xml:space="preserve">Oh. </w:t>
      </w:r>
    </w:p>
    <w:p/>
    <w:p>
      <w:r>
        <w:rPr>
          <w:b/>
          <w:sz w:val="22"/>
        </w:rPr>
        <w:t>00:13:20,116 --&gt; 00:13:30,376 [Speaker 2]</w:t>
      </w:r>
    </w:p>
    <w:p>
      <w:r>
        <w:rPr>
          <w:sz w:val="22"/>
        </w:rPr>
        <w:t xml:space="preserve">So she must have had about a hundred and thirty thousand rands there. But, uh, when the polices... Uh, I was there, but, uh, we were not allowed inside the house. </w:t>
      </w:r>
    </w:p>
    <w:p/>
    <w:p>
      <w:r>
        <w:rPr>
          <w:b/>
          <w:sz w:val="22"/>
        </w:rPr>
        <w:t>00:13:30,376 --&gt; 00:13:33,016 [Speaker 1]</w:t>
      </w:r>
    </w:p>
    <w:p>
      <w:r>
        <w:rPr>
          <w:sz w:val="22"/>
        </w:rPr>
        <w:t xml:space="preserve">Do you know where she kept that money? 'Cause that would help. </w:t>
      </w:r>
    </w:p>
    <w:p/>
    <w:p>
      <w:r>
        <w:rPr>
          <w:b/>
          <w:sz w:val="22"/>
        </w:rPr>
        <w:t>00:13:33,016 --&gt; 00:13:39,416 [Speaker 2]</w:t>
      </w:r>
    </w:p>
    <w:p>
      <w:r>
        <w:rPr>
          <w:sz w:val="22"/>
        </w:rPr>
        <w:t xml:space="preserve">In, in her bedroom. They, the poli... Uh, there, there were about twenty policemen there, so they checked each and everything thoroughly. </w:t>
      </w:r>
    </w:p>
    <w:p/>
    <w:p>
      <w:r>
        <w:rPr>
          <w:b/>
          <w:sz w:val="22"/>
        </w:rPr>
        <w:t>00:13:39,416 --&gt; 00:13:42,516 [Speaker 1]</w:t>
      </w:r>
    </w:p>
    <w:p>
      <w:r>
        <w:rPr>
          <w:sz w:val="22"/>
        </w:rPr>
        <w:t xml:space="preserve">But did you know where she hid her money, her cash? </w:t>
      </w:r>
    </w:p>
    <w:p/>
    <w:p>
      <w:r>
        <w:rPr>
          <w:b/>
          <w:sz w:val="22"/>
        </w:rPr>
        <w:t>00:13:42,516 --&gt; 00:13:43,796 [Speaker 2]</w:t>
      </w:r>
    </w:p>
    <w:p>
      <w:r>
        <w:rPr>
          <w:sz w:val="22"/>
        </w:rPr>
        <w:t xml:space="preserve">In, in her bedroom. </w:t>
      </w:r>
    </w:p>
    <w:p/>
    <w:p>
      <w:r>
        <w:rPr>
          <w:b/>
          <w:sz w:val="22"/>
        </w:rPr>
        <w:t>00:13:43,796 --&gt; 00:13:44,196 [Speaker 1]</w:t>
      </w:r>
    </w:p>
    <w:p>
      <w:r>
        <w:rPr>
          <w:sz w:val="22"/>
        </w:rPr>
        <w:t xml:space="preserve">Is it? </w:t>
      </w:r>
    </w:p>
    <w:p/>
    <w:p>
      <w:r>
        <w:rPr>
          <w:b/>
          <w:sz w:val="22"/>
        </w:rPr>
        <w:t>00:13:44,196 --&gt; 00:13:45,016 [Speaker 2]</w:t>
      </w:r>
    </w:p>
    <w:p>
      <w:r>
        <w:rPr>
          <w:sz w:val="22"/>
        </w:rPr>
        <w:t xml:space="preserve">Mm. </w:t>
      </w:r>
    </w:p>
    <w:p/>
    <w:p>
      <w:r>
        <w:rPr>
          <w:b/>
          <w:sz w:val="22"/>
        </w:rPr>
        <w:t>00:13:45,016 --&gt; 00:13:48,956 [Speaker 1]</w:t>
      </w:r>
    </w:p>
    <w:p>
      <w:r>
        <w:rPr>
          <w:sz w:val="22"/>
        </w:rPr>
        <w:t xml:space="preserve">Do you know where in her bedroom? Just so... 'Cause that's a lot of money, and it should come into the estate. </w:t>
      </w:r>
    </w:p>
    <w:p/>
    <w:p>
      <w:r>
        <w:rPr>
          <w:b/>
          <w:sz w:val="22"/>
        </w:rPr>
        <w:t>00:13:48,956 --&gt; 00:13:51,576 [Speaker 2]</w:t>
      </w:r>
    </w:p>
    <w:p>
      <w:r>
        <w:rPr>
          <w:sz w:val="22"/>
        </w:rPr>
        <w:t xml:space="preserve">In her, uh, in her dressing table. </w:t>
      </w:r>
    </w:p>
    <w:p/>
    <w:p>
      <w:r>
        <w:rPr>
          <w:b/>
          <w:sz w:val="22"/>
        </w:rPr>
        <w:t>00:13:51,576 --&gt; 00:13:53,266 [Speaker 1]</w:t>
      </w:r>
    </w:p>
    <w:p>
      <w:r>
        <w:rPr>
          <w:sz w:val="22"/>
        </w:rPr>
        <w:t xml:space="preserve">In her dressing table. </w:t>
      </w:r>
    </w:p>
    <w:p/>
    <w:p>
      <w:r>
        <w:rPr>
          <w:b/>
          <w:sz w:val="22"/>
        </w:rPr>
        <w:t>00:13:53,266 --&gt; 00:13:54,076 [Speaker 2]</w:t>
      </w:r>
    </w:p>
    <w:p>
      <w:r>
        <w:rPr>
          <w:sz w:val="22"/>
        </w:rPr>
        <w:t xml:space="preserve">Mm. In an envelope. </w:t>
      </w:r>
    </w:p>
    <w:p/>
    <w:p>
      <w:r>
        <w:rPr>
          <w:b/>
          <w:sz w:val="22"/>
        </w:rPr>
        <w:t>00:13:54,076 --&gt; 00:13:57,396 [Speaker 1]</w:t>
      </w:r>
    </w:p>
    <w:p>
      <w:r>
        <w:rPr>
          <w:sz w:val="22"/>
        </w:rPr>
        <w:t xml:space="preserve">Yeah. 'Cause we'll follow up on that, obviously, 'cause that's a lot of money, you know? </w:t>
      </w:r>
    </w:p>
    <w:p/>
    <w:p>
      <w:r>
        <w:rPr>
          <w:b/>
          <w:sz w:val="22"/>
        </w:rPr>
        <w:t>00:13:57,396 --&gt; 00:14:02,296 [Speaker 2]</w:t>
      </w:r>
    </w:p>
    <w:p>
      <w:r>
        <w:rPr>
          <w:sz w:val="22"/>
        </w:rPr>
        <w:t xml:space="preserve">Mm. Y- yes, but as I said, I've not been there. I was waiting for the letter of, uh- </w:t>
      </w:r>
    </w:p>
    <w:p/>
    <w:p>
      <w:r>
        <w:rPr>
          <w:b/>
          <w:sz w:val="22"/>
        </w:rPr>
        <w:t>00:14:02,296 --&gt; 00:14:02,786 [Speaker 4]</w:t>
      </w:r>
    </w:p>
    <w:p>
      <w:r>
        <w:rPr>
          <w:sz w:val="22"/>
        </w:rPr>
        <w:t xml:space="preserve">Yes. Yes </w:t>
      </w:r>
    </w:p>
    <w:p/>
    <w:p>
      <w:r>
        <w:rPr>
          <w:b/>
          <w:sz w:val="22"/>
        </w:rPr>
        <w:t>00:14:02,786 --&gt; 00:14:12,096 [Speaker 2]</w:t>
      </w:r>
    </w:p>
    <w:p>
      <w:r>
        <w:rPr>
          <w:sz w:val="22"/>
        </w:rPr>
        <w:t xml:space="preserve">... yeah. So you'll give me a copy of that, hey? And then, uh, yeah, and then from there then I will, I will try and, uh, arrange for the polices to take me there. </w:t>
      </w:r>
    </w:p>
    <w:p/>
    <w:p>
      <w:r>
        <w:rPr>
          <w:b/>
          <w:sz w:val="22"/>
        </w:rPr>
        <w:t>00:14:12,096 --&gt; 00:14:12,106 [Speaker 4]</w:t>
      </w:r>
    </w:p>
    <w:p>
      <w:r>
        <w:rPr>
          <w:sz w:val="22"/>
        </w:rPr>
        <w:t xml:space="preserve">Mm. </w:t>
      </w:r>
    </w:p>
    <w:p/>
    <w:p>
      <w:r>
        <w:rPr>
          <w:b/>
          <w:sz w:val="22"/>
        </w:rPr>
        <w:t>00:14:12,106 --&gt; 00:14:16,556 [Speaker 2]</w:t>
      </w:r>
    </w:p>
    <w:p>
      <w:r>
        <w:rPr>
          <w:sz w:val="22"/>
        </w:rPr>
        <w:t xml:space="preserve">'Cause I believe that, uh, you know, I need to even clean the blood and whatever that's- </w:t>
      </w:r>
    </w:p>
    <w:p/>
    <w:p>
      <w:r>
        <w:rPr>
          <w:b/>
          <w:sz w:val="22"/>
        </w:rPr>
        <w:t>00:14:16,556 --&gt; 00:14:17,556 [Speaker 4]</w:t>
      </w:r>
    </w:p>
    <w:p>
      <w:r>
        <w:rPr>
          <w:sz w:val="22"/>
        </w:rPr>
        <w:t xml:space="preserve">Mm. </w:t>
      </w:r>
    </w:p>
    <w:p/>
    <w:p>
      <w:r>
        <w:rPr>
          <w:b/>
          <w:sz w:val="22"/>
        </w:rPr>
        <w:t>00:14:17,556 --&gt; 00:14:18,896 [Speaker 2]</w:t>
      </w:r>
    </w:p>
    <w:p>
      <w:r>
        <w:rPr>
          <w:sz w:val="22"/>
        </w:rPr>
        <w:t xml:space="preserve">I, uh, I don't think- </w:t>
      </w:r>
    </w:p>
    <w:p/>
    <w:p>
      <w:r>
        <w:rPr>
          <w:b/>
          <w:sz w:val="22"/>
        </w:rPr>
        <w:t>00:14:18,896 --&gt; 00:14:19,276 [Speaker 4]</w:t>
      </w:r>
    </w:p>
    <w:p>
      <w:r>
        <w:rPr>
          <w:sz w:val="22"/>
        </w:rPr>
        <w:t xml:space="preserve">You know- </w:t>
      </w:r>
    </w:p>
    <w:p/>
    <w:p>
      <w:r>
        <w:rPr>
          <w:b/>
          <w:sz w:val="22"/>
        </w:rPr>
        <w:t>00:14:19,276 --&gt; 00:14:19,566 [Speaker 2]</w:t>
      </w:r>
    </w:p>
    <w:p>
      <w:r>
        <w:rPr>
          <w:sz w:val="22"/>
        </w:rPr>
        <w:t xml:space="preserve">Yeah, so </w:t>
      </w:r>
    </w:p>
    <w:p/>
    <w:p>
      <w:r>
        <w:rPr>
          <w:b/>
          <w:sz w:val="22"/>
        </w:rPr>
        <w:t>00:14:19,566 --&gt; 00:14:25,316 [Speaker 4]</w:t>
      </w:r>
    </w:p>
    <w:p>
      <w:r>
        <w:rPr>
          <w:sz w:val="22"/>
        </w:rPr>
        <w:t xml:space="preserve">... so, yeah, I think, I think you, you should just let Mr. Roger know the circumstances- </w:t>
      </w:r>
    </w:p>
    <w:p/>
    <w:p>
      <w:r>
        <w:rPr>
          <w:b/>
          <w:sz w:val="22"/>
        </w:rPr>
        <w:t>00:14:25,316 --&gt; 00:14:25,326 [Speaker 1]</w:t>
      </w:r>
    </w:p>
    <w:p>
      <w:r>
        <w:rPr>
          <w:sz w:val="22"/>
        </w:rPr>
        <w:t xml:space="preserve">Why is- </w:t>
      </w:r>
    </w:p>
    <w:p/>
    <w:p>
      <w:r>
        <w:rPr>
          <w:b/>
          <w:sz w:val="22"/>
        </w:rPr>
        <w:t>00:14:25,326 --&gt; 00:14:30,396 [Speaker 4]</w:t>
      </w:r>
    </w:p>
    <w:p>
      <w:r>
        <w:rPr>
          <w:sz w:val="22"/>
        </w:rPr>
        <w:t xml:space="preserve">... that actually happened because, you know, the protection is, is, is for us to protect you. </w:t>
      </w:r>
    </w:p>
    <w:p/>
    <w:p>
      <w:r>
        <w:rPr>
          <w:b/>
          <w:sz w:val="22"/>
        </w:rPr>
        <w:t>00:14:30,396 --&gt; 00:14:30,896 [Speaker 2]</w:t>
      </w:r>
    </w:p>
    <w:p>
      <w:r>
        <w:rPr>
          <w:sz w:val="22"/>
        </w:rPr>
        <w:t xml:space="preserve">Yes. </w:t>
      </w:r>
    </w:p>
    <w:p/>
    <w:p>
      <w:r>
        <w:rPr>
          <w:b/>
          <w:sz w:val="22"/>
        </w:rPr>
        <w:t>00:14:30,896 --&gt; 00:14:30,916 [Speaker 4]</w:t>
      </w:r>
    </w:p>
    <w:p>
      <w:r>
        <w:rPr>
          <w:sz w:val="22"/>
        </w:rPr>
        <w:t xml:space="preserve">And- </w:t>
      </w:r>
    </w:p>
    <w:p/>
    <w:p>
      <w:r>
        <w:rPr>
          <w:b/>
          <w:sz w:val="22"/>
        </w:rPr>
        <w:t>00:14:30,916 --&gt; 00:14:45,236 [Speaker 2]</w:t>
      </w:r>
    </w:p>
    <w:p>
      <w:r>
        <w:rPr>
          <w:sz w:val="22"/>
        </w:rPr>
        <w:t xml:space="preserve">So, yeah, no, he, uh, you know, um, she disappeared on, uh, on the 8th of, uh, August. And, uh, the police has found... You know, I hate to go through this over and over. </w:t>
      </w:r>
    </w:p>
    <w:p/>
    <w:p>
      <w:r>
        <w:rPr>
          <w:b/>
          <w:sz w:val="22"/>
        </w:rPr>
        <w:t>00:14:45,236 --&gt; 00:14:46,276 [Speaker 4]</w:t>
      </w:r>
    </w:p>
    <w:p>
      <w:r>
        <w:rPr>
          <w:sz w:val="22"/>
        </w:rPr>
        <w:t xml:space="preserve">It's also scary. Sure. </w:t>
      </w:r>
    </w:p>
    <w:p/>
    <w:p>
      <w:r>
        <w:rPr>
          <w:b/>
          <w:sz w:val="22"/>
        </w:rPr>
        <w:t>00:14:46,276 --&gt; 00:15:02,076 [Speaker 2]</w:t>
      </w:r>
    </w:p>
    <w:p>
      <w:r>
        <w:rPr>
          <w:sz w:val="22"/>
        </w:rPr>
        <w:t xml:space="preserve">Uh, well, um, as I said, for me it's quite traumatic because in, in less than a month I lost my mom, I lost my two greatest, uh, closest friends. We were basically like sisters. Everything that I own was theirs. Theirs, whatever they own. You know, we were like, </w:t>
      </w:r>
    </w:p>
    <w:p/>
    <w:p>
      <w:r>
        <w:rPr>
          <w:b/>
          <w:sz w:val="22"/>
        </w:rPr>
        <w:t>00:15:02,076 --&gt; 00:15:06,216 [Speaker 2]</w:t>
      </w:r>
    </w:p>
    <w:p>
      <w:r>
        <w:rPr>
          <w:sz w:val="22"/>
        </w:rPr>
        <w:t xml:space="preserve">uh, yeah. And, uh, so Marlene was murdered. </w:t>
      </w:r>
    </w:p>
    <w:p/>
    <w:p>
      <w:r>
        <w:rPr>
          <w:b/>
          <w:sz w:val="22"/>
        </w:rPr>
        <w:t>00:15:06,216 --&gt; 00:15:08,136 [Speaker 1]</w:t>
      </w:r>
    </w:p>
    <w:p>
      <w:r>
        <w:rPr>
          <w:sz w:val="22"/>
        </w:rPr>
        <w:t xml:space="preserve">Oh, okay. </w:t>
      </w:r>
    </w:p>
    <w:p/>
    <w:p>
      <w:r>
        <w:rPr>
          <w:b/>
          <w:sz w:val="22"/>
        </w:rPr>
        <w:t>00:15:08,136 --&gt; 00:15:10,036 [Speaker 2]</w:t>
      </w:r>
    </w:p>
    <w:p>
      <w:r>
        <w:rPr>
          <w:sz w:val="22"/>
        </w:rPr>
        <w:t xml:space="preserve">And when I went to identify- </w:t>
      </w:r>
    </w:p>
    <w:p/>
    <w:p>
      <w:r>
        <w:rPr>
          <w:b/>
          <w:sz w:val="22"/>
        </w:rPr>
        <w:t>00:15:10,036 --&gt; 00:15:11,376 [Speaker 4]</w:t>
      </w:r>
    </w:p>
    <w:p>
      <w:r>
        <w:rPr>
          <w:sz w:val="22"/>
        </w:rPr>
        <w:t xml:space="preserve">You mean Lynette. Lynette. </w:t>
      </w:r>
    </w:p>
    <w:p/>
    <w:p>
      <w:r>
        <w:rPr>
          <w:b/>
          <w:sz w:val="22"/>
        </w:rPr>
        <w:t>00:15:11,376 --&gt; 00:15:13,936 [Speaker 2]</w:t>
      </w:r>
    </w:p>
    <w:p>
      <w:r>
        <w:rPr>
          <w:sz w:val="22"/>
        </w:rPr>
        <w:t xml:space="preserve">I mean, uh, Lynette. Thank you. </w:t>
      </w:r>
    </w:p>
    <w:p/>
    <w:p>
      <w:r>
        <w:rPr>
          <w:b/>
          <w:sz w:val="22"/>
        </w:rPr>
        <w:t>00:15:13,996 --&gt; 00:15:14,266 [Speaker 4]</w:t>
      </w:r>
    </w:p>
    <w:p>
      <w:r>
        <w:rPr>
          <w:sz w:val="22"/>
        </w:rPr>
        <w:t xml:space="preserve">Yeah. </w:t>
      </w:r>
    </w:p>
    <w:p/>
    <w:p>
      <w:r>
        <w:rPr>
          <w:b/>
          <w:sz w:val="22"/>
        </w:rPr>
        <w:t>00:15:14,266 --&gt; 00:15:24,536 [Speaker 2]</w:t>
      </w:r>
    </w:p>
    <w:p>
      <w:r>
        <w:rPr>
          <w:sz w:val="22"/>
        </w:rPr>
        <w:t xml:space="preserve">Yeah, Lynette was murdered. You know, they, they had smashed her head like, you know, you smash a car. It, it... I don't want to cry now. </w:t>
      </w:r>
    </w:p>
    <w:p/>
    <w:p>
      <w:r>
        <w:rPr>
          <w:b/>
          <w:sz w:val="22"/>
        </w:rPr>
        <w:t>00:15:24,536 --&gt; 00:15:27,116 [Speaker 1]</w:t>
      </w:r>
    </w:p>
    <w:p>
      <w:r>
        <w:rPr>
          <w:sz w:val="22"/>
        </w:rPr>
        <w:t xml:space="preserve">How bad? What, smashed in? Was it- </w:t>
      </w:r>
    </w:p>
    <w:p/>
    <w:p>
      <w:r>
        <w:rPr>
          <w:b/>
          <w:sz w:val="22"/>
        </w:rPr>
        <w:t>00:15:27,116 --&gt; 00:15:45,636 [Speaker 2]</w:t>
      </w:r>
    </w:p>
    <w:p>
      <w:r>
        <w:rPr>
          <w:sz w:val="22"/>
        </w:rPr>
        <w:t xml:space="preserve">Yeah, the head was smashed to the... I don't know what they used, whether they used a stone or a hammer or what. They tied her body up. Just looking at her in that condition was just... She was the strongest of the, uh, of us all, you know. She was- </w:t>
      </w:r>
    </w:p>
    <w:p/>
    <w:p>
      <w:r>
        <w:rPr>
          <w:b/>
          <w:sz w:val="22"/>
        </w:rPr>
        <w:t>00:15:45,636 --&gt; 00:15:46,196 [Speaker 1]</w:t>
      </w:r>
    </w:p>
    <w:p>
      <w:r>
        <w:rPr>
          <w:sz w:val="22"/>
        </w:rPr>
        <w:t xml:space="preserve">Yeah. </w:t>
      </w:r>
    </w:p>
    <w:p/>
    <w:p>
      <w:r>
        <w:rPr>
          <w:b/>
          <w:sz w:val="22"/>
        </w:rPr>
        <w:t>00:15:46,196 --&gt; 00:15:49,486 [Speaker 2]</w:t>
      </w:r>
    </w:p>
    <w:p>
      <w:r>
        <w:rPr>
          <w:sz w:val="22"/>
        </w:rPr>
        <w:t xml:space="preserve">Yeah, she was sh- She was our mother, you know. </w:t>
      </w:r>
    </w:p>
    <w:p/>
    <w:p>
      <w:r>
        <w:rPr>
          <w:b/>
          <w:sz w:val="22"/>
        </w:rPr>
        <w:t>00:15:49,486 --&gt; 00:15:50,696 [Speaker 1]</w:t>
      </w:r>
    </w:p>
    <w:p>
      <w:r>
        <w:rPr>
          <w:sz w:val="22"/>
        </w:rPr>
        <w:t xml:space="preserve">Oh, really? Was she- </w:t>
      </w:r>
    </w:p>
    <w:p/>
    <w:p>
      <w:r>
        <w:rPr>
          <w:b/>
          <w:sz w:val="22"/>
        </w:rPr>
        <w:t>00:15:50,696 --&gt; 00:15:52,176 [Speaker 2]</w:t>
      </w:r>
    </w:p>
    <w:p>
      <w:r>
        <w:rPr>
          <w:sz w:val="22"/>
        </w:rPr>
        <w:t xml:space="preserve">She was our mother. She, uh- </w:t>
      </w:r>
    </w:p>
    <w:p/>
    <w:p>
      <w:r>
        <w:rPr>
          <w:b/>
          <w:sz w:val="22"/>
        </w:rPr>
        <w:t>00:15:52,176 --&gt; 00:15:54,766 [Speaker 1]</w:t>
      </w:r>
    </w:p>
    <w:p>
      <w:r>
        <w:rPr>
          <w:sz w:val="22"/>
        </w:rPr>
        <w:t xml:space="preserve">How old was she? Uh, she was about seventy odd or something. </w:t>
      </w:r>
    </w:p>
    <w:p/>
    <w:p>
      <w:r>
        <w:rPr>
          <w:b/>
          <w:sz w:val="22"/>
        </w:rPr>
        <w:t>00:15:54,766 --&gt; 00:15:55,736 [Speaker 2]</w:t>
      </w:r>
    </w:p>
    <w:p>
      <w:r>
        <w:rPr>
          <w:sz w:val="22"/>
        </w:rPr>
        <w:t xml:space="preserve">Seventy-two. </w:t>
      </w:r>
    </w:p>
    <w:p/>
    <w:p>
      <w:r>
        <w:rPr>
          <w:b/>
          <w:sz w:val="22"/>
        </w:rPr>
        <w:t>00:15:55,736 --&gt; 00:15:56,596 [Speaker 1]</w:t>
      </w:r>
    </w:p>
    <w:p>
      <w:r>
        <w:rPr>
          <w:sz w:val="22"/>
        </w:rPr>
        <w:t xml:space="preserve">Seventy-two? Sure. </w:t>
      </w:r>
    </w:p>
    <w:p/>
    <w:p>
      <w:r>
        <w:rPr>
          <w:b/>
          <w:sz w:val="22"/>
        </w:rPr>
        <w:t>00:15:56,596 --&gt; 00:15:59,776 [Speaker 4]</w:t>
      </w:r>
    </w:p>
    <w:p>
      <w:r>
        <w:rPr>
          <w:sz w:val="22"/>
        </w:rPr>
        <w:t xml:space="preserve">Did they, did they rape her or anything? Did she have her clothes and things on or- </w:t>
      </w:r>
    </w:p>
    <w:p/>
    <w:p>
      <w:r>
        <w:rPr>
          <w:b/>
          <w:sz w:val="22"/>
        </w:rPr>
        <w:t>00:15:59,776 --&gt; 00:16:00,716 [Speaker 2]</w:t>
      </w:r>
    </w:p>
    <w:p>
      <w:r>
        <w:rPr>
          <w:sz w:val="22"/>
        </w:rPr>
        <w:t xml:space="preserve">Did she have- </w:t>
      </w:r>
    </w:p>
    <w:p/>
    <w:p>
      <w:r>
        <w:rPr>
          <w:b/>
          <w:sz w:val="22"/>
        </w:rPr>
        <w:t>00:16:00,716 --&gt; 00:16:02,666 [Speaker 4]</w:t>
      </w:r>
    </w:p>
    <w:p>
      <w:r>
        <w:rPr>
          <w:sz w:val="22"/>
        </w:rPr>
        <w:t xml:space="preserve">Did, did they rape her? Did she have her clothes and things- </w:t>
      </w:r>
    </w:p>
    <w:p/>
    <w:p>
      <w:r>
        <w:rPr>
          <w:b/>
          <w:sz w:val="22"/>
        </w:rPr>
        <w:t>00:16:02,666 --&gt; 00:16:16,236 [Speaker 2]</w:t>
      </w:r>
    </w:p>
    <w:p>
      <w:r>
        <w:rPr>
          <w:sz w:val="22"/>
        </w:rPr>
        <w:t xml:space="preserve">They... Uh, I did not ask the polices and I said, uh, "Look, what... I- if they did anything to her, let me just remember her the way I know her." So I don't know whether they did rape her or they didn't rape her. I don't know. </w:t>
      </w:r>
    </w:p>
    <w:p/>
    <w:p>
      <w:r>
        <w:rPr>
          <w:b/>
          <w:sz w:val="22"/>
        </w:rPr>
        <w:t>00:16:16,236 --&gt; 00:16:16,436 [Speaker 4]</w:t>
      </w:r>
    </w:p>
    <w:p>
      <w:r>
        <w:rPr>
          <w:sz w:val="22"/>
        </w:rPr>
        <w:t xml:space="preserve">Mm. </w:t>
      </w:r>
    </w:p>
    <w:p/>
    <w:p>
      <w:r>
        <w:rPr>
          <w:b/>
          <w:sz w:val="22"/>
        </w:rPr>
        <w:t>00:16:16,436 --&gt; 00:17:03,156 [Speaker 2]</w:t>
      </w:r>
    </w:p>
    <w:p>
      <w:r>
        <w:rPr>
          <w:sz w:val="22"/>
        </w:rPr>
        <w:t xml:space="preserve">Uh, so like I said, okay, they, uh... She had, uh, three brothers. The one brother, the elder brother, always apparently raped them while they were young, both Marlene and, uh, and Lynette. They, they were raped for many, many years, and they didn't speak about it. Uh, their father was an alcoholic and, uh, so even if... So they didn't speak about it because they were Catholics and, uh, I think most of us try and avoid, uh, you know, when something like that happens, we don't want to talk about it to anybody, and this is what happened to these two girls. And they didn't get married, uh, in their lives. Uh, so that, that was Joseph. So just before Tony died la- in September, was it September last year? Tony, um, </w:t>
      </w:r>
    </w:p>
    <w:p/>
    <w:p>
      <w:r>
        <w:rPr>
          <w:b/>
          <w:sz w:val="22"/>
        </w:rPr>
        <w:t>00:17:03,216 --&gt; 00:17:21,315 [Speaker 2]</w:t>
      </w:r>
    </w:p>
    <w:p>
      <w:r>
        <w:rPr>
          <w:sz w:val="22"/>
        </w:rPr>
        <w:t xml:space="preserve">uh, the, the brother that raped, uh, these two sisters, his name was Joseph. He's the only one that was married, but he's lost his wife, so he's moved over to Australia. It should be now about two years. So he's living in Australia with the, with his, uh, children there at the moment. </w:t>
      </w:r>
    </w:p>
    <w:p/>
    <w:p>
      <w:r>
        <w:rPr>
          <w:b/>
          <w:sz w:val="22"/>
        </w:rPr>
        <w:t>00:17:21,316 --&gt; 00:17:21,616 [Speaker 4]</w:t>
      </w:r>
    </w:p>
    <w:p>
      <w:r>
        <w:rPr>
          <w:sz w:val="22"/>
        </w:rPr>
        <w:t xml:space="preserve">Mm. </w:t>
      </w:r>
    </w:p>
    <w:p/>
    <w:p>
      <w:r>
        <w:rPr>
          <w:b/>
          <w:sz w:val="22"/>
        </w:rPr>
        <w:t>00:17:21,616 --&gt; 00:17:56,780 [Speaker 2]</w:t>
      </w:r>
    </w:p>
    <w:p>
      <w:r>
        <w:rPr>
          <w:sz w:val="22"/>
        </w:rPr>
        <w:t xml:space="preserve">Uh, J- uh, uh, what's the name? Tony and Michael, uh, they also didn't get married. Uh, I, I won't be surprised if... But Tony never spoke about it. But he, uh, he turned... He, he, he di- he didn't have any woman in his life. He became gay. Both Michael and Tony became, uh, they, uh, were gay. So, uh, what made them become like that, uh, I, I, I, I'm suspecting that it could beBecause of Joe? </w:t>
      </w:r>
    </w:p>
    <w:p/>
    <w:p>
      <w:r>
        <w:rPr>
          <w:b/>
          <w:sz w:val="22"/>
        </w:rPr>
        <w:t>00:17:56,780 --&gt; 00:17:57,400 [Speaker 5]</w:t>
      </w:r>
    </w:p>
    <w:p>
      <w:r>
        <w:rPr>
          <w:sz w:val="22"/>
        </w:rPr>
        <w:t xml:space="preserve">Mm-hmm. </w:t>
      </w:r>
    </w:p>
    <w:p/>
    <w:p>
      <w:r>
        <w:rPr>
          <w:b/>
          <w:sz w:val="22"/>
        </w:rPr>
        <w:t>00:17:57,400 --&gt; 00:18:20,899 [Speaker 2]</w:t>
      </w:r>
    </w:p>
    <w:p>
      <w:r>
        <w:rPr>
          <w:sz w:val="22"/>
        </w:rPr>
        <w:t xml:space="preserve">Uh, but I don't know. I'm just assuming. It, it's just an assumption. That's not a fact. Uh, but in terms of Marlene and, uh... And so what happened to Marlene is that, okay, she worked for FNB for many, many years, and then she retired early. And then when she retired, I think while she was still working, she was fine because she had people around her, and she was, she was a lovable per-person. Both- </w:t>
      </w:r>
    </w:p>
    <w:p/>
    <w:p>
      <w:r>
        <w:rPr>
          <w:b/>
          <w:sz w:val="22"/>
        </w:rPr>
        <w:t>00:18:20,900 --&gt; 00:18:21,239 [Speaker 5]</w:t>
      </w:r>
    </w:p>
    <w:p>
      <w:r>
        <w:rPr>
          <w:sz w:val="22"/>
        </w:rPr>
        <w:t xml:space="preserve">Mm-hmm </w:t>
      </w:r>
    </w:p>
    <w:p/>
    <w:p>
      <w:r>
        <w:rPr>
          <w:b/>
          <w:sz w:val="22"/>
        </w:rPr>
        <w:t>00:18:21,240 --&gt; 00:18:54,080 [Speaker 2]</w:t>
      </w:r>
    </w:p>
    <w:p>
      <w:r>
        <w:rPr>
          <w:sz w:val="22"/>
        </w:rPr>
        <w:t xml:space="preserve">... Marlene and Lynette were lovable, um, um, you know, people that, you know, people sh- they could just attract people to them. But when she retired, uh, Marlene, I'm talking about Marlene now. When Marlene retired, she went into a depression mode because... I'm, I'm speaking a lot of personal stuff, uh, just to g- um, I don't think if I... She, she so much wanted to be loved. She so much wanted to have a man in her life, and she just, she just couldn't allow- </w:t>
      </w:r>
    </w:p>
    <w:p/>
    <w:p>
      <w:r>
        <w:rPr>
          <w:b/>
          <w:sz w:val="22"/>
        </w:rPr>
        <w:t>00:18:54,080 --&gt; 00:18:54,560 [Speaker 5]</w:t>
      </w:r>
    </w:p>
    <w:p>
      <w:r>
        <w:rPr>
          <w:sz w:val="22"/>
        </w:rPr>
        <w:t xml:space="preserve">Mm </w:t>
      </w:r>
    </w:p>
    <w:p/>
    <w:p>
      <w:r>
        <w:rPr>
          <w:b/>
          <w:sz w:val="22"/>
        </w:rPr>
        <w:t>00:18:54,560 --&gt; 00:19:04,640 [Speaker 2]</w:t>
      </w:r>
    </w:p>
    <w:p>
      <w:r>
        <w:rPr>
          <w:sz w:val="22"/>
        </w:rPr>
        <w:t xml:space="preserve">... allow that to happen to her. And it, you know, as, uh, as the years started going by, she started overeating and, uh, it-- She was </w:t>
      </w:r>
    </w:p>
    <w:p/>
    <w:p>
      <w:r>
        <w:rPr>
          <w:b/>
          <w:sz w:val="22"/>
        </w:rPr>
        <w:t>00:19:04,640 --&gt; 00:19:42,620 [Speaker 2]</w:t>
      </w:r>
    </w:p>
    <w:p>
      <w:r>
        <w:rPr>
          <w:sz w:val="22"/>
        </w:rPr>
        <w:t xml:space="preserve">huge. They, they needed 12 people the day she, uh, uh, when she fell very ill. And, uh, they need 12, and a couple of guys from the ambulance that had to take her out of the house. That's how huge she was. You know what I mean? Like an apron hanging up until her knee and all this stuff. She just went into a eating spree. She'll sit down on the chair, and she's got food all around her. She's got a table around her. She got food all around her, eating, eating, eating. That's all she did the whole day, eating, eating, eating. Uh, we tried to, uh, you know, get so much of medical help. And I, I think... Do you need to know all these things? </w:t>
      </w:r>
    </w:p>
    <w:p/>
    <w:p>
      <w:r>
        <w:rPr>
          <w:b/>
          <w:sz w:val="22"/>
        </w:rPr>
        <w:t>00:19:42,620 --&gt; 00:19:44,290 [Speaker 5]</w:t>
      </w:r>
    </w:p>
    <w:p>
      <w:r>
        <w:rPr>
          <w:sz w:val="22"/>
        </w:rPr>
        <w:t xml:space="preserve">No, you talk. We're just listening. </w:t>
      </w:r>
    </w:p>
    <w:p/>
    <w:p>
      <w:r>
        <w:rPr>
          <w:b/>
          <w:sz w:val="22"/>
        </w:rPr>
        <w:t>00:19:44,290 --&gt; 00:19:45,450 [Speaker 2]</w:t>
      </w:r>
    </w:p>
    <w:p>
      <w:r>
        <w:rPr>
          <w:sz w:val="22"/>
        </w:rPr>
        <w:t xml:space="preserve">Thank you. Thank you. Yeah. </w:t>
      </w:r>
    </w:p>
    <w:p/>
    <w:p>
      <w:r>
        <w:rPr>
          <w:b/>
          <w:sz w:val="22"/>
        </w:rPr>
        <w:t>00:19:45,450 --&gt; 00:19:48,440 [Speaker 5]</w:t>
      </w:r>
    </w:p>
    <w:p>
      <w:r>
        <w:rPr>
          <w:sz w:val="22"/>
        </w:rPr>
        <w:t xml:space="preserve">You're welcome to because it will give you an idea of- </w:t>
      </w:r>
    </w:p>
    <w:p/>
    <w:p>
      <w:r>
        <w:rPr>
          <w:b/>
          <w:sz w:val="22"/>
        </w:rPr>
        <w:t>00:19:48,440 --&gt; 00:19:55,500 [Speaker 2]</w:t>
      </w:r>
    </w:p>
    <w:p>
      <w:r>
        <w:rPr>
          <w:sz w:val="22"/>
        </w:rPr>
        <w:t xml:space="preserve">And even, uh, so she, she just went into a eating thing. We, we got many medical help and all these things, but </w:t>
      </w:r>
    </w:p>
    <w:p/>
    <w:p>
      <w:r>
        <w:rPr>
          <w:b/>
          <w:sz w:val="22"/>
        </w:rPr>
        <w:t>00:19:55,500 --&gt; 00:20:01,020 [Speaker 2]</w:t>
      </w:r>
    </w:p>
    <w:p>
      <w:r>
        <w:rPr>
          <w:sz w:val="22"/>
        </w:rPr>
        <w:t xml:space="preserve">nothing helped. I mean, on the day that we buried her, </w:t>
      </w:r>
    </w:p>
    <w:p/>
    <w:p>
      <w:r>
        <w:rPr>
          <w:b/>
          <w:sz w:val="22"/>
        </w:rPr>
        <w:t>00:20:01,020 --&gt; 00:20:07,640 [Speaker 2]</w:t>
      </w:r>
    </w:p>
    <w:p>
      <w:r>
        <w:rPr>
          <w:sz w:val="22"/>
        </w:rPr>
        <w:t xml:space="preserve">even, uh, there was no, uh, what you, what you call these guys that carry- </w:t>
      </w:r>
    </w:p>
    <w:p/>
    <w:p>
      <w:r>
        <w:rPr>
          <w:b/>
          <w:sz w:val="22"/>
        </w:rPr>
        <w:t>00:20:07,640 --&gt; 00:20:08,439 [Speaker 5]</w:t>
      </w:r>
    </w:p>
    <w:p>
      <w:r>
        <w:rPr>
          <w:sz w:val="22"/>
        </w:rPr>
        <w:t xml:space="preserve">Palle bearers. </w:t>
      </w:r>
    </w:p>
    <w:p/>
    <w:p>
      <w:r>
        <w:rPr>
          <w:b/>
          <w:sz w:val="22"/>
        </w:rPr>
        <w:t>00:20:08,440 --&gt; 00:20:58,240 [Speaker 2]</w:t>
      </w:r>
    </w:p>
    <w:p>
      <w:r>
        <w:rPr>
          <w:sz w:val="22"/>
        </w:rPr>
        <w:t xml:space="preserve">Yes, the palle bearers. We didn't have any palle bearers because of the COVID-19. So the funeral parlor was actually very, very nice. And, uh, you know, so they couldn't even put her in the hearse either because the hearse was too small. So they had to hire a-- get a big truck and put her in the truck. And, uh, you know, and normally the, you know, the normal size of the grave, so they had to dig a double size grave for her and all these things. So yeah. So they, they also hired guys to, you know, take her. The-they were actually quite very nice to us because they took the, took her to the graveyard before we could arrive there so that we don't see the trauma that, uh, we, we don't go through a trauma seeing how they had to struggle to take her out, you know? </w:t>
      </w:r>
    </w:p>
    <w:p/>
    <w:p>
      <w:r>
        <w:rPr>
          <w:b/>
          <w:sz w:val="22"/>
        </w:rPr>
        <w:t>00:20:58,240 --&gt; 00:20:59,160 [Speaker 5]</w:t>
      </w:r>
    </w:p>
    <w:p>
      <w:r>
        <w:rPr>
          <w:sz w:val="22"/>
        </w:rPr>
        <w:t xml:space="preserve">Mm-hmm. </w:t>
      </w:r>
    </w:p>
    <w:p/>
    <w:p>
      <w:r>
        <w:rPr>
          <w:b/>
          <w:sz w:val="22"/>
        </w:rPr>
        <w:t>00:20:59,160 --&gt; 00:21:06,840 [Speaker 2]</w:t>
      </w:r>
    </w:p>
    <w:p>
      <w:r>
        <w:rPr>
          <w:sz w:val="22"/>
        </w:rPr>
        <w:t xml:space="preserve">So I must say everybody was very, very accommodating. Very, very... And so for me, it's, it's so sad that </w:t>
      </w:r>
    </w:p>
    <w:p/>
    <w:p>
      <w:r>
        <w:rPr>
          <w:b/>
          <w:sz w:val="22"/>
        </w:rPr>
        <w:t>00:21:06,840 --&gt; 00:21:11,409 [Speaker 2]</w:t>
      </w:r>
    </w:p>
    <w:p>
      <w:r>
        <w:rPr>
          <w:sz w:val="22"/>
        </w:rPr>
        <w:t xml:space="preserve">both of them went away in such a short space of time. But, uh- </w:t>
      </w:r>
    </w:p>
    <w:p/>
    <w:p>
      <w:r>
        <w:rPr>
          <w:b/>
          <w:sz w:val="22"/>
        </w:rPr>
        <w:t>00:21:11,409 --&gt; 00:21:11,409 [Speaker 5]</w:t>
      </w:r>
    </w:p>
    <w:p>
      <w:r>
        <w:rPr>
          <w:sz w:val="22"/>
        </w:rPr>
        <w:t xml:space="preserve">Mm </w:t>
      </w:r>
    </w:p>
    <w:p/>
    <w:p>
      <w:r>
        <w:rPr>
          <w:b/>
          <w:sz w:val="22"/>
        </w:rPr>
        <w:t>00:21:11,409 --&gt; 00:21:22,060 [Speaker 2]</w:t>
      </w:r>
    </w:p>
    <w:p>
      <w:r>
        <w:rPr>
          <w:sz w:val="22"/>
        </w:rPr>
        <w:t xml:space="preserve">... yeah. The, the suspect apparently is in prison at the moment, so, uh, yeah. So I, I don't even want to go and see his face because I'll, I'll have nightmares, you know? </w:t>
      </w:r>
    </w:p>
    <w:p/>
    <w:p>
      <w:r>
        <w:rPr>
          <w:b/>
          <w:sz w:val="22"/>
        </w:rPr>
        <w:t>00:21:22,060 --&gt; 00:21:23,200 [Speaker 5]</w:t>
      </w:r>
    </w:p>
    <w:p>
      <w:r>
        <w:rPr>
          <w:sz w:val="22"/>
        </w:rPr>
        <w:t xml:space="preserve">Mm. Mm. </w:t>
      </w:r>
    </w:p>
    <w:p/>
    <w:p>
      <w:r>
        <w:rPr>
          <w:b/>
          <w:sz w:val="22"/>
        </w:rPr>
        <w:t>00:21:23,200 --&gt; 00:21:26,540 [Speaker 2]</w:t>
      </w:r>
    </w:p>
    <w:p>
      <w:r>
        <w:rPr>
          <w:sz w:val="22"/>
        </w:rPr>
        <w:t xml:space="preserve">So, I mean, that's the story with the two sisters. </w:t>
      </w:r>
    </w:p>
    <w:p/>
    <w:p>
      <w:r>
        <w:rPr>
          <w:b/>
          <w:sz w:val="22"/>
        </w:rPr>
        <w:t>00:21:26,540 --&gt; 00:21:34,760 [Speaker 5]</w:t>
      </w:r>
    </w:p>
    <w:p>
      <w:r>
        <w:rPr>
          <w:sz w:val="22"/>
        </w:rPr>
        <w:t xml:space="preserve">And, uh, sorry. But Lynette, did you, did you have to... Did you w- stumble in on a... Did you go down to her house and find her body there, or how did- </w:t>
      </w:r>
    </w:p>
    <w:p/>
    <w:p>
      <w:r>
        <w:rPr>
          <w:b/>
          <w:sz w:val="22"/>
        </w:rPr>
        <w:t>00:21:34,760 --&gt; 00:22:09,880 [Speaker 2]</w:t>
      </w:r>
    </w:p>
    <w:p>
      <w:r>
        <w:rPr>
          <w:sz w:val="22"/>
        </w:rPr>
        <w:t xml:space="preserve">No. It, I mean, I'll show you on my mo- on mobile phone because especially, uh, look, we, we normally contacted each other at least three, four times a week. And Lynette, um, she was like a broken tape recorder. You'll hear about a boyfriend when she was 16 years old, and she had that boyfriend she had. You'll hear it every time she has that conversation, you know? And, and she was like a broken tape recorder. And she will speak to you for an hour, two hours and like, you have to find a way to tell her, "Lynette, I've got to go. I've got things to do," or whatever. But she will go on and on and on. So </w:t>
      </w:r>
    </w:p>
    <w:p/>
    <w:p>
      <w:r>
        <w:rPr>
          <w:b/>
          <w:sz w:val="22"/>
        </w:rPr>
        <w:t>00:22:09,880 --&gt; 00:22:53,200 [Speaker 2]</w:t>
      </w:r>
    </w:p>
    <w:p>
      <w:r>
        <w:rPr>
          <w:sz w:val="22"/>
        </w:rPr>
        <w:t xml:space="preserve">where was I? Yes. And then after Marlene passed away because she, she was a very good sister. She didn't put, uh, Marlene in a home or a care center or anything. You know, we took care of Marlene. Both of us took care of Marlene. Like if she, Lynette went to do shopping, she would phone me and tell me that, um, "I'm going out of the house. Just make sure you have your phone available because I don't like answering cell phones. Marlene will phone you in case anything happens." So, you know, we were always readily available. Now, after Lynette pa-- um, Marlene passed away, she was-- we were contacting each other daily, every day, because I was too scared that she... She was very happy </w:t>
      </w:r>
    </w:p>
    <w:p/>
    <w:p>
      <w:r>
        <w:rPr>
          <w:b/>
          <w:sz w:val="22"/>
        </w:rPr>
        <w:t>00:22:53,260 --&gt; 00:23:11,280 [Speaker 2]</w:t>
      </w:r>
    </w:p>
    <w:p>
      <w:r>
        <w:rPr>
          <w:sz w:val="22"/>
        </w:rPr>
        <w:t xml:space="preserve">because she was happy not in the sense that, uh, she, she didn't love her sister. She was happy in the sense that her sister was in a better place because she couldn't walk. You know what I mean? She was bedridden, basically. In the night, like, uh, we had to get, like, about five guys to help to put her in bed. </w:t>
      </w:r>
    </w:p>
    <w:p/>
    <w:p>
      <w:r>
        <w:rPr>
          <w:b/>
          <w:sz w:val="22"/>
        </w:rPr>
        <w:t>00:23:11,280 --&gt; 00:23:11,900 [Speaker 5]</w:t>
      </w:r>
    </w:p>
    <w:p>
      <w:r>
        <w:rPr>
          <w:sz w:val="22"/>
        </w:rPr>
        <w:t xml:space="preserve">Mm. </w:t>
      </w:r>
    </w:p>
    <w:p/>
    <w:p>
      <w:r>
        <w:rPr>
          <w:b/>
          <w:sz w:val="22"/>
        </w:rPr>
        <w:t>00:23:11,900 --&gt; 00:23:13,270 [Speaker 2]</w:t>
      </w:r>
    </w:p>
    <w:p>
      <w:r>
        <w:rPr>
          <w:sz w:val="22"/>
        </w:rPr>
        <w:t xml:space="preserve">You know, all this kind of stuff. </w:t>
      </w:r>
    </w:p>
    <w:p/>
    <w:p>
      <w:r>
        <w:rPr>
          <w:b/>
          <w:sz w:val="22"/>
        </w:rPr>
        <w:t>00:23:13,270 --&gt; 00:23:13,300 [Speaker 5]</w:t>
      </w:r>
    </w:p>
    <w:p>
      <w:r>
        <w:rPr>
          <w:sz w:val="22"/>
        </w:rPr>
        <w:t xml:space="preserve">Jesus. </w:t>
      </w:r>
    </w:p>
    <w:p/>
    <w:p>
      <w:r>
        <w:rPr>
          <w:b/>
          <w:sz w:val="22"/>
        </w:rPr>
        <w:t>00:23:13,300 --&gt; 00:24:49,832 [Speaker 2]</w:t>
      </w:r>
    </w:p>
    <w:p>
      <w:r>
        <w:rPr>
          <w:sz w:val="22"/>
        </w:rPr>
        <w:t xml:space="preserve">So it was quite hectic. So I used to phone her. If she didn't phone me, then I would phone her. Uh, if, if I send a message, she's never gonna answer because Lynette doesn't know how to write messages, you know? And, uh, so I phoned, and I phoned on her house phone, I phoned on the cell phone number, and I phoned on Marlene's number because now she's keeping Marlene's number, and she didn't. So, uh, on the Sunday, I went past the house, and then she wasn't there. Uh, Monday, uh, I, I sent her messages. I called, and she wasn't there. Tuesday, my mom passed away. And on Wednesday, I continued sending her messages. Thursday, I went to the house, and I thought, "Let me go and ask the neighbor if they've seen her." And then the neighbor just askedCrying and they said they haven't seen her since Saturday, and they reported her missing. You know, and as I was, uh... While we were still standing and talking, she got a message that they found a body and... Yeah, so. And, uh, so we were gonna go to the police station together. And as we were standing there, like a whole bunch of policemen like surrounded the car and whatever, "What are you doing here?" And well, obviously it was part of the investigation, so I said to them, "No, I'm here. I'm looking for my friend." And then they wanted to know who I am, and I said, "Look, uh, we are very close friends, and as you can see from our phones, we, we, we speak to each other regularly and, uh, I mean, I'm worried because she-- we just lost our sister now." And, uh, </w:t>
      </w:r>
    </w:p>
    <w:p/>
    <w:p>
      <w:r>
        <w:rPr>
          <w:b/>
          <w:sz w:val="22"/>
        </w:rPr>
        <w:t>00:24:49,832 --&gt; 00:25:19,252 [Speaker 2]</w:t>
      </w:r>
    </w:p>
    <w:p>
      <w:r>
        <w:rPr>
          <w:sz w:val="22"/>
        </w:rPr>
        <w:t xml:space="preserve">yeah. And then when they went into-- They came through with the paints, and they went into the house, and apparently there was a whole lot of blood and whatever. They didn't allow us in. So I waited there till about five o'clock because I wanted to know what the outcome was. But then they had the K-9s and all, uh, you know, they had people from the head office. You know, they called each other, and they all went out. So they were over twenty people there. You know, each one got their different investigations that they needed to do and whatever. So </w:t>
      </w:r>
    </w:p>
    <w:p/>
    <w:p>
      <w:r>
        <w:rPr>
          <w:b/>
          <w:sz w:val="22"/>
        </w:rPr>
        <w:t>00:25:19,252 --&gt; 00:25:25,212 [Speaker 2]</w:t>
      </w:r>
    </w:p>
    <w:p>
      <w:r>
        <w:rPr>
          <w:sz w:val="22"/>
        </w:rPr>
        <w:t xml:space="preserve">yeah. And then a-they only left the place about half past nine in the night, apparently. </w:t>
      </w:r>
    </w:p>
    <w:p/>
    <w:p>
      <w:r>
        <w:rPr>
          <w:b/>
          <w:sz w:val="22"/>
        </w:rPr>
        <w:t>00:25:25,212 --&gt; 00:25:25,852 [Speaker 6]</w:t>
      </w:r>
    </w:p>
    <w:p>
      <w:r>
        <w:rPr>
          <w:sz w:val="22"/>
        </w:rPr>
        <w:t xml:space="preserve">Sjo. </w:t>
      </w:r>
    </w:p>
    <w:p/>
    <w:p>
      <w:r>
        <w:rPr>
          <w:b/>
          <w:sz w:val="22"/>
        </w:rPr>
        <w:t>00:25:25,852 --&gt; 00:25:34,572 [Speaker 2]</w:t>
      </w:r>
    </w:p>
    <w:p>
      <w:r>
        <w:rPr>
          <w:sz w:val="22"/>
        </w:rPr>
        <w:t xml:space="preserve">That's how much of investigation they did. I think they ran-- I think they went through everything in the house. That's why I say, if the money was there, they would have found it. </w:t>
      </w:r>
    </w:p>
    <w:p/>
    <w:p>
      <w:r>
        <w:rPr>
          <w:b/>
          <w:sz w:val="22"/>
        </w:rPr>
        <w:t>00:25:34,572 --&gt; 00:25:34,652 [Speaker 6]</w:t>
      </w:r>
    </w:p>
    <w:p>
      <w:r>
        <w:rPr>
          <w:sz w:val="22"/>
        </w:rPr>
        <w:t xml:space="preserve">Mm. I see. </w:t>
      </w:r>
    </w:p>
    <w:p/>
    <w:p>
      <w:r>
        <w:rPr>
          <w:b/>
          <w:sz w:val="22"/>
        </w:rPr>
        <w:t>00:25:34,652 --&gt; 00:25:37,012 [Speaker 2]</w:t>
      </w:r>
    </w:p>
    <w:p>
      <w:r>
        <w:rPr>
          <w:sz w:val="22"/>
        </w:rPr>
        <w:t xml:space="preserve">You know, because there were three people per room. </w:t>
      </w:r>
    </w:p>
    <w:p/>
    <w:p>
      <w:r>
        <w:rPr>
          <w:b/>
          <w:sz w:val="22"/>
        </w:rPr>
        <w:t>00:25:37,012 --&gt; 00:25:37,412 [Speaker 6]</w:t>
      </w:r>
    </w:p>
    <w:p>
      <w:r>
        <w:rPr>
          <w:sz w:val="22"/>
        </w:rPr>
        <w:t xml:space="preserve">Mm. </w:t>
      </w:r>
    </w:p>
    <w:p/>
    <w:p>
      <w:r>
        <w:rPr>
          <w:b/>
          <w:sz w:val="22"/>
        </w:rPr>
        <w:t>00:25:37,412 --&gt; 00:25:38,002 [Speaker 2]</w:t>
      </w:r>
    </w:p>
    <w:p>
      <w:r>
        <w:rPr>
          <w:sz w:val="22"/>
        </w:rPr>
        <w:t xml:space="preserve">You know, that- </w:t>
      </w:r>
    </w:p>
    <w:p/>
    <w:p>
      <w:r>
        <w:rPr>
          <w:b/>
          <w:sz w:val="22"/>
        </w:rPr>
        <w:t>00:25:38,002 --&gt; 00:25:38,012 [Speaker 6]</w:t>
      </w:r>
    </w:p>
    <w:p>
      <w:r>
        <w:rPr>
          <w:sz w:val="22"/>
        </w:rPr>
        <w:t xml:space="preserve">Oh </w:t>
      </w:r>
    </w:p>
    <w:p/>
    <w:p>
      <w:r>
        <w:rPr>
          <w:b/>
          <w:sz w:val="22"/>
        </w:rPr>
        <w:t>00:25:38,012 --&gt; 00:25:40,792 [Speaker 2]</w:t>
      </w:r>
    </w:p>
    <w:p>
      <w:r>
        <w:rPr>
          <w:sz w:val="22"/>
        </w:rPr>
        <w:t xml:space="preserve">... they're doing everything. Yeah, so. </w:t>
      </w:r>
    </w:p>
    <w:p/>
    <w:p>
      <w:r>
        <w:rPr>
          <w:b/>
          <w:sz w:val="22"/>
        </w:rPr>
        <w:t>00:25:40,792 --&gt; 00:25:41,952 [Speaker 6]</w:t>
      </w:r>
    </w:p>
    <w:p>
      <w:r>
        <w:rPr>
          <w:sz w:val="22"/>
        </w:rPr>
        <w:t xml:space="preserve">Uh, exactly that. </w:t>
      </w:r>
    </w:p>
    <w:p/>
    <w:p>
      <w:r>
        <w:rPr>
          <w:b/>
          <w:sz w:val="22"/>
        </w:rPr>
        <w:t>00:25:41,952 --&gt; 00:25:42,312 [Speaker 2]</w:t>
      </w:r>
    </w:p>
    <w:p>
      <w:r>
        <w:rPr>
          <w:sz w:val="22"/>
        </w:rPr>
        <w:t xml:space="preserve">Yeah. </w:t>
      </w:r>
    </w:p>
    <w:p/>
    <w:p>
      <w:r>
        <w:rPr>
          <w:b/>
          <w:sz w:val="22"/>
        </w:rPr>
        <w:t>00:25:42,312 --&gt; 00:25:43,712 [Speaker 6]</w:t>
      </w:r>
    </w:p>
    <w:p>
      <w:r>
        <w:rPr>
          <w:sz w:val="22"/>
        </w:rPr>
        <w:t xml:space="preserve">Um, </w:t>
      </w:r>
    </w:p>
    <w:p/>
    <w:p>
      <w:r>
        <w:rPr>
          <w:b/>
          <w:sz w:val="22"/>
        </w:rPr>
        <w:t>00:25:43,712 --&gt; 00:25:46,832 [Speaker 6]</w:t>
      </w:r>
    </w:p>
    <w:p>
      <w:r>
        <w:rPr>
          <w:sz w:val="22"/>
        </w:rPr>
        <w:t xml:space="preserve">sjoe. This is a, a traumatic experience. </w:t>
      </w:r>
    </w:p>
    <w:p/>
    <w:p>
      <w:r>
        <w:rPr>
          <w:b/>
          <w:sz w:val="22"/>
        </w:rPr>
        <w:t>00:25:46,832 --&gt; 00:26:16,572 [Speaker 2]</w:t>
      </w:r>
    </w:p>
    <w:p>
      <w:r>
        <w:rPr>
          <w:sz w:val="22"/>
        </w:rPr>
        <w:t xml:space="preserve">It's, uh... Yeah. Actually, yeah, right now I, I hate taking medication, but that's the only thing that's, uh, relieving me at the moment. Otherwise, I don't sleep in the night. I'm like... I, I just see things that's happening, and I'm like getting nightmares like somebody's gonna... Now coming to bash my head. I should never have went and, uh, you know, they shouldn't have showed me Lynette here. They should've just covered everything else and let me identify with the body. But they... Yeah, they- </w:t>
      </w:r>
    </w:p>
    <w:p/>
    <w:p>
      <w:r>
        <w:rPr>
          <w:b/>
          <w:sz w:val="22"/>
        </w:rPr>
        <w:t>00:26:16,572 --&gt; 00:26:18,532 [Speaker 6]</w:t>
      </w:r>
    </w:p>
    <w:p>
      <w:r>
        <w:rPr>
          <w:sz w:val="22"/>
        </w:rPr>
        <w:t xml:space="preserve">So you actually had to identify the body? </w:t>
      </w:r>
    </w:p>
    <w:p/>
    <w:p>
      <w:r>
        <w:rPr>
          <w:b/>
          <w:sz w:val="22"/>
        </w:rPr>
        <w:t>00:26:18,532 --&gt; 00:26:19,292 [Speaker 2]</w:t>
      </w:r>
    </w:p>
    <w:p>
      <w:r>
        <w:rPr>
          <w:sz w:val="22"/>
        </w:rPr>
        <w:t xml:space="preserve">Yes. </w:t>
      </w:r>
    </w:p>
    <w:p/>
    <w:p>
      <w:r>
        <w:rPr>
          <w:b/>
          <w:sz w:val="22"/>
        </w:rPr>
        <w:t>00:26:19,292 --&gt; 00:26:19,832 [Speaker 6]</w:t>
      </w:r>
    </w:p>
    <w:p>
      <w:r>
        <w:rPr>
          <w:sz w:val="22"/>
        </w:rPr>
        <w:t xml:space="preserve">Okay. </w:t>
      </w:r>
    </w:p>
    <w:p/>
    <w:p>
      <w:r>
        <w:rPr>
          <w:b/>
          <w:sz w:val="22"/>
        </w:rPr>
        <w:t>00:26:19,832 --&gt; 00:26:21,312 [Speaker 2]</w:t>
      </w:r>
    </w:p>
    <w:p>
      <w:r>
        <w:rPr>
          <w:sz w:val="22"/>
        </w:rPr>
        <w:t xml:space="preserve">Mm. </w:t>
      </w:r>
    </w:p>
    <w:p/>
    <w:p>
      <w:r>
        <w:rPr>
          <w:b/>
          <w:sz w:val="22"/>
        </w:rPr>
        <w:t>00:26:21,312 --&gt; 00:26:22,572 [Speaker 6]</w:t>
      </w:r>
    </w:p>
    <w:p>
      <w:r>
        <w:rPr>
          <w:sz w:val="22"/>
        </w:rPr>
        <w:t xml:space="preserve">That, that must have been terrible. </w:t>
      </w:r>
    </w:p>
    <w:p/>
    <w:p>
      <w:r>
        <w:rPr>
          <w:b/>
          <w:sz w:val="22"/>
        </w:rPr>
        <w:t>00:26:22,572 --&gt; 00:26:31,482 [Speaker 2]</w:t>
      </w:r>
    </w:p>
    <w:p>
      <w:r>
        <w:rPr>
          <w:sz w:val="22"/>
        </w:rPr>
        <w:t xml:space="preserve">But then they, uh, her brother and, uh... Didn't allow me to bury her. Uh, so they did the burial on their own. </w:t>
      </w:r>
    </w:p>
    <w:p/>
    <w:p>
      <w:r>
        <w:rPr>
          <w:b/>
          <w:sz w:val="22"/>
        </w:rPr>
        <w:t>00:26:31,482 --&gt; 00:26:31,542 [Speaker 6]</w:t>
      </w:r>
    </w:p>
    <w:p>
      <w:r>
        <w:rPr>
          <w:sz w:val="22"/>
        </w:rPr>
        <w:t xml:space="preserve">Mm. </w:t>
      </w:r>
    </w:p>
    <w:p/>
    <w:p>
      <w:r>
        <w:rPr>
          <w:b/>
          <w:sz w:val="22"/>
        </w:rPr>
        <w:t>00:26:31,542 --&gt; 00:26:36,032 [Speaker 2]</w:t>
      </w:r>
    </w:p>
    <w:p>
      <w:r>
        <w:rPr>
          <w:sz w:val="22"/>
        </w:rPr>
        <w:t xml:space="preserve">You know? Mm-hmm. </w:t>
      </w:r>
    </w:p>
    <w:p/>
    <w:p>
      <w:r>
        <w:rPr>
          <w:b/>
          <w:sz w:val="22"/>
        </w:rPr>
        <w:t>00:26:36,032 --&gt; 00:26:41,112 [Speaker 6]</w:t>
      </w:r>
    </w:p>
    <w:p>
      <w:r>
        <w:rPr>
          <w:sz w:val="22"/>
        </w:rPr>
        <w:t xml:space="preserve">And they, um, and identifying of the body, was that hard to do because of her injuries? </w:t>
      </w:r>
    </w:p>
    <w:p/>
    <w:p>
      <w:r>
        <w:rPr>
          <w:b/>
          <w:sz w:val="22"/>
        </w:rPr>
        <w:t>00:26:41,112 --&gt; 00:26:42,312 [Speaker 2]</w:t>
      </w:r>
    </w:p>
    <w:p>
      <w:r>
        <w:rPr>
          <w:sz w:val="22"/>
        </w:rPr>
        <w:t xml:space="preserve">I know her clothes. </w:t>
      </w:r>
    </w:p>
    <w:p/>
    <w:p>
      <w:r>
        <w:rPr>
          <w:b/>
          <w:sz w:val="22"/>
        </w:rPr>
        <w:t>00:26:42,312 --&gt; 00:26:42,401 [Speaker 6]</w:t>
      </w:r>
    </w:p>
    <w:p>
      <w:r>
        <w:rPr>
          <w:sz w:val="22"/>
        </w:rPr>
        <w:t xml:space="preserve">Ah. </w:t>
      </w:r>
    </w:p>
    <w:p/>
    <w:p>
      <w:r>
        <w:rPr>
          <w:b/>
          <w:sz w:val="22"/>
        </w:rPr>
        <w:t>00:26:42,401 --&gt; 00:26:48,092 [Speaker 2]</w:t>
      </w:r>
    </w:p>
    <w:p>
      <w:r>
        <w:rPr>
          <w:sz w:val="22"/>
        </w:rPr>
        <w:t xml:space="preserve">I know her body. I know her hands. I knew her shoes shame she had. </w:t>
      </w:r>
    </w:p>
    <w:p/>
    <w:p>
      <w:r>
        <w:rPr>
          <w:b/>
          <w:sz w:val="22"/>
        </w:rPr>
        <w:t>00:26:48,092 --&gt; 00:27:22,592 [Speaker 2]</w:t>
      </w:r>
    </w:p>
    <w:p>
      <w:r>
        <w:rPr>
          <w:sz w:val="22"/>
        </w:rPr>
        <w:t xml:space="preserve">Yeah. Yeah, so I knew, uh, um, you know, it-it... So I identif- Yeah, so. I, I think if you didn't know Lynette and if you saw her face, you wouldn't be able to identify her. I was able to identify by the hair, you know, because I'm the one that generally cut the hair for them and all that kind of stuff, so. Uh, yeah. So they, you know, they had their both hands tied in the back. They ti- had the both feet tied. Then with the feet tied, they, like they rolled her back and then they tied both the hands and the feet together. </w:t>
      </w:r>
    </w:p>
    <w:p/>
    <w:p>
      <w:r>
        <w:rPr>
          <w:b/>
          <w:sz w:val="22"/>
        </w:rPr>
        <w:t>00:27:22,592 --&gt; 00:27:24,772 [Speaker 6]</w:t>
      </w:r>
    </w:p>
    <w:p>
      <w:r>
        <w:rPr>
          <w:sz w:val="22"/>
        </w:rPr>
        <w:t xml:space="preserve">Oh, her hands and her feet tied together? </w:t>
      </w:r>
    </w:p>
    <w:p/>
    <w:p>
      <w:r>
        <w:rPr>
          <w:b/>
          <w:sz w:val="22"/>
        </w:rPr>
        <w:t>00:27:24,772 --&gt; 00:27:38,852 [Speaker 2]</w:t>
      </w:r>
    </w:p>
    <w:p>
      <w:r>
        <w:rPr>
          <w:sz w:val="22"/>
        </w:rPr>
        <w:t xml:space="preserve">Yes. So they had the hand tied here in the back, and then they had the go- feet tied together. And then they took the feet and the hands, and they tied that up together as well. It was such a, such a pathetic sight. </w:t>
      </w:r>
    </w:p>
    <w:p/>
    <w:p>
      <w:r>
        <w:rPr>
          <w:b/>
          <w:sz w:val="22"/>
        </w:rPr>
        <w:t>00:27:38,852 --&gt; 00:27:43,932 [Speaker 6]</w:t>
      </w:r>
    </w:p>
    <w:p>
      <w:r>
        <w:rPr>
          <w:sz w:val="22"/>
        </w:rPr>
        <w:t xml:space="preserve">Right. Uh, pulling them up, they must have been just... Okay. </w:t>
      </w:r>
    </w:p>
    <w:p/>
    <w:p>
      <w:r>
        <w:rPr>
          <w:b/>
          <w:sz w:val="22"/>
        </w:rPr>
        <w:t>00:27:43,932 --&gt; 00:28:30,692 [Speaker 2]</w:t>
      </w:r>
    </w:p>
    <w:p>
      <w:r>
        <w:rPr>
          <w:sz w:val="22"/>
        </w:rPr>
        <w:t xml:space="preserve">It was such a pathetic sight. And, uh, you know, the police has thought that she was, um, um... You know, if you see the, the notice that they put out, they thought that she was between twenty-five and thirty-five years old because that's how tiny she looked. And she was pure and innocent, and her body w- You know, she didn't go through this mother thing at all, you know, body changes and all that kind of stuff. So, uh, she was, yeah, quite petite and everything. So they thought that she was a twenty-five, uh, be-between twenty-five and thirty-five. When they came-- When we saw them there on the Thursday, they asked, uh, "Are you sure that she's seventy-two years old?" And he, I, "Yes, she is seventy-two years old," you know? And they said that... I mean, looking from a-- looking at her body, it's just unbelievable because she's looked be-between twenty-five and thirty-five. </w:t>
      </w:r>
    </w:p>
    <w:p/>
    <w:p>
      <w:r>
        <w:rPr>
          <w:b/>
          <w:sz w:val="22"/>
        </w:rPr>
        <w:t>00:28:30,692 --&gt; 00:28:30,882 [Speaker 6]</w:t>
      </w:r>
    </w:p>
    <w:p>
      <w:r>
        <w:rPr>
          <w:sz w:val="22"/>
        </w:rPr>
        <w:t xml:space="preserve">Mm. </w:t>
      </w:r>
    </w:p>
    <w:p/>
    <w:p>
      <w:r>
        <w:rPr>
          <w:b/>
          <w:sz w:val="22"/>
        </w:rPr>
        <w:t>00:28:30,882 --&gt; 00:28:40,472 [Speaker 2]</w:t>
      </w:r>
    </w:p>
    <w:p>
      <w:r>
        <w:rPr>
          <w:sz w:val="22"/>
        </w:rPr>
        <w:t>That's how they identified, uh, white woman of, uh, twenty-five, between twenty-five and thirty-five was found. And they even burnt her on top of it too.</w:t>
      </w:r>
    </w:p>
    <w:p/>
    <w:p>
      <w:r>
        <w:rPr>
          <w:b/>
          <w:sz w:val="22"/>
        </w:rPr>
        <w:t>00:28:41,992 --&gt; 00:28:45,152 [Speaker 2]</w:t>
      </w:r>
    </w:p>
    <w:p>
      <w:r>
        <w:rPr>
          <w:sz w:val="22"/>
        </w:rPr>
        <w:t xml:space="preserve"> Yeah, so they burnt her. </w:t>
      </w:r>
    </w:p>
    <w:p/>
    <w:p>
      <w:r>
        <w:rPr>
          <w:b/>
          <w:sz w:val="22"/>
        </w:rPr>
        <w:t>00:28:45,152 --&gt; 00:28:49,892 [Speaker 6]</w:t>
      </w:r>
    </w:p>
    <w:p>
      <w:r>
        <w:rPr>
          <w:sz w:val="22"/>
        </w:rPr>
        <w:t xml:space="preserve">Sjoe. Was her, uh, whole body burnt or just part of it? </w:t>
      </w:r>
    </w:p>
    <w:p/>
    <w:p>
      <w:r>
        <w:rPr>
          <w:b/>
          <w:sz w:val="22"/>
        </w:rPr>
        <w:t>00:28:49,892 --&gt; 00:29:13,552 [Speaker 2]</w:t>
      </w:r>
    </w:p>
    <w:p>
      <w:r>
        <w:rPr>
          <w:sz w:val="22"/>
        </w:rPr>
        <w:t xml:space="preserve">No, I think what happened, uh, when, when the fire, uh, when they set her up, uh, set her up on fire, uh, and because it was next to an airfield, uh, you know, uh, I think they, uh, uh, the police were informed that, uh, there's a fire going, uh, over there. And so there was a whole, uh, team of people that went to put the fire out, and that's where they found her body. </w:t>
      </w:r>
    </w:p>
    <w:p/>
    <w:p>
      <w:r>
        <w:rPr>
          <w:b/>
          <w:sz w:val="22"/>
        </w:rPr>
        <w:t>00:29:13,552 --&gt; 00:29:14,951 [Speaker 6]</w:t>
      </w:r>
    </w:p>
    <w:p>
      <w:r>
        <w:rPr>
          <w:sz w:val="22"/>
        </w:rPr>
        <w:t xml:space="preserve">Sjo. </w:t>
      </w:r>
    </w:p>
    <w:p/>
    <w:p>
      <w:r>
        <w:rPr>
          <w:b/>
          <w:sz w:val="22"/>
        </w:rPr>
        <w:t>00:29:14,952 --&gt; 00:29:25,472 [Speaker 2]</w:t>
      </w:r>
    </w:p>
    <w:p>
      <w:r>
        <w:rPr>
          <w:sz w:val="22"/>
        </w:rPr>
        <w:t xml:space="preserve">And so they said her body was still busy burning, and they, you know, put out the fire. And the only-- And fortunately, her fingers, uh, didn't burn. Otherwise, they wouldn't have been ident- </w:t>
      </w:r>
    </w:p>
    <w:p/>
    <w:p>
      <w:r>
        <w:rPr>
          <w:b/>
          <w:sz w:val="22"/>
        </w:rPr>
        <w:t>00:29:25,472 --&gt; 00:29:25,832 [Speaker 6]</w:t>
      </w:r>
    </w:p>
    <w:p>
      <w:r>
        <w:rPr>
          <w:sz w:val="22"/>
        </w:rPr>
        <w:t xml:space="preserve">Mm </w:t>
      </w:r>
    </w:p>
    <w:p/>
    <w:p>
      <w:r>
        <w:rPr>
          <w:b/>
          <w:sz w:val="22"/>
        </w:rPr>
        <w:t>00:29:25,832 --&gt; 00:29:27,992 [Speaker 2]</w:t>
      </w:r>
    </w:p>
    <w:p>
      <w:r>
        <w:rPr>
          <w:sz w:val="22"/>
        </w:rPr>
        <w:t xml:space="preserve">... uh, able to identify who she is. </w:t>
      </w:r>
    </w:p>
    <w:p/>
    <w:p>
      <w:r>
        <w:rPr>
          <w:b/>
          <w:sz w:val="22"/>
        </w:rPr>
        <w:t>00:29:27,992 --&gt; 00:29:29,122 [Speaker 6]</w:t>
      </w:r>
    </w:p>
    <w:p>
      <w:r>
        <w:rPr>
          <w:sz w:val="22"/>
        </w:rPr>
        <w:t xml:space="preserve">Yeah, for her, from her fingerprints, yeah. </w:t>
      </w:r>
    </w:p>
    <w:p/>
    <w:p>
      <w:r>
        <w:rPr>
          <w:b/>
          <w:sz w:val="22"/>
        </w:rPr>
        <w:t>00:29:29,122 --&gt; 00:30:21,290 [Speaker 2]</w:t>
      </w:r>
    </w:p>
    <w:p>
      <w:r>
        <w:rPr>
          <w:sz w:val="22"/>
        </w:rPr>
        <w:t xml:space="preserve">Yeah, because that's the only way that they, uh, that they identified her. And the police were very quick on it, I must say. I mean, if the, by, uh, uh, when, uh, uh, the, uh, she was murdered apparently on the Saturday because that's when the fire was, because they said that it was very fresh body, you know? And then they found, uh, uh, wet towels, blood, with blood and all the stuff they found, uh, in, in another field. So, so they, they had... When, when they found the body, I think they got sniffer dogs, and the sniffer dogs, you know, s-uh, sniffed all over around, and then they found all these, uh, uh, you know, uh, wet towels, uh, with the blood and all the stuff. So-Uh, yeah, and then they immediately they were, they were very quick. Like within, uh, I mean, by the Thursday they already knew that she was Lynette. </w:t>
      </w:r>
    </w:p>
    <w:p/>
    <w:p>
      <w:r>
        <w:rPr>
          <w:b/>
          <w:sz w:val="22"/>
        </w:rPr>
        <w:t>00:30:21,290 --&gt; 00:30:21,320 [Speaker 1]</w:t>
      </w:r>
    </w:p>
    <w:p>
      <w:r>
        <w:rPr>
          <w:sz w:val="22"/>
        </w:rPr>
        <w:t xml:space="preserve">Mm-hmm. </w:t>
      </w:r>
    </w:p>
    <w:p/>
    <w:p>
      <w:r>
        <w:rPr>
          <w:b/>
          <w:sz w:val="22"/>
        </w:rPr>
        <w:t>00:30:21,320 --&gt; 00:30:22,930 [Speaker 2]</w:t>
      </w:r>
    </w:p>
    <w:p>
      <w:r>
        <w:rPr>
          <w:sz w:val="22"/>
        </w:rPr>
        <w:t xml:space="preserve">So they were very, very quick. </w:t>
      </w:r>
    </w:p>
    <w:p/>
    <w:p>
      <w:r>
        <w:rPr>
          <w:b/>
          <w:sz w:val="22"/>
        </w:rPr>
        <w:t>00:30:22,930 --&gt; 00:30:27,180 [Speaker 1]</w:t>
      </w:r>
    </w:p>
    <w:p>
      <w:r>
        <w:rPr>
          <w:sz w:val="22"/>
        </w:rPr>
        <w:t xml:space="preserve">So she was murdered on the Saturday, and by Thursday they already knew, identified her body. </w:t>
      </w:r>
    </w:p>
    <w:p/>
    <w:p>
      <w:r>
        <w:rPr>
          <w:b/>
          <w:sz w:val="22"/>
        </w:rPr>
        <w:t>00:30:27,180 --&gt; 00:30:27,240 [Speaker 2]</w:t>
      </w:r>
    </w:p>
    <w:p>
      <w:r>
        <w:rPr>
          <w:sz w:val="22"/>
        </w:rPr>
        <w:t xml:space="preserve">Yeah. </w:t>
      </w:r>
    </w:p>
    <w:p/>
    <w:p>
      <w:r>
        <w:rPr>
          <w:b/>
          <w:sz w:val="22"/>
        </w:rPr>
        <w:t>00:30:27,240 --&gt; 00:30:30,660 [Speaker 1]</w:t>
      </w:r>
    </w:p>
    <w:p>
      <w:r>
        <w:rPr>
          <w:sz w:val="22"/>
        </w:rPr>
        <w:t xml:space="preserve">And obviously through your systems, because you had to identify the body too, I suppose. </w:t>
      </w:r>
    </w:p>
    <w:p/>
    <w:p>
      <w:r>
        <w:rPr>
          <w:b/>
          <w:sz w:val="22"/>
        </w:rPr>
        <w:t>00:30:30,660 --&gt; 00:30:31,090 [Speaker 2]</w:t>
      </w:r>
    </w:p>
    <w:p>
      <w:r>
        <w:rPr>
          <w:sz w:val="22"/>
        </w:rPr>
        <w:t xml:space="preserve">Yeah. No- </w:t>
      </w:r>
    </w:p>
    <w:p/>
    <w:p>
      <w:r>
        <w:rPr>
          <w:b/>
          <w:sz w:val="22"/>
        </w:rPr>
        <w:t>00:30:31,090 --&gt; 00:30:31,800 [Speaker 1]</w:t>
      </w:r>
    </w:p>
    <w:p>
      <w:r>
        <w:rPr>
          <w:sz w:val="22"/>
        </w:rPr>
        <w:t xml:space="preserve">When did you- </w:t>
      </w:r>
    </w:p>
    <w:p/>
    <w:p>
      <w:r>
        <w:rPr>
          <w:b/>
          <w:sz w:val="22"/>
        </w:rPr>
        <w:t>00:30:31,800 --&gt; 00:30:40,160 [Speaker 2]</w:t>
      </w:r>
    </w:p>
    <w:p>
      <w:r>
        <w:rPr>
          <w:sz w:val="22"/>
        </w:rPr>
        <w:t xml:space="preserve">I didn't identify. I only identified the body, uh, only after they found out who she was. Otherwise, otherwise they wouldn't have known </w:t>
      </w:r>
    </w:p>
    <w:p/>
    <w:p>
      <w:r>
        <w:rPr>
          <w:b/>
          <w:sz w:val="22"/>
        </w:rPr>
        <w:t>00:30:40,160 --&gt; 00:30:42,060 [Speaker 2]</w:t>
      </w:r>
    </w:p>
    <w:p>
      <w:r>
        <w:rPr>
          <w:sz w:val="22"/>
        </w:rPr>
        <w:t xml:space="preserve">who to contact. You know what I mean? If... </w:t>
      </w:r>
    </w:p>
    <w:p/>
    <w:p>
      <w:r>
        <w:rPr>
          <w:b/>
          <w:sz w:val="22"/>
        </w:rPr>
        <w:t>00:30:42,060 --&gt; 00:30:42,760 [Speaker 1]</w:t>
      </w:r>
    </w:p>
    <w:p>
      <w:r>
        <w:rPr>
          <w:sz w:val="22"/>
        </w:rPr>
        <w:t xml:space="preserve">Mm-hmm. </w:t>
      </w:r>
    </w:p>
    <w:p/>
    <w:p>
      <w:r>
        <w:rPr>
          <w:b/>
          <w:sz w:val="22"/>
        </w:rPr>
        <w:t>00:30:42,760 --&gt; 00:30:52,940 [Speaker 2]</w:t>
      </w:r>
    </w:p>
    <w:p>
      <w:r>
        <w:rPr>
          <w:sz w:val="22"/>
        </w:rPr>
        <w:t xml:space="preserve">Yeah, so I only identified the... They said, "You have to ident- Somebody has to identify," even though they got fingerprints to say it was that person. But, uh, somebody known to her had to identify. </w:t>
      </w:r>
    </w:p>
    <w:p/>
    <w:p>
      <w:r>
        <w:rPr>
          <w:b/>
          <w:sz w:val="22"/>
        </w:rPr>
        <w:t>00:30:52,940 --&gt; 00:30:56,540 [Speaker 1]</w:t>
      </w:r>
    </w:p>
    <w:p>
      <w:r>
        <w:rPr>
          <w:sz w:val="22"/>
        </w:rPr>
        <w:t xml:space="preserve">Yes, that's right. I think that's... I, I'm, I'm not aware of the procedure, but I'm sure [chuckles] they- </w:t>
      </w:r>
    </w:p>
    <w:p/>
    <w:p>
      <w:r>
        <w:rPr>
          <w:b/>
          <w:sz w:val="22"/>
        </w:rPr>
        <w:t>00:30:56,540 --&gt; 00:31:01,980 [Speaker 2]</w:t>
      </w:r>
    </w:p>
    <w:p>
      <w:r>
        <w:rPr>
          <w:sz w:val="22"/>
        </w:rPr>
        <w:t xml:space="preserve">Yeah. So I'm just, uh, yeah, uh, yeah, I'm just sharing. I mean, I learned through trial and error because this happened- </w:t>
      </w:r>
    </w:p>
    <w:p/>
    <w:p>
      <w:r>
        <w:rPr>
          <w:b/>
          <w:sz w:val="22"/>
        </w:rPr>
        <w:t>00:31:01,980 --&gt; 00:31:02,030 [Speaker 1]</w:t>
      </w:r>
    </w:p>
    <w:p>
      <w:r>
        <w:rPr>
          <w:sz w:val="22"/>
        </w:rPr>
        <w:t xml:space="preserve">Mm-hmm </w:t>
      </w:r>
    </w:p>
    <w:p/>
    <w:p>
      <w:r>
        <w:rPr>
          <w:b/>
          <w:sz w:val="22"/>
        </w:rPr>
        <w:t>00:31:02,030 --&gt; 00:31:04,939 [Speaker 2]</w:t>
      </w:r>
    </w:p>
    <w:p>
      <w:r>
        <w:rPr>
          <w:sz w:val="22"/>
        </w:rPr>
        <w:t xml:space="preserve">... so that's why I had to. Yeah. </w:t>
      </w:r>
    </w:p>
    <w:p/>
    <w:p>
      <w:r>
        <w:rPr>
          <w:b/>
          <w:sz w:val="22"/>
        </w:rPr>
        <w:t>00:31:04,940 --&gt; 00:31:07,880 [Speaker 1]</w:t>
      </w:r>
    </w:p>
    <w:p>
      <w:r>
        <w:rPr>
          <w:sz w:val="22"/>
        </w:rPr>
        <w:t xml:space="preserve">Jeez. </w:t>
      </w:r>
    </w:p>
    <w:p/>
    <w:p>
      <w:r>
        <w:rPr>
          <w:b/>
          <w:sz w:val="22"/>
        </w:rPr>
        <w:t>00:31:07,880 --&gt; 00:31:08,759 [Speaker 1]</w:t>
      </w:r>
    </w:p>
    <w:p>
      <w:r>
        <w:rPr>
          <w:sz w:val="22"/>
        </w:rPr>
        <w:t xml:space="preserve">Amazing. </w:t>
      </w:r>
    </w:p>
    <w:p/>
    <w:p>
      <w:r>
        <w:rPr>
          <w:b/>
          <w:sz w:val="22"/>
        </w:rPr>
        <w:t>00:31:08,760 --&gt; 00:31:09,200 [Speaker 2]</w:t>
      </w:r>
    </w:p>
    <w:p>
      <w:r>
        <w:rPr>
          <w:sz w:val="22"/>
        </w:rPr>
        <w:t xml:space="preserve">Yeah. </w:t>
      </w:r>
    </w:p>
    <w:p/>
    <w:p>
      <w:r>
        <w:rPr>
          <w:b/>
          <w:sz w:val="22"/>
        </w:rPr>
        <w:t>00:31:09,200 --&gt; 00:31:10,320 [Speaker 1]</w:t>
      </w:r>
    </w:p>
    <w:p>
      <w:r>
        <w:rPr>
          <w:sz w:val="22"/>
        </w:rPr>
        <w:t xml:space="preserve">Terribly traumatic. </w:t>
      </w:r>
    </w:p>
    <w:p/>
    <w:p>
      <w:r>
        <w:rPr>
          <w:b/>
          <w:sz w:val="22"/>
        </w:rPr>
        <w:t>00:31:10,320 --&gt; 00:31:11,460 [Speaker 4]</w:t>
      </w:r>
    </w:p>
    <w:p>
      <w:r>
        <w:rPr>
          <w:sz w:val="22"/>
        </w:rPr>
        <w:t xml:space="preserve">Very traumatic. </w:t>
      </w:r>
    </w:p>
    <w:p/>
    <w:p>
      <w:r>
        <w:rPr>
          <w:b/>
          <w:sz w:val="22"/>
        </w:rPr>
        <w:t>00:31:11,460 --&gt; 00:31:43,320 [Speaker 2]</w:t>
      </w:r>
    </w:p>
    <w:p>
      <w:r>
        <w:rPr>
          <w:sz w:val="22"/>
        </w:rPr>
        <w:t xml:space="preserve">It is. It, it's very traumatic. [chuckles] Some nights, like, you know, you're trying to fall off to sleep, and you're tired, and you want to sleep, and, you know, you... I, I, I can't explain to you. You know what? Nobody will ever understand a, another person's trauma. You, you may have, you may feel, feel for it. I mean, you know, as I said, I'm a psychologist by profession, but if you didn't experience it personally yourself, you can be talking to a million patients, uh, you know, but you won't know the depth of the, uh, you know- </w:t>
      </w:r>
    </w:p>
    <w:p/>
    <w:p>
      <w:r>
        <w:rPr>
          <w:b/>
          <w:sz w:val="22"/>
        </w:rPr>
        <w:t>00:31:43,320 --&gt; 00:31:43,880 [Speaker 4]</w:t>
      </w:r>
    </w:p>
    <w:p>
      <w:r>
        <w:rPr>
          <w:sz w:val="22"/>
        </w:rPr>
        <w:t xml:space="preserve">Mm-hmm </w:t>
      </w:r>
    </w:p>
    <w:p/>
    <w:p>
      <w:r>
        <w:rPr>
          <w:b/>
          <w:sz w:val="22"/>
        </w:rPr>
        <w:t>00:31:43,880 --&gt; 00:32:01,500 [Speaker 2]</w:t>
      </w:r>
    </w:p>
    <w:p>
      <w:r>
        <w:rPr>
          <w:sz w:val="22"/>
        </w:rPr>
        <w:t xml:space="preserve">... you, you will never know. And now I look at things differently. You know, before I was the hardcore psychologist. I sat there, I just listened to your story, and I didn't take, uh, your problem on, up-upon me. But now, uh, it's like, uh, uh, it's different. </w:t>
      </w:r>
    </w:p>
    <w:p/>
    <w:p>
      <w:r>
        <w:rPr>
          <w:b/>
          <w:sz w:val="22"/>
        </w:rPr>
        <w:t>00:32:01,500 --&gt; 00:32:01,590 [Speaker 4]</w:t>
      </w:r>
    </w:p>
    <w:p>
      <w:r>
        <w:rPr>
          <w:sz w:val="22"/>
        </w:rPr>
        <w:t xml:space="preserve">Mm-hmm. </w:t>
      </w:r>
    </w:p>
    <w:p/>
    <w:p>
      <w:r>
        <w:rPr>
          <w:b/>
          <w:sz w:val="22"/>
        </w:rPr>
        <w:t>00:32:01,590 --&gt; 00:32:21,540 [Speaker 2]</w:t>
      </w:r>
    </w:p>
    <w:p>
      <w:r>
        <w:rPr>
          <w:sz w:val="22"/>
        </w:rPr>
        <w:t xml:space="preserve">It's different. You know, I'm... As far as for the way we, uh, we're trained, you, you know, you listen to the story, you help the patient, you just leave it there. You don't carry it. But I think with having had my own experience, I'm, I'm re- I'm really struggling now because I'm g- I'm having to... I'm personally carrying their problem, which I shouldn't be doing. </w:t>
      </w:r>
    </w:p>
    <w:p/>
    <w:p>
      <w:r>
        <w:rPr>
          <w:b/>
          <w:sz w:val="22"/>
        </w:rPr>
        <w:t>00:32:21,540 --&gt; 00:32:21,879 [Speaker 4]</w:t>
      </w:r>
    </w:p>
    <w:p>
      <w:r>
        <w:rPr>
          <w:sz w:val="22"/>
        </w:rPr>
        <w:t xml:space="preserve">Mm-hmm. </w:t>
      </w:r>
    </w:p>
    <w:p/>
    <w:p>
      <w:r>
        <w:rPr>
          <w:b/>
          <w:sz w:val="22"/>
        </w:rPr>
        <w:t>00:32:21,880 --&gt; 00:32:25,320 [Speaker 2]</w:t>
      </w:r>
    </w:p>
    <w:p>
      <w:r>
        <w:rPr>
          <w:sz w:val="22"/>
        </w:rPr>
        <w:t xml:space="preserve">And that's why now it's double dose now for me, you know? </w:t>
      </w:r>
    </w:p>
    <w:p/>
    <w:p>
      <w:r>
        <w:rPr>
          <w:b/>
          <w:sz w:val="22"/>
        </w:rPr>
        <w:t>00:32:25,320 --&gt; 00:32:26,760 [Speaker 4]</w:t>
      </w:r>
    </w:p>
    <w:p>
      <w:r>
        <w:rPr>
          <w:sz w:val="22"/>
        </w:rPr>
        <w:t xml:space="preserve">You should actually see somebody. </w:t>
      </w:r>
    </w:p>
    <w:p/>
    <w:p>
      <w:r>
        <w:rPr>
          <w:b/>
          <w:sz w:val="22"/>
        </w:rPr>
        <w:t>00:32:26,760 --&gt; 00:32:28,280 [Speaker 2]</w:t>
      </w:r>
    </w:p>
    <w:p>
      <w:r>
        <w:rPr>
          <w:sz w:val="22"/>
        </w:rPr>
        <w:t xml:space="preserve">Yeah. It's a double dose for me. </w:t>
      </w:r>
    </w:p>
    <w:p/>
    <w:p>
      <w:r>
        <w:rPr>
          <w:b/>
          <w:sz w:val="22"/>
        </w:rPr>
        <w:t>00:32:28,280 --&gt; 00:32:28,340 [Speaker 4]</w:t>
      </w:r>
    </w:p>
    <w:p>
      <w:r>
        <w:rPr>
          <w:sz w:val="22"/>
        </w:rPr>
        <w:t xml:space="preserve">Mm-hmm. </w:t>
      </w:r>
    </w:p>
    <w:p/>
    <w:p>
      <w:r>
        <w:rPr>
          <w:b/>
          <w:sz w:val="22"/>
        </w:rPr>
        <w:t>00:32:28,340 --&gt; 00:32:30,260 [Speaker 2]</w:t>
      </w:r>
    </w:p>
    <w:p>
      <w:r>
        <w:rPr>
          <w:sz w:val="22"/>
        </w:rPr>
        <w:t xml:space="preserve">So it's hectic. </w:t>
      </w:r>
    </w:p>
    <w:p/>
    <w:p>
      <w:r>
        <w:rPr>
          <w:b/>
          <w:sz w:val="22"/>
        </w:rPr>
        <w:t>00:32:30,260 --&gt; 00:32:32,900 [Speaker 1]</w:t>
      </w:r>
    </w:p>
    <w:p>
      <w:r>
        <w:rPr>
          <w:sz w:val="22"/>
        </w:rPr>
        <w:t xml:space="preserve">Mm-hmm. Jeez. </w:t>
      </w:r>
    </w:p>
    <w:p/>
    <w:p>
      <w:r>
        <w:rPr>
          <w:b/>
          <w:sz w:val="22"/>
        </w:rPr>
        <w:t>00:32:32,900 --&gt; 00:32:33,360 [Speaker 2]</w:t>
      </w:r>
    </w:p>
    <w:p>
      <w:r>
        <w:rPr>
          <w:sz w:val="22"/>
        </w:rPr>
        <w:t xml:space="preserve">Yeah. </w:t>
      </w:r>
    </w:p>
    <w:p/>
    <w:p>
      <w:r>
        <w:rPr>
          <w:b/>
          <w:sz w:val="22"/>
        </w:rPr>
        <w:t>00:32:33,360 --&gt; 00:32:39,349 [Speaker 1]</w:t>
      </w:r>
    </w:p>
    <w:p>
      <w:r>
        <w:rPr>
          <w:sz w:val="22"/>
        </w:rPr>
        <w:t xml:space="preserve">So you reckon the cause of death was the blow to the head or through suffocation, or what do, what do you think caused the death? </w:t>
      </w:r>
    </w:p>
    <w:p/>
    <w:p>
      <w:r>
        <w:rPr>
          <w:b/>
          <w:sz w:val="22"/>
        </w:rPr>
        <w:t>00:32:39,349 --&gt; 00:33:15,660 [Speaker 2]</w:t>
      </w:r>
    </w:p>
    <w:p>
      <w:r>
        <w:rPr>
          <w:sz w:val="22"/>
        </w:rPr>
        <w:t xml:space="preserve">No, uh, they, they... No, look, they, they didn't strangle her, uh, because there was no strangulation marks. Uh, the, the police has said, you know, they didn't strangle her. They just, uh, uh, you know, uh, hit her on her head badly several times apparently, but they don't know whether they used a hammer or a stone or what they used. Uh, she wasn't shot because there was no bullet, uh, wounds or anything on her. So she was definitely, you know, injured by, um, by some, uh, you know, some other force other than strangulation or, uh, yeah. </w:t>
      </w:r>
    </w:p>
    <w:p/>
    <w:p>
      <w:r>
        <w:rPr>
          <w:b/>
          <w:sz w:val="22"/>
        </w:rPr>
        <w:t>00:33:15,660 --&gt; 00:33:17,980 [Speaker 1]</w:t>
      </w:r>
    </w:p>
    <w:p>
      <w:r>
        <w:rPr>
          <w:sz w:val="22"/>
        </w:rPr>
        <w:t xml:space="preserve">And they, did they cover their hair, her head or not? </w:t>
      </w:r>
    </w:p>
    <w:p/>
    <w:p>
      <w:r>
        <w:rPr>
          <w:b/>
          <w:sz w:val="22"/>
        </w:rPr>
        <w:t>00:33:17,980 --&gt; 00:34:28,900 [Speaker 2]</w:t>
      </w:r>
    </w:p>
    <w:p>
      <w:r>
        <w:rPr>
          <w:sz w:val="22"/>
        </w:rPr>
        <w:t xml:space="preserve">Yes. Uh, they, they, oof, they, they, they put a plastic packet on her head. Not even one. They put about three plastic packets on her head, you know. When the one was still bleeding, I think, then they put more plastic packets, and then they tied it up. But they didn't tie it up tight because if they did tie it up tight it would have shown the strangulation mark. They just tied it up, you know, to avoid the blood from, uh, uh, flowing through, and then they put her in bin bags and all this stuff. And then I, um... The, the police are almost certain that they took her in her own car. But when they, they checked on the cameras because, uh, Islands North is very camera, you know, known and, uh, cameras all over. They saw her coming out of her house in the car, and they saw her going into Pick n Pay, and they saw her on a few other cameras. But when she went in, uh, uh, in a direction where there was no more cameras, and so they lost. They, they can't find anything further than that. But, uh, so whether she ca- they came back to the house </w:t>
      </w:r>
    </w:p>
    <w:p/>
    <w:p>
      <w:r>
        <w:rPr>
          <w:b/>
          <w:sz w:val="22"/>
        </w:rPr>
        <w:t>00:34:28,980 --&gt; 00:34:35,800 [Speaker 2]</w:t>
      </w:r>
    </w:p>
    <w:p>
      <w:r>
        <w:rPr>
          <w:sz w:val="22"/>
        </w:rPr>
        <w:t xml:space="preserve">or whether they, uh, they, they did something else, they, they couldn't, uh, pick all those things up. You know? </w:t>
      </w:r>
    </w:p>
    <w:p/>
    <w:p>
      <w:r>
        <w:rPr>
          <w:b/>
          <w:sz w:val="22"/>
        </w:rPr>
        <w:t>00:34:35,800 --&gt; 00:34:37,920 [Speaker 1]</w:t>
      </w:r>
    </w:p>
    <w:p>
      <w:r>
        <w:rPr>
          <w:sz w:val="22"/>
        </w:rPr>
        <w:t xml:space="preserve">So the cameras just pick a car leaving the house- </w:t>
      </w:r>
    </w:p>
    <w:p/>
    <w:p>
      <w:r>
        <w:rPr>
          <w:b/>
          <w:sz w:val="22"/>
        </w:rPr>
        <w:t>00:34:37,920 --&gt; 00:34:37,930 [Speaker 2]</w:t>
      </w:r>
    </w:p>
    <w:p>
      <w:r>
        <w:rPr>
          <w:sz w:val="22"/>
        </w:rPr>
        <w:t xml:space="preserve">Yes </w:t>
      </w:r>
    </w:p>
    <w:p/>
    <w:p>
      <w:r>
        <w:rPr>
          <w:b/>
          <w:sz w:val="22"/>
        </w:rPr>
        <w:t>00:34:37,930 --&gt; 00:34:40,760 [Speaker 1]</w:t>
      </w:r>
    </w:p>
    <w:p>
      <w:r>
        <w:rPr>
          <w:sz w:val="22"/>
        </w:rPr>
        <w:t xml:space="preserve">... and never coming back again. Is that the car that was stolen then? </w:t>
      </w:r>
    </w:p>
    <w:p/>
    <w:p>
      <w:r>
        <w:rPr>
          <w:b/>
          <w:sz w:val="22"/>
        </w:rPr>
        <w:t>00:34:40,760 --&gt; 00:34:41,350 [Speaker 2]</w:t>
      </w:r>
    </w:p>
    <w:p>
      <w:r>
        <w:rPr>
          <w:sz w:val="22"/>
        </w:rPr>
        <w:t xml:space="preserve">Yes. Yes. </w:t>
      </w:r>
    </w:p>
    <w:p/>
    <w:p>
      <w:r>
        <w:rPr>
          <w:b/>
          <w:sz w:val="22"/>
        </w:rPr>
        <w:t>00:34:41,350 --&gt; 00:34:43,660 [Speaker 1]</w:t>
      </w:r>
    </w:p>
    <w:p>
      <w:r>
        <w:rPr>
          <w:sz w:val="22"/>
        </w:rPr>
        <w:t xml:space="preserve">And never came back. So that, that explains that, I suppose. </w:t>
      </w:r>
    </w:p>
    <w:p/>
    <w:p>
      <w:r>
        <w:rPr>
          <w:b/>
          <w:sz w:val="22"/>
        </w:rPr>
        <w:t>00:34:43,660 --&gt; 00:34:48,740 [Speaker 2]</w:t>
      </w:r>
    </w:p>
    <w:p>
      <w:r>
        <w:rPr>
          <w:sz w:val="22"/>
        </w:rPr>
        <w:t xml:space="preserve">Yeah. And they said because of the mask, they weren't able to identify who was driving the car. </w:t>
      </w:r>
    </w:p>
    <w:p/>
    <w:p>
      <w:r>
        <w:rPr>
          <w:b/>
          <w:sz w:val="22"/>
        </w:rPr>
        <w:t>00:34:48,740 --&gt; 00:34:51,480 [Speaker 1]</w:t>
      </w:r>
    </w:p>
    <w:p>
      <w:r>
        <w:rPr>
          <w:sz w:val="22"/>
        </w:rPr>
        <w:t xml:space="preserve">Mm-hmm. Yeah, that's a, that's an interesting point. </w:t>
      </w:r>
    </w:p>
    <w:p/>
    <w:p>
      <w:r>
        <w:rPr>
          <w:b/>
          <w:sz w:val="22"/>
        </w:rPr>
        <w:t>00:34:51,480 --&gt; 00:34:53,899 [Speaker 2]</w:t>
      </w:r>
    </w:p>
    <w:p>
      <w:r>
        <w:rPr>
          <w:sz w:val="22"/>
        </w:rPr>
        <w:t xml:space="preserve">Mm-hmm. They said they co- they couldn't identify because the person had a cap on. </w:t>
      </w:r>
    </w:p>
    <w:p/>
    <w:p>
      <w:r>
        <w:rPr>
          <w:b/>
          <w:sz w:val="22"/>
        </w:rPr>
        <w:t>00:34:53,900 --&gt; 00:34:56,550 [Speaker 1]</w:t>
      </w:r>
    </w:p>
    <w:p>
      <w:r>
        <w:rPr>
          <w:sz w:val="22"/>
        </w:rPr>
        <w:t xml:space="preserve">Is that the, uh, the Daihatsu, I suppose? </w:t>
      </w:r>
    </w:p>
    <w:p/>
    <w:p>
      <w:r>
        <w:rPr>
          <w:b/>
          <w:sz w:val="22"/>
        </w:rPr>
        <w:t>00:34:56,550 --&gt; 00:34:57,860 [Speaker 2]</w:t>
      </w:r>
    </w:p>
    <w:p>
      <w:r>
        <w:rPr>
          <w:sz w:val="22"/>
        </w:rPr>
        <w:t xml:space="preserve">Mm-hmm. </w:t>
      </w:r>
    </w:p>
    <w:p/>
    <w:p>
      <w:r>
        <w:rPr>
          <w:b/>
          <w:sz w:val="22"/>
        </w:rPr>
        <w:t>00:34:57,860 --&gt; 00:34:59,830 [Speaker 1]</w:t>
      </w:r>
    </w:p>
    <w:p>
      <w:r>
        <w:rPr>
          <w:sz w:val="22"/>
        </w:rPr>
        <w:t xml:space="preserve">Yeah. </w:t>
      </w:r>
    </w:p>
    <w:p/>
    <w:p>
      <w:r>
        <w:rPr>
          <w:b/>
          <w:sz w:val="22"/>
        </w:rPr>
        <w:t>00:34:59,830 --&gt; 00:34:59,830 [Speaker 2]</w:t>
      </w:r>
    </w:p>
    <w:p>
      <w:r>
        <w:rPr>
          <w:sz w:val="22"/>
        </w:rPr>
        <w:t xml:space="preserve">Mm-hmm. </w:t>
      </w:r>
    </w:p>
    <w:p/>
    <w:p>
      <w:r>
        <w:rPr>
          <w:b/>
          <w:sz w:val="22"/>
        </w:rPr>
        <w:t>00:34:59,830 --&gt; 00:35:02,040 [Speaker 1]</w:t>
      </w:r>
    </w:p>
    <w:p>
      <w:r>
        <w:rPr>
          <w:sz w:val="22"/>
        </w:rPr>
        <w:t xml:space="preserve">If we can get a registration number there that'd be great. </w:t>
      </w:r>
    </w:p>
    <w:p/>
    <w:p>
      <w:r>
        <w:rPr>
          <w:b/>
          <w:sz w:val="22"/>
        </w:rPr>
        <w:t>00:35:02,040 --&gt; 00:35:26,540 [Speaker 2]</w:t>
      </w:r>
    </w:p>
    <w:p>
      <w:r>
        <w:rPr>
          <w:sz w:val="22"/>
        </w:rPr>
        <w:t xml:space="preserve">Mm-hmm. And so they, uh... You know, yesterday I spoke to big, uh, Panda Bear, said I'ma just continue checking with, uh, Julian because I know him. You know, we met face to face, and he's the forensics for, uh, from the he-head of forensics, so I, uh, I know. I'm comfortable speaking to someone that I know, you know? So, yeah. </w:t>
      </w:r>
    </w:p>
    <w:p/>
    <w:p>
      <w:r>
        <w:rPr>
          <w:b/>
          <w:sz w:val="22"/>
        </w:rPr>
        <w:t>00:35:26,540 --&gt; 00:35:28,820 [Speaker 1]</w:t>
      </w:r>
    </w:p>
    <w:p>
      <w:r>
        <w:rPr>
          <w:sz w:val="22"/>
        </w:rPr>
        <w:t xml:space="preserve">Jeez. </w:t>
      </w:r>
    </w:p>
    <w:p/>
    <w:p>
      <w:r>
        <w:rPr>
          <w:b/>
          <w:sz w:val="22"/>
        </w:rPr>
        <w:t>00:35:28,880 --&gt; 00:35:30,360 [Speaker 1]</w:t>
      </w:r>
    </w:p>
    <w:p>
      <w:r>
        <w:rPr>
          <w:sz w:val="22"/>
        </w:rPr>
        <w:t xml:space="preserve">Yeah. </w:t>
      </w:r>
    </w:p>
    <w:p/>
    <w:p>
      <w:r>
        <w:rPr>
          <w:b/>
          <w:sz w:val="22"/>
        </w:rPr>
        <w:t>00:35:30,360 --&gt; 00:35:32,020 [Speaker 2]</w:t>
      </w:r>
    </w:p>
    <w:p>
      <w:r>
        <w:rPr>
          <w:sz w:val="22"/>
        </w:rPr>
        <w:t xml:space="preserve">Sorry. </w:t>
      </w:r>
    </w:p>
    <w:p/>
    <w:p>
      <w:r>
        <w:rPr>
          <w:b/>
          <w:sz w:val="22"/>
        </w:rPr>
        <w:t>00:35:32,020 --&gt; 00:35:36,700 [Speaker 1]</w:t>
      </w:r>
    </w:p>
    <w:p>
      <w:r>
        <w:rPr>
          <w:sz w:val="22"/>
        </w:rPr>
        <w:t xml:space="preserve">No, it's, it's, it's fine. It's, uh... [chuckles] Um- </w:t>
      </w:r>
    </w:p>
    <w:p/>
    <w:p>
      <w:r>
        <w:rPr>
          <w:b/>
          <w:sz w:val="22"/>
        </w:rPr>
        <w:t>00:35:36,700 --&gt; 00:35:36,709 [Speaker 2]</w:t>
      </w:r>
    </w:p>
    <w:p>
      <w:r>
        <w:rPr>
          <w:sz w:val="22"/>
        </w:rPr>
        <w:t xml:space="preserve">Okay </w:t>
      </w:r>
    </w:p>
    <w:p/>
    <w:p>
      <w:r>
        <w:rPr>
          <w:b/>
          <w:sz w:val="22"/>
        </w:rPr>
        <w:t>00:35:36,709 --&gt; 00:35:42,510 [Speaker 1]</w:t>
      </w:r>
    </w:p>
    <w:p>
      <w:r>
        <w:rPr>
          <w:sz w:val="22"/>
        </w:rPr>
        <w:t xml:space="preserve">... yeah, it's... Okay, just getting... Is it, uh, uh, should we go back? I just wanna discuss the tax consequences- </w:t>
      </w:r>
    </w:p>
    <w:p/>
    <w:p>
      <w:r>
        <w:rPr>
          <w:b/>
          <w:sz w:val="22"/>
        </w:rPr>
        <w:t>00:35:42,510 --&gt; 00:35:42,770 [Speaker 2]</w:t>
      </w:r>
    </w:p>
    <w:p>
      <w:r>
        <w:rPr>
          <w:sz w:val="22"/>
        </w:rPr>
        <w:t xml:space="preserve">Yes, please go ahead </w:t>
      </w:r>
    </w:p>
    <w:p/>
    <w:p>
      <w:r>
        <w:rPr>
          <w:b/>
          <w:sz w:val="22"/>
        </w:rPr>
        <w:t>00:35:42,770 --&gt; 00:35:43,770 [Speaker 1]</w:t>
      </w:r>
    </w:p>
    <w:p>
      <w:r>
        <w:rPr>
          <w:sz w:val="22"/>
        </w:rPr>
        <w:t xml:space="preserve">... if you, if you don't mind. </w:t>
      </w:r>
    </w:p>
    <w:p/>
    <w:p>
      <w:r>
        <w:rPr>
          <w:b/>
          <w:sz w:val="22"/>
        </w:rPr>
        <w:t>00:35:43,770 --&gt; 00:35:43,860 [Speaker 2]</w:t>
      </w:r>
    </w:p>
    <w:p>
      <w:r>
        <w:rPr>
          <w:sz w:val="22"/>
        </w:rPr>
        <w:t xml:space="preserve">Sure. </w:t>
      </w:r>
    </w:p>
    <w:p/>
    <w:p>
      <w:r>
        <w:rPr>
          <w:b/>
          <w:sz w:val="22"/>
        </w:rPr>
        <w:t>00:35:43,860 --&gt; 00:35:45,400 [Speaker 1]</w:t>
      </w:r>
    </w:p>
    <w:p>
      <w:r>
        <w:rPr>
          <w:sz w:val="22"/>
        </w:rPr>
        <w:t xml:space="preserve">Um, </w:t>
      </w:r>
    </w:p>
    <w:p/>
    <w:p>
      <w:r>
        <w:rPr>
          <w:b/>
          <w:sz w:val="22"/>
        </w:rPr>
        <w:t>00:35:45,400 --&gt; 00:35:50,340 [Speaker 1]</w:t>
      </w:r>
    </w:p>
    <w:p>
      <w:r>
        <w:rPr>
          <w:sz w:val="22"/>
        </w:rPr>
        <w:t xml:space="preserve">for death tax, your first... There's a, a basement of three and a half million. </w:t>
      </w:r>
    </w:p>
    <w:p/>
    <w:p>
      <w:r>
        <w:rPr>
          <w:b/>
          <w:sz w:val="22"/>
        </w:rPr>
        <w:t>00:35:50,340 --&gt; 00:35:50,920 [Speaker 2]</w:t>
      </w:r>
    </w:p>
    <w:p>
      <w:r>
        <w:rPr>
          <w:sz w:val="22"/>
        </w:rPr>
        <w:t xml:space="preserve">Mm-hmm. </w:t>
      </w:r>
    </w:p>
    <w:p/>
    <w:p>
      <w:r>
        <w:rPr>
          <w:b/>
          <w:sz w:val="22"/>
        </w:rPr>
        <w:t>00:35:50,920 --&gt; 00:35:53,959 [Speaker 1]</w:t>
      </w:r>
    </w:p>
    <w:p>
      <w:r>
        <w:rPr>
          <w:sz w:val="22"/>
        </w:rPr>
        <w:t xml:space="preserve">So up to three and a half million rand you don't pay any death tax. </w:t>
      </w:r>
    </w:p>
    <w:p/>
    <w:p>
      <w:r>
        <w:rPr>
          <w:b/>
          <w:sz w:val="22"/>
        </w:rPr>
        <w:t>00:35:53,960 --&gt; 00:35:54,480 [Speaker 2]</w:t>
      </w:r>
    </w:p>
    <w:p>
      <w:r>
        <w:rPr>
          <w:sz w:val="22"/>
        </w:rPr>
        <w:t xml:space="preserve">Okay. </w:t>
      </w:r>
    </w:p>
    <w:p/>
    <w:p>
      <w:r>
        <w:rPr>
          <w:b/>
          <w:sz w:val="22"/>
        </w:rPr>
        <w:t>00:35:54,480 --&gt; 00:35:58,960 [Speaker 1]</w:t>
      </w:r>
    </w:p>
    <w:p>
      <w:r>
        <w:rPr>
          <w:sz w:val="22"/>
        </w:rPr>
        <w:t xml:space="preserve">The death tax is, uh, above three and a half million rand it's 20%- </w:t>
      </w:r>
    </w:p>
    <w:p/>
    <w:p>
      <w:r>
        <w:rPr>
          <w:b/>
          <w:sz w:val="22"/>
        </w:rPr>
        <w:t>00:35:58,960 --&gt; 00:35:59,300 [Speaker 2]</w:t>
      </w:r>
    </w:p>
    <w:p>
      <w:r>
        <w:rPr>
          <w:sz w:val="22"/>
        </w:rPr>
        <w:t xml:space="preserve">Mm-hmm </w:t>
      </w:r>
    </w:p>
    <w:p/>
    <w:p>
      <w:r>
        <w:rPr>
          <w:b/>
          <w:sz w:val="22"/>
        </w:rPr>
        <w:t>00:35:59,300 --&gt; 00:36:04,540 [Speaker 1]</w:t>
      </w:r>
    </w:p>
    <w:p>
      <w:r>
        <w:rPr>
          <w:sz w:val="22"/>
        </w:rPr>
        <w:t xml:space="preserve">... of the net value of the estate. So what they do, they've got what they call allowable deductions. </w:t>
      </w:r>
    </w:p>
    <w:p/>
    <w:p>
      <w:r>
        <w:rPr>
          <w:b/>
          <w:sz w:val="22"/>
        </w:rPr>
        <w:t>00:36:04,540 --&gt; 00:36:05,780 [Speaker 2]</w:t>
      </w:r>
    </w:p>
    <w:p>
      <w:r>
        <w:rPr>
          <w:sz w:val="22"/>
        </w:rPr>
        <w:t xml:space="preserve">Mm. Mm. </w:t>
      </w:r>
    </w:p>
    <w:p/>
    <w:p>
      <w:r>
        <w:rPr>
          <w:b/>
          <w:sz w:val="22"/>
        </w:rPr>
        <w:t>00:36:05,780 --&gt; 00:36:12,230 [Speaker 1]</w:t>
      </w:r>
    </w:p>
    <w:p>
      <w:r>
        <w:rPr>
          <w:sz w:val="22"/>
        </w:rPr>
        <w:t xml:space="preserve">Um, so this estate, if you look at the entire thing currently, and it's obviously missing that property- </w:t>
      </w:r>
    </w:p>
    <w:p/>
    <w:p>
      <w:r>
        <w:rPr>
          <w:b/>
          <w:sz w:val="22"/>
        </w:rPr>
        <w:t>00:36:12,230 --&gt; 00:36:12,230 [Speaker 2]</w:t>
      </w:r>
    </w:p>
    <w:p>
      <w:r>
        <w:rPr>
          <w:sz w:val="22"/>
        </w:rPr>
        <w:t xml:space="preserve">Mm </w:t>
      </w:r>
    </w:p>
    <w:p/>
    <w:p>
      <w:r>
        <w:rPr>
          <w:b/>
          <w:sz w:val="22"/>
        </w:rPr>
        <w:t>00:36:12,230 --&gt; 00:36:15,220 [Speaker 1]</w:t>
      </w:r>
    </w:p>
    <w:p>
      <w:r>
        <w:rPr>
          <w:sz w:val="22"/>
        </w:rPr>
        <w:t xml:space="preserve">... it's about four and a half million, but it could go up. </w:t>
      </w:r>
    </w:p>
    <w:p/>
    <w:p>
      <w:r>
        <w:rPr>
          <w:b/>
          <w:sz w:val="22"/>
        </w:rPr>
        <w:t>00:36:15,220 --&gt; 00:36:15,680 [Speaker 2]</w:t>
      </w:r>
    </w:p>
    <w:p>
      <w:r>
        <w:rPr>
          <w:sz w:val="22"/>
        </w:rPr>
        <w:t xml:space="preserve">Definitely. </w:t>
      </w:r>
    </w:p>
    <w:p/>
    <w:p>
      <w:r>
        <w:rPr>
          <w:b/>
          <w:sz w:val="22"/>
        </w:rPr>
        <w:t>00:36:15,680 --&gt; 00:36:21,050 [Speaker 1]</w:t>
      </w:r>
    </w:p>
    <w:p>
      <w:r>
        <w:rPr>
          <w:sz w:val="22"/>
        </w:rPr>
        <w:t xml:space="preserve">It's gonna go up quite substantially.All right, so there will be a death tax to pay of- </w:t>
      </w:r>
    </w:p>
    <w:p/>
    <w:p>
      <w:r>
        <w:rPr>
          <w:b/>
          <w:sz w:val="22"/>
        </w:rPr>
        <w:t>00:36:21,050 --&gt; 00:36:21,210 [Speaker 2]</w:t>
      </w:r>
    </w:p>
    <w:p>
      <w:r>
        <w:rPr>
          <w:sz w:val="22"/>
        </w:rPr>
        <w:t xml:space="preserve">That's fine </w:t>
      </w:r>
    </w:p>
    <w:p/>
    <w:p>
      <w:r>
        <w:rPr>
          <w:b/>
          <w:sz w:val="22"/>
        </w:rPr>
        <w:t>00:36:21,210 --&gt; 00:36:22,560 [Speaker 1]</w:t>
      </w:r>
    </w:p>
    <w:p>
      <w:r>
        <w:rPr>
          <w:sz w:val="22"/>
        </w:rPr>
        <w:t xml:space="preserve">... twenty percent, just so you know. </w:t>
      </w:r>
    </w:p>
    <w:p/>
    <w:p>
      <w:r>
        <w:rPr>
          <w:b/>
          <w:sz w:val="22"/>
        </w:rPr>
        <w:t>00:36:22,560 --&gt; 00:37:10,260 [Speaker 2]</w:t>
      </w:r>
    </w:p>
    <w:p>
      <w:r>
        <w:rPr>
          <w:sz w:val="22"/>
        </w:rPr>
        <w:t xml:space="preserve">Look, whatever has to be done, you know, I trust you guys, so it's, it's fine. You guys just do whatever you have to do. The only thing I'm... The only thing I don't want anything, uh, even if it doesn't-- nothing comes to me, I'm also fine with it. I don't want anything to go to Joseph. That's the only reason. You know, Tony also made a will out, uh, and the will was, uh, uh, on my name and on Marlene's name. But because the s- we sisters, uh, sister and I, we were so close to each other, uh, Tony and Lynette didn't get along, uh, at all. Uh, so when, when Tony died, I pretended I didn't know anything about the will, you know. So I just let it go intestate. So, uh, I don't know whether they have fights or what's going on, and I don't even know who the attorney is that's doing it for them. </w:t>
      </w:r>
    </w:p>
    <w:p/>
    <w:p>
      <w:r>
        <w:rPr>
          <w:b/>
          <w:sz w:val="22"/>
        </w:rPr>
        <w:t>00:37:10,260 --&gt; 00:37:14,400 [Speaker 1]</w:t>
      </w:r>
    </w:p>
    <w:p>
      <w:r>
        <w:rPr>
          <w:sz w:val="22"/>
        </w:rPr>
        <w:t xml:space="preserve">Oh, so there was a will for Tony's estate, but you just let it go intestate. </w:t>
      </w:r>
    </w:p>
    <w:p/>
    <w:p>
      <w:r>
        <w:rPr>
          <w:b/>
          <w:sz w:val="22"/>
        </w:rPr>
        <w:t>00:37:14,400 --&gt; 00:37:21,350 [Speaker 2]</w:t>
      </w:r>
    </w:p>
    <w:p>
      <w:r>
        <w:rPr>
          <w:sz w:val="22"/>
        </w:rPr>
        <w:t xml:space="preserve">I, I, I, I, I... You know what? My friends are more important to me than To- uh, you know, than owning, uh, you know, uh, Tony's- </w:t>
      </w:r>
    </w:p>
    <w:p/>
    <w:p>
      <w:r>
        <w:rPr>
          <w:b/>
          <w:sz w:val="22"/>
        </w:rPr>
        <w:t>00:37:21,350 --&gt; 00:37:22,960 [Speaker 1]</w:t>
      </w:r>
    </w:p>
    <w:p>
      <w:r>
        <w:rPr>
          <w:sz w:val="22"/>
        </w:rPr>
        <w:t xml:space="preserve">Have you got a copy of that will? </w:t>
      </w:r>
    </w:p>
    <w:p/>
    <w:p>
      <w:r>
        <w:rPr>
          <w:b/>
          <w:sz w:val="22"/>
        </w:rPr>
        <w:t>00:37:22,960 --&gt; 00:37:24,200 [Speaker 2]</w:t>
      </w:r>
    </w:p>
    <w:p>
      <w:r>
        <w:rPr>
          <w:sz w:val="22"/>
        </w:rPr>
        <w:t xml:space="preserve">Yes, I do have a copy. </w:t>
      </w:r>
    </w:p>
    <w:p/>
    <w:p>
      <w:r>
        <w:rPr>
          <w:b/>
          <w:sz w:val="22"/>
        </w:rPr>
        <w:t>00:37:24,200 --&gt; 00:37:26,040 [Speaker 1]</w:t>
      </w:r>
    </w:p>
    <w:p>
      <w:r>
        <w:rPr>
          <w:sz w:val="22"/>
        </w:rPr>
        <w:t xml:space="preserve">Don't you wanna send that to us, please? </w:t>
      </w:r>
    </w:p>
    <w:p/>
    <w:p>
      <w:r>
        <w:rPr>
          <w:b/>
          <w:sz w:val="22"/>
        </w:rPr>
        <w:t>00:37:26,040 --&gt; 00:37:27,590 [Speaker 2]</w:t>
      </w:r>
    </w:p>
    <w:p>
      <w:r>
        <w:rPr>
          <w:sz w:val="22"/>
        </w:rPr>
        <w:t xml:space="preserve">I will email it to you. </w:t>
      </w:r>
    </w:p>
    <w:p/>
    <w:p>
      <w:r>
        <w:rPr>
          <w:b/>
          <w:sz w:val="22"/>
        </w:rPr>
        <w:t>00:37:27,590 --&gt; 00:37:31,080 [Speaker 1]</w:t>
      </w:r>
    </w:p>
    <w:p>
      <w:r>
        <w:rPr>
          <w:sz w:val="22"/>
        </w:rPr>
        <w:t xml:space="preserve">'Cause this all, yeah, impacts, you know, the, the value here. </w:t>
      </w:r>
    </w:p>
    <w:p/>
    <w:p>
      <w:r>
        <w:rPr>
          <w:b/>
          <w:sz w:val="22"/>
        </w:rPr>
        <w:t>00:37:31,080 --&gt; 00:37:32,620 [Speaker 2]</w:t>
      </w:r>
    </w:p>
    <w:p>
      <w:r>
        <w:rPr>
          <w:sz w:val="22"/>
        </w:rPr>
        <w:t xml:space="preserve">Mm. That's right. </w:t>
      </w:r>
    </w:p>
    <w:p/>
    <w:p>
      <w:r>
        <w:rPr>
          <w:b/>
          <w:sz w:val="22"/>
        </w:rPr>
        <w:t>00:37:32,620 --&gt; 00:37:32,710 [Speaker 1]</w:t>
      </w:r>
    </w:p>
    <w:p>
      <w:r>
        <w:rPr>
          <w:sz w:val="22"/>
        </w:rPr>
        <w:t xml:space="preserve">Yeah. </w:t>
      </w:r>
    </w:p>
    <w:p/>
    <w:p>
      <w:r>
        <w:rPr>
          <w:b/>
          <w:sz w:val="22"/>
        </w:rPr>
        <w:t>00:37:32,710 --&gt; 00:37:33,200 [Speaker 2]</w:t>
      </w:r>
    </w:p>
    <w:p>
      <w:r>
        <w:rPr>
          <w:sz w:val="22"/>
        </w:rPr>
        <w:t xml:space="preserve">It goes to the estate- </w:t>
      </w:r>
    </w:p>
    <w:p/>
    <w:p>
      <w:r>
        <w:rPr>
          <w:b/>
          <w:sz w:val="22"/>
        </w:rPr>
        <w:t>00:37:33,200 --&gt; 00:37:33,820 [Speaker 1]</w:t>
      </w:r>
    </w:p>
    <w:p>
      <w:r>
        <w:rPr>
          <w:sz w:val="22"/>
        </w:rPr>
        <w:t xml:space="preserve">Exactly </w:t>
      </w:r>
    </w:p>
    <w:p/>
    <w:p>
      <w:r>
        <w:rPr>
          <w:b/>
          <w:sz w:val="22"/>
        </w:rPr>
        <w:t>00:37:33,820 --&gt; 00:37:35,150 [Speaker 2]</w:t>
      </w:r>
    </w:p>
    <w:p>
      <w:r>
        <w:rPr>
          <w:sz w:val="22"/>
        </w:rPr>
        <w:t xml:space="preserve">... and not from estate to estate. Mm. </w:t>
      </w:r>
    </w:p>
    <w:p/>
    <w:p>
      <w:r>
        <w:rPr>
          <w:b/>
          <w:sz w:val="22"/>
        </w:rPr>
        <w:t>00:37:35,150 --&gt; 00:37:36,920 [Speaker 1]</w:t>
      </w:r>
    </w:p>
    <w:p>
      <w:r>
        <w:rPr>
          <w:sz w:val="22"/>
        </w:rPr>
        <w:t xml:space="preserve">All right. Will you send that to Beth, then? </w:t>
      </w:r>
    </w:p>
    <w:p/>
    <w:p>
      <w:r>
        <w:rPr>
          <w:b/>
          <w:sz w:val="22"/>
        </w:rPr>
        <w:t>00:37:36,920 --&gt; 00:37:38,380 [Speaker 2]</w:t>
      </w:r>
    </w:p>
    <w:p>
      <w:r>
        <w:rPr>
          <w:sz w:val="22"/>
        </w:rPr>
        <w:t xml:space="preserve">Mm, </w:t>
      </w:r>
    </w:p>
    <w:p/>
    <w:p>
      <w:r>
        <w:rPr>
          <w:b/>
          <w:sz w:val="22"/>
        </w:rPr>
        <w:t>00:37:38,380 --&gt; 00:39:08,820 [Speaker 2]</w:t>
      </w:r>
    </w:p>
    <w:p>
      <w:r>
        <w:rPr>
          <w:sz w:val="22"/>
        </w:rPr>
        <w:t xml:space="preserve">mm. I only have a certified copy because the other cop... The, the original was inside his house, and they didn't find it. But I'm almost certain that, uh... Again, uh, uh, it goes back to, uh, 'cause Tony was gay. He was living in a relationship, and, uh, when Tony died, this guy started stealing the things in the house. And as I said, Lynette was, like, our bully in the house, uh, uh, for lack of a better word. You know, she controlled everybody, and she got him locked up. So he also could be part of the whole syndicate, you know, our syndicate. So the will was in the house and, uh, but, uh, Marlene, I mean, uh, Lynette asked me if I know anything about the will. I said, "Look, I know, uh, Tony made a will out because, uh, I, uh, bought a will for him from CNA." He asked me because he was also huge. Uh, he was also bedridden. And I said to him, "You cannot let your, uh, your, your sisters struggle. You need to make a will." He says, "No. It, it might just go... It will go to my sisters anyway, whether I make a will or not." I said, "No. You're gonna have Joe fighting for it, so you're gonna have to, you know, make a will." And I know he made the will. I went to the police station. I certified it. I went back and I... He said the will must stay in the house, in his house. So if he dies... So I won't be surprised if, uh, his so-called- </w:t>
      </w:r>
    </w:p>
    <w:p/>
    <w:p>
      <w:r>
        <w:rPr>
          <w:b/>
          <w:sz w:val="22"/>
        </w:rPr>
        <w:t>00:39:08,820 --&gt; 00:39:09,580 [Speaker 1]</w:t>
      </w:r>
    </w:p>
    <w:p>
      <w:r>
        <w:rPr>
          <w:sz w:val="22"/>
        </w:rPr>
        <w:t xml:space="preserve">Partner. </w:t>
      </w:r>
    </w:p>
    <w:p/>
    <w:p>
      <w:r>
        <w:rPr>
          <w:b/>
          <w:sz w:val="22"/>
        </w:rPr>
        <w:t>00:39:09,580 --&gt; 00:39:10,240 [Speaker 2]</w:t>
      </w:r>
    </w:p>
    <w:p>
      <w:r>
        <w:rPr>
          <w:sz w:val="22"/>
        </w:rPr>
        <w:t xml:space="preserve">Yeah. </w:t>
      </w:r>
    </w:p>
    <w:p/>
    <w:p>
      <w:r>
        <w:rPr>
          <w:b/>
          <w:sz w:val="22"/>
        </w:rPr>
        <w:t>00:39:10,240 --&gt; 00:39:10,260 [Speaker 1]</w:t>
      </w:r>
    </w:p>
    <w:p>
      <w:r>
        <w:rPr>
          <w:sz w:val="22"/>
        </w:rPr>
        <w:t xml:space="preserve">Yeah. </w:t>
      </w:r>
    </w:p>
    <w:p/>
    <w:p>
      <w:r>
        <w:rPr>
          <w:b/>
          <w:sz w:val="22"/>
        </w:rPr>
        <w:t>00:39:10,260 --&gt; 00:39:19,720 [Speaker 2]</w:t>
      </w:r>
    </w:p>
    <w:p>
      <w:r>
        <w:rPr>
          <w:sz w:val="22"/>
        </w:rPr>
        <w:t xml:space="preserve">So I only have a copy of that. So I, you, you know... But it's certified. But certified copy is not gonna help anyway. </w:t>
      </w:r>
    </w:p>
    <w:p/>
    <w:p>
      <w:r>
        <w:rPr>
          <w:b/>
          <w:sz w:val="22"/>
        </w:rPr>
        <w:t>00:39:19,720 --&gt; 00:39:25,140 [Speaker 1]</w:t>
      </w:r>
    </w:p>
    <w:p>
      <w:r>
        <w:rPr>
          <w:sz w:val="22"/>
        </w:rPr>
        <w:t xml:space="preserve">No. It's... It, it, it does, uh, uh... You, you don't always need the original will. </w:t>
      </w:r>
    </w:p>
    <w:p/>
    <w:p>
      <w:r>
        <w:rPr>
          <w:b/>
          <w:sz w:val="22"/>
        </w:rPr>
        <w:t>00:39:25,140 --&gt; 00:39:25,840 [Speaker 2]</w:t>
      </w:r>
    </w:p>
    <w:p>
      <w:r>
        <w:rPr>
          <w:sz w:val="22"/>
        </w:rPr>
        <w:t xml:space="preserve">Sorry? </w:t>
      </w:r>
    </w:p>
    <w:p/>
    <w:p>
      <w:r>
        <w:rPr>
          <w:b/>
          <w:sz w:val="22"/>
        </w:rPr>
        <w:t>00:39:25,840 --&gt; 00:39:33,180 [Speaker 1]</w:t>
      </w:r>
    </w:p>
    <w:p>
      <w:r>
        <w:rPr>
          <w:sz w:val="22"/>
        </w:rPr>
        <w:t xml:space="preserve">You don't need the original will. If it can't be found, a copy can. You apply to court and have it... A court will grant- </w:t>
      </w:r>
    </w:p>
    <w:p/>
    <w:p>
      <w:r>
        <w:rPr>
          <w:b/>
          <w:sz w:val="22"/>
        </w:rPr>
        <w:t>00:39:33,180 --&gt; 00:39:33,289 [Speaker 2]</w:t>
      </w:r>
    </w:p>
    <w:p>
      <w:r>
        <w:rPr>
          <w:sz w:val="22"/>
        </w:rPr>
        <w:t xml:space="preserve">Oh </w:t>
      </w:r>
    </w:p>
    <w:p/>
    <w:p>
      <w:r>
        <w:rPr>
          <w:b/>
          <w:sz w:val="22"/>
        </w:rPr>
        <w:t>00:39:33,289 --&gt; 00:39:38,300 [Speaker 1]</w:t>
      </w:r>
    </w:p>
    <w:p>
      <w:r>
        <w:rPr>
          <w:sz w:val="22"/>
        </w:rPr>
        <w:t xml:space="preserve">... order accepting it as the original. So there is that provision in terms of Wills Act that allows that. </w:t>
      </w:r>
    </w:p>
    <w:p/>
    <w:p>
      <w:r>
        <w:rPr>
          <w:b/>
          <w:sz w:val="22"/>
        </w:rPr>
        <w:t>00:39:38,300 --&gt; 00:39:39,890 [Speaker 2]</w:t>
      </w:r>
    </w:p>
    <w:p>
      <w:r>
        <w:rPr>
          <w:sz w:val="22"/>
        </w:rPr>
        <w:t xml:space="preserve">Mm. </w:t>
      </w:r>
    </w:p>
    <w:p/>
    <w:p>
      <w:r>
        <w:rPr>
          <w:b/>
          <w:sz w:val="22"/>
        </w:rPr>
        <w:t>00:39:39,890 --&gt; 00:39:42,680 [Speaker 1]</w:t>
      </w:r>
    </w:p>
    <w:p>
      <w:r>
        <w:rPr>
          <w:sz w:val="22"/>
        </w:rPr>
        <w:t xml:space="preserve">Um, yeah, so if you could send that too, it- </w:t>
      </w:r>
    </w:p>
    <w:p/>
    <w:p>
      <w:r>
        <w:rPr>
          <w:b/>
          <w:sz w:val="22"/>
        </w:rPr>
        <w:t>00:39:42,680 --&gt; 00:40:56,960 [Speaker 2]</w:t>
      </w:r>
    </w:p>
    <w:p>
      <w:r>
        <w:rPr>
          <w:sz w:val="22"/>
        </w:rPr>
        <w:t xml:space="preserve">Okay. I'll do that. I didn't know. I, I, I... Uh, to the best of my knowledge, uh, before Lynette passed away and before Marlene passed away as well, Lynette said that, uh, Tony said, uh, takes a bit of time because she sh- uh, she, she started quite late. Uh, she reported the matter quite late. Um, and, uh, I didn't... If I had given them, uh, the will, uh, I would have lost my friendship with them, which I didn't want. Uh, my friendship was more important to them than anything else. And, uh, so... But I told them that there was a will in the house. They need to find it. So Marlene was, uh, supposed to inherit, uh, you know, il- uh, inherit part of it. And, uh, should Marlene not be there anymore, then I would, uh, you know... Uh, and, uh, but I didn't want them, Ma- uh, them to know that my name was on that will because I said to Tony, "Don't put my name." He said, "No." If Lynette, uh, goes before him, he doesn't want, uh... I mean, if Marlene goes before him, he doesn't want Lynette to inherit. Uh, uh, and, you know, they had their own sibling issues and whatever. So </w:t>
      </w:r>
    </w:p>
    <w:p/>
    <w:p>
      <w:r>
        <w:rPr>
          <w:b/>
          <w:sz w:val="22"/>
        </w:rPr>
        <w:t>00:40:56,960 --&gt; 00:41:13,040 [Speaker 2]</w:t>
      </w:r>
    </w:p>
    <w:p>
      <w:r>
        <w:rPr>
          <w:sz w:val="22"/>
        </w:rPr>
        <w:t xml:space="preserve">yeah. And, uh, so there, there was two people that also witnessed it. It was his, uh, uh, the one that he had a relationship with and someone that was living on the property, that was living on there. So... But I'll send it to you guys. Mm. </w:t>
      </w:r>
    </w:p>
    <w:p/>
    <w:p>
      <w:r>
        <w:rPr>
          <w:b/>
          <w:sz w:val="22"/>
        </w:rPr>
        <w:t>00:41:13,040 --&gt; 00:41:18,700 [Speaker 1]</w:t>
      </w:r>
    </w:p>
    <w:p>
      <w:r>
        <w:rPr>
          <w:sz w:val="22"/>
        </w:rPr>
        <w:t xml:space="preserve">All right. What properties did Tony have? </w:t>
      </w:r>
    </w:p>
    <w:p/>
    <w:p>
      <w:r>
        <w:rPr>
          <w:b/>
          <w:sz w:val="22"/>
        </w:rPr>
        <w:t>00:41:18,700 --&gt; 00:41:21,440 [Speaker 2]</w:t>
      </w:r>
    </w:p>
    <w:p>
      <w:r>
        <w:rPr>
          <w:sz w:val="22"/>
        </w:rPr>
        <w:t xml:space="preserve">Tony had this, uh, shared property- </w:t>
      </w:r>
    </w:p>
    <w:p/>
    <w:p>
      <w:r>
        <w:rPr>
          <w:b/>
          <w:sz w:val="22"/>
        </w:rPr>
        <w:t>00:41:21,440 --&gt; 00:41:21,450 [Speaker 1]</w:t>
      </w:r>
    </w:p>
    <w:p>
      <w:r>
        <w:rPr>
          <w:sz w:val="22"/>
        </w:rPr>
        <w:t xml:space="preserve">Yeah </w:t>
      </w:r>
    </w:p>
    <w:p/>
    <w:p>
      <w:r>
        <w:rPr>
          <w:b/>
          <w:sz w:val="22"/>
        </w:rPr>
        <w:t>00:41:21,450 --&gt; 00:41:24,060 [Speaker 2]</w:t>
      </w:r>
    </w:p>
    <w:p>
      <w:r>
        <w:rPr>
          <w:sz w:val="22"/>
        </w:rPr>
        <w:t xml:space="preserve">... with, uh, Lynette, uh, in Mayfair. </w:t>
      </w:r>
    </w:p>
    <w:p/>
    <w:p>
      <w:r>
        <w:rPr>
          <w:b/>
          <w:sz w:val="22"/>
        </w:rPr>
        <w:t>00:41:24,060 --&gt; 00:41:24,500 [Speaker 1]</w:t>
      </w:r>
    </w:p>
    <w:p>
      <w:r>
        <w:rPr>
          <w:sz w:val="22"/>
        </w:rPr>
        <w:t xml:space="preserve">Yeah. </w:t>
      </w:r>
    </w:p>
    <w:p/>
    <w:p>
      <w:r>
        <w:rPr>
          <w:b/>
          <w:sz w:val="22"/>
        </w:rPr>
        <w:t>00:41:24,500 --&gt; 00:41:28,160 [Speaker 2]</w:t>
      </w:r>
    </w:p>
    <w:p>
      <w:r>
        <w:rPr>
          <w:sz w:val="22"/>
        </w:rPr>
        <w:t xml:space="preserve">And then he had, uh, that house that, that the, uh- </w:t>
      </w:r>
    </w:p>
    <w:p/>
    <w:p>
      <w:r>
        <w:rPr>
          <w:b/>
          <w:sz w:val="22"/>
        </w:rPr>
        <w:t>00:41:28,160 --&gt; 00:41:29,360 [Speaker 1]</w:t>
      </w:r>
    </w:p>
    <w:p>
      <w:r>
        <w:rPr>
          <w:sz w:val="22"/>
        </w:rPr>
        <w:t xml:space="preserve">Yeah, Highlands North </w:t>
      </w:r>
    </w:p>
    <w:p/>
    <w:p>
      <w:r>
        <w:rPr>
          <w:b/>
          <w:sz w:val="22"/>
        </w:rPr>
        <w:t>00:41:29,360 --&gt; 00:41:29,439 [Speaker 2]</w:t>
      </w:r>
    </w:p>
    <w:p>
      <w:r>
        <w:rPr>
          <w:sz w:val="22"/>
        </w:rPr>
        <w:t xml:space="preserve">... Highlands Grove. </w:t>
      </w:r>
    </w:p>
    <w:p/>
    <w:p>
      <w:r>
        <w:rPr>
          <w:b/>
          <w:sz w:val="22"/>
        </w:rPr>
        <w:t>00:41:29,440 --&gt; 00:41:30,380 [Speaker 1]</w:t>
      </w:r>
    </w:p>
    <w:p>
      <w:r>
        <w:rPr>
          <w:sz w:val="22"/>
        </w:rPr>
        <w:t xml:space="preserve">Yes. Yeah. </w:t>
      </w:r>
    </w:p>
    <w:p/>
    <w:p>
      <w:r>
        <w:rPr>
          <w:b/>
          <w:sz w:val="22"/>
        </w:rPr>
        <w:t>00:41:30,440 --&gt; 00:41:31,320 [Speaker 2]</w:t>
      </w:r>
    </w:p>
    <w:p>
      <w:r>
        <w:rPr>
          <w:sz w:val="22"/>
        </w:rPr>
        <w:t xml:space="preserve">Yeah. </w:t>
      </w:r>
    </w:p>
    <w:p/>
    <w:p>
      <w:r>
        <w:rPr>
          <w:b/>
          <w:sz w:val="22"/>
        </w:rPr>
        <w:t>00:41:31,320 --&gt; 00:41:33,030 [Speaker 1]</w:t>
      </w:r>
    </w:p>
    <w:p>
      <w:r>
        <w:rPr>
          <w:sz w:val="22"/>
        </w:rPr>
        <w:t xml:space="preserve">There are two Highlands North properties. </w:t>
      </w:r>
    </w:p>
    <w:p/>
    <w:p>
      <w:r>
        <w:rPr>
          <w:b/>
          <w:sz w:val="22"/>
        </w:rPr>
        <w:t>00:41:33,030 --&gt; 00:41:33,059 [Speaker 2]</w:t>
      </w:r>
    </w:p>
    <w:p>
      <w:r>
        <w:rPr>
          <w:sz w:val="22"/>
        </w:rPr>
        <w:t xml:space="preserve">Mm. </w:t>
      </w:r>
    </w:p>
    <w:p/>
    <w:p>
      <w:r>
        <w:rPr>
          <w:b/>
          <w:sz w:val="22"/>
        </w:rPr>
        <w:t>00:41:33,060 --&gt; 00:41:35,740 [Speaker 1]</w:t>
      </w:r>
    </w:p>
    <w:p>
      <w:r>
        <w:rPr>
          <w:sz w:val="22"/>
        </w:rPr>
        <w:t xml:space="preserve">Is that... Do you know of any other properties that Tony had? </w:t>
      </w:r>
    </w:p>
    <w:p/>
    <w:p>
      <w:r>
        <w:rPr>
          <w:b/>
          <w:sz w:val="22"/>
        </w:rPr>
        <w:t>00:41:35,740 --&gt; 00:41:47,760 [Speaker 2]</w:t>
      </w:r>
    </w:p>
    <w:p>
      <w:r>
        <w:rPr>
          <w:sz w:val="22"/>
        </w:rPr>
        <w:t xml:space="preserve">Uh, look, Tony never really owned anything of his own. He, he inherited that property from, uh, uh, from his brother, Michael. </w:t>
      </w:r>
    </w:p>
    <w:p/>
    <w:p>
      <w:r>
        <w:rPr>
          <w:b/>
          <w:sz w:val="22"/>
        </w:rPr>
        <w:t>00:41:47,760 --&gt; 00:41:48,480 [Speaker 1]</w:t>
      </w:r>
    </w:p>
    <w:p>
      <w:r>
        <w:rPr>
          <w:sz w:val="22"/>
        </w:rPr>
        <w:t xml:space="preserve">Okay. </w:t>
      </w:r>
    </w:p>
    <w:p/>
    <w:p>
      <w:r>
        <w:rPr>
          <w:b/>
          <w:sz w:val="22"/>
        </w:rPr>
        <w:t>00:41:48,480 --&gt; 00:41:52,800 [Speaker 2]</w:t>
      </w:r>
    </w:p>
    <w:p>
      <w:r>
        <w:rPr>
          <w:sz w:val="22"/>
        </w:rPr>
        <w:t xml:space="preserve">Uh, you know Michael. And, uh, so </w:t>
      </w:r>
    </w:p>
    <w:p/>
    <w:p>
      <w:r>
        <w:rPr>
          <w:b/>
          <w:sz w:val="22"/>
        </w:rPr>
        <w:t>00:41:52,800 --&gt; 00:42:04,460 [Speaker 2]</w:t>
      </w:r>
    </w:p>
    <w:p>
      <w:r>
        <w:rPr>
          <w:sz w:val="22"/>
        </w:rPr>
        <w:t xml:space="preserve">Tony never had anything of his own. And, uh, so, you know, he was one of those lazy ones that never really worked as such, so he was dependent on his sisters and on Michael. </w:t>
      </w:r>
    </w:p>
    <w:p/>
    <w:p>
      <w:r>
        <w:rPr>
          <w:b/>
          <w:sz w:val="22"/>
        </w:rPr>
        <w:t>00:42:04,460 --&gt; 00:42:04,820 [Speaker 1]</w:t>
      </w:r>
    </w:p>
    <w:p>
      <w:r>
        <w:rPr>
          <w:sz w:val="22"/>
        </w:rPr>
        <w:t xml:space="preserve">Mm. </w:t>
      </w:r>
    </w:p>
    <w:p/>
    <w:p>
      <w:r>
        <w:rPr>
          <w:b/>
          <w:sz w:val="22"/>
        </w:rPr>
        <w:t>00:42:04,820 --&gt; 00:42:08,400 [Speaker 2]</w:t>
      </w:r>
    </w:p>
    <w:p>
      <w:r>
        <w:rPr>
          <w:sz w:val="22"/>
        </w:rPr>
        <w:t xml:space="preserve">So Michael bought that house in, uh, Orange Grove. </w:t>
      </w:r>
    </w:p>
    <w:p/>
    <w:p>
      <w:r>
        <w:rPr>
          <w:b/>
          <w:sz w:val="22"/>
        </w:rPr>
        <w:t>00:42:08,400 --&gt; 00:42:09,160 [Speaker 1]</w:t>
      </w:r>
    </w:p>
    <w:p>
      <w:r>
        <w:rPr>
          <w:sz w:val="22"/>
        </w:rPr>
        <w:t xml:space="preserve">Okay. </w:t>
      </w:r>
    </w:p>
    <w:p/>
    <w:p>
      <w:r>
        <w:rPr>
          <w:b/>
          <w:sz w:val="22"/>
        </w:rPr>
        <w:t>00:42:09,160 --&gt; 00:42:10,700 [Speaker 2]</w:t>
      </w:r>
    </w:p>
    <w:p>
      <w:r>
        <w:rPr>
          <w:sz w:val="22"/>
        </w:rPr>
        <w:t xml:space="preserve">Mm. </w:t>
      </w:r>
    </w:p>
    <w:p/>
    <w:p>
      <w:r>
        <w:rPr>
          <w:b/>
          <w:sz w:val="22"/>
        </w:rPr>
        <w:t>00:42:10,700 --&gt; 00:42:13,580 [Speaker 1]</w:t>
      </w:r>
    </w:p>
    <w:p>
      <w:r>
        <w:rPr>
          <w:sz w:val="22"/>
        </w:rPr>
        <w:t xml:space="preserve">Uh, we'll just have to check that out. When did Tony die, by the way? </w:t>
      </w:r>
    </w:p>
    <w:p/>
    <w:p>
      <w:r>
        <w:rPr>
          <w:b/>
          <w:sz w:val="22"/>
        </w:rPr>
        <w:t>00:42:13,580 --&gt; 00:42:15,840 [Speaker 2]</w:t>
      </w:r>
    </w:p>
    <w:p>
      <w:r>
        <w:rPr>
          <w:sz w:val="22"/>
        </w:rPr>
        <w:t xml:space="preserve">Tony died last year, September. </w:t>
      </w:r>
    </w:p>
    <w:p/>
    <w:p>
      <w:r>
        <w:rPr>
          <w:b/>
          <w:sz w:val="22"/>
        </w:rPr>
        <w:t>00:42:15,840 --&gt; 00:42:16,300 [Speaker 1]</w:t>
      </w:r>
    </w:p>
    <w:p>
      <w:r>
        <w:rPr>
          <w:sz w:val="22"/>
        </w:rPr>
        <w:t xml:space="preserve">Okay. </w:t>
      </w:r>
    </w:p>
    <w:p/>
    <w:p>
      <w:r>
        <w:rPr>
          <w:b/>
          <w:sz w:val="22"/>
        </w:rPr>
        <w:t>00:42:16,300 --&gt; 00:42:16,980 [Speaker 2]</w:t>
      </w:r>
    </w:p>
    <w:p>
      <w:r>
        <w:rPr>
          <w:sz w:val="22"/>
        </w:rPr>
        <w:t xml:space="preserve">Mm. </w:t>
      </w:r>
    </w:p>
    <w:p/>
    <w:p>
      <w:r>
        <w:rPr>
          <w:b/>
          <w:sz w:val="22"/>
        </w:rPr>
        <w:t>00:42:16,980 --&gt; 00:42:21,960 [Speaker 1]</w:t>
      </w:r>
    </w:p>
    <w:p>
      <w:r>
        <w:rPr>
          <w:sz w:val="22"/>
        </w:rPr>
        <w:t xml:space="preserve">And then he left everything... Well, it went intestate, so it was fifty-fifty. </w:t>
      </w:r>
    </w:p>
    <w:p/>
    <w:p>
      <w:r>
        <w:rPr>
          <w:b/>
          <w:sz w:val="22"/>
        </w:rPr>
        <w:t>00:42:21,960 --&gt; 00:42:22,660 [Speaker 2]</w:t>
      </w:r>
    </w:p>
    <w:p>
      <w:r>
        <w:rPr>
          <w:sz w:val="22"/>
        </w:rPr>
        <w:t>Mm.</w:t>
      </w:r>
    </w:p>
    <w:p/>
    <w:p>
      <w:r>
        <w:rPr>
          <w:b/>
          <w:sz w:val="22"/>
        </w:rPr>
        <w:t>00:42:23,292 --&gt; 00:42:26,512 [Speaker 1]</w:t>
      </w:r>
    </w:p>
    <w:p>
      <w:r>
        <w:rPr>
          <w:sz w:val="22"/>
        </w:rPr>
        <w:t xml:space="preserve">Uh, to the two sisters. Uh, now did he die before Marlene or afterward? </w:t>
      </w:r>
    </w:p>
    <w:p/>
    <w:p>
      <w:r>
        <w:rPr>
          <w:b/>
          <w:sz w:val="22"/>
        </w:rPr>
        <w:t>00:42:26,512 --&gt; 00:42:31,152 [Speaker 2]</w:t>
      </w:r>
    </w:p>
    <w:p>
      <w:r>
        <w:rPr>
          <w:sz w:val="22"/>
        </w:rPr>
        <w:t xml:space="preserve">Yeah. No, no, he died before Marlene. Marlene died now this year, uh, August. I mean, uh, July. </w:t>
      </w:r>
    </w:p>
    <w:p/>
    <w:p>
      <w:r>
        <w:rPr>
          <w:b/>
          <w:sz w:val="22"/>
        </w:rPr>
        <w:t>00:42:31,152 --&gt; 00:42:32,972 [Speaker 1]</w:t>
      </w:r>
    </w:p>
    <w:p>
      <w:r>
        <w:rPr>
          <w:sz w:val="22"/>
        </w:rPr>
        <w:t xml:space="preserve">Oh, he died last year. </w:t>
      </w:r>
    </w:p>
    <w:p/>
    <w:p>
      <w:r>
        <w:rPr>
          <w:b/>
          <w:sz w:val="22"/>
        </w:rPr>
        <w:t>00:42:32,972 --&gt; 00:42:35,232 [Speaker 4]</w:t>
      </w:r>
    </w:p>
    <w:p>
      <w:r>
        <w:rPr>
          <w:sz w:val="22"/>
        </w:rPr>
        <w:t xml:space="preserve">And the brother overseas too, hey? There's a brother overseas. </w:t>
      </w:r>
    </w:p>
    <w:p/>
    <w:p>
      <w:r>
        <w:rPr>
          <w:b/>
          <w:sz w:val="22"/>
        </w:rPr>
        <w:t>00:42:35,232 --&gt; 00:42:37,052 [Speaker 2]</w:t>
      </w:r>
    </w:p>
    <w:p>
      <w:r>
        <w:rPr>
          <w:sz w:val="22"/>
        </w:rPr>
        <w:t xml:space="preserve">July, July. </w:t>
      </w:r>
    </w:p>
    <w:p/>
    <w:p>
      <w:r>
        <w:rPr>
          <w:b/>
          <w:sz w:val="22"/>
        </w:rPr>
        <w:t>00:42:37,052 --&gt; 00:42:37,092 [Speaker 1]</w:t>
      </w:r>
    </w:p>
    <w:p>
      <w:r>
        <w:rPr>
          <w:sz w:val="22"/>
        </w:rPr>
        <w:t xml:space="preserve">Oh. </w:t>
      </w:r>
    </w:p>
    <w:p/>
    <w:p>
      <w:r>
        <w:rPr>
          <w:b/>
          <w:sz w:val="22"/>
        </w:rPr>
        <w:t>00:42:37,092 --&gt; 00:42:37,512 [Speaker 2]</w:t>
      </w:r>
    </w:p>
    <w:p>
      <w:r>
        <w:rPr>
          <w:sz w:val="22"/>
        </w:rPr>
        <w:t xml:space="preserve">Right? </w:t>
      </w:r>
    </w:p>
    <w:p/>
    <w:p>
      <w:r>
        <w:rPr>
          <w:b/>
          <w:sz w:val="22"/>
        </w:rPr>
        <w:t>00:42:37,512 --&gt; 00:42:40,211 [Speaker 4]</w:t>
      </w:r>
    </w:p>
    <w:p>
      <w:r>
        <w:rPr>
          <w:sz w:val="22"/>
        </w:rPr>
        <w:t xml:space="preserve">The brother overseas as well. Yeah, there's a brother overseas. </w:t>
      </w:r>
    </w:p>
    <w:p/>
    <w:p>
      <w:r>
        <w:rPr>
          <w:b/>
          <w:sz w:val="22"/>
        </w:rPr>
        <w:t>00:42:40,212 --&gt; 00:42:42,532 [Speaker 2]</w:t>
      </w:r>
    </w:p>
    <w:p>
      <w:r>
        <w:rPr>
          <w:sz w:val="22"/>
        </w:rPr>
        <w:t xml:space="preserve">Yeah, there's a brother overseas. Yeah, that's Joseph, yeah. </w:t>
      </w:r>
    </w:p>
    <w:p/>
    <w:p>
      <w:r>
        <w:rPr>
          <w:b/>
          <w:sz w:val="22"/>
        </w:rPr>
        <w:t>00:42:42,532 --&gt; 00:42:43,252 [Speaker 1]</w:t>
      </w:r>
    </w:p>
    <w:p>
      <w:r>
        <w:rPr>
          <w:sz w:val="22"/>
        </w:rPr>
        <w:t xml:space="preserve">Uh, Joseph. Okay. </w:t>
      </w:r>
    </w:p>
    <w:p/>
    <w:p>
      <w:r>
        <w:rPr>
          <w:b/>
          <w:sz w:val="22"/>
        </w:rPr>
        <w:t>00:42:43,252 --&gt; 00:42:45,452 [Speaker 2]</w:t>
      </w:r>
    </w:p>
    <w:p>
      <w:r>
        <w:rPr>
          <w:sz w:val="22"/>
        </w:rPr>
        <w:t xml:space="preserve">Yeah, that one that went to Australia, yeah. </w:t>
      </w:r>
    </w:p>
    <w:p/>
    <w:p>
      <w:r>
        <w:rPr>
          <w:b/>
          <w:sz w:val="22"/>
        </w:rPr>
        <w:t>00:42:45,452 --&gt; 00:42:47,892 [Speaker 1]</w:t>
      </w:r>
    </w:p>
    <w:p>
      <w:r>
        <w:rPr>
          <w:sz w:val="22"/>
        </w:rPr>
        <w:t xml:space="preserve">Just what did Tony die from? </w:t>
      </w:r>
    </w:p>
    <w:p/>
    <w:p>
      <w:r>
        <w:rPr>
          <w:b/>
          <w:sz w:val="22"/>
        </w:rPr>
        <w:t>00:42:47,892 --&gt; 00:42:49,412 [Speaker 2]</w:t>
      </w:r>
    </w:p>
    <w:p>
      <w:r>
        <w:rPr>
          <w:sz w:val="22"/>
        </w:rPr>
        <w:t xml:space="preserve">Tony had lots of huge. </w:t>
      </w:r>
    </w:p>
    <w:p/>
    <w:p>
      <w:r>
        <w:rPr>
          <w:b/>
          <w:sz w:val="22"/>
        </w:rPr>
        <w:t>00:42:49,412 --&gt; 00:42:49,812 [Speaker 1]</w:t>
      </w:r>
    </w:p>
    <w:p>
      <w:r>
        <w:rPr>
          <w:sz w:val="22"/>
        </w:rPr>
        <w:t xml:space="preserve">Okay. </w:t>
      </w:r>
    </w:p>
    <w:p/>
    <w:p>
      <w:r>
        <w:rPr>
          <w:b/>
          <w:sz w:val="22"/>
        </w:rPr>
        <w:t>00:42:49,812 --&gt; 00:42:52,462 [Speaker 2]</w:t>
      </w:r>
    </w:p>
    <w:p>
      <w:r>
        <w:rPr>
          <w:sz w:val="22"/>
        </w:rPr>
        <w:t xml:space="preserve">He, he was... I, I think he had a heart attack. So he- </w:t>
      </w:r>
    </w:p>
    <w:p/>
    <w:p>
      <w:r>
        <w:rPr>
          <w:b/>
          <w:sz w:val="22"/>
        </w:rPr>
        <w:t>00:42:52,462 --&gt; 00:42:52,492 [Speaker 1]</w:t>
      </w:r>
    </w:p>
    <w:p>
      <w:r>
        <w:rPr>
          <w:sz w:val="22"/>
        </w:rPr>
        <w:t xml:space="preserve">Ah. </w:t>
      </w:r>
    </w:p>
    <w:p/>
    <w:p>
      <w:r>
        <w:rPr>
          <w:b/>
          <w:sz w:val="22"/>
        </w:rPr>
        <w:t>00:42:52,492 --&gt; 00:43:29,372 [Speaker 2]</w:t>
      </w:r>
    </w:p>
    <w:p>
      <w:r>
        <w:rPr>
          <w:sz w:val="22"/>
        </w:rPr>
        <w:t xml:space="preserve">He also went into an eating, uh... He-- you know, it's like they had dustbins inside, you know. Any food you get, they just, they just... Yeah. Like, sometimes like ten, eleven o'clock in the night, then Tony will phone, uh, "I'm hungry. I didn't have anything to eat." And I'll phone Lynette and I say, "Lynette, did you not send?" Because they were close by. Because Lynette, uh, she spent a lot of time in the kitchen, and she cooked for all her siblings. And, and Lynette will say, "But I did send for Tony." I said, "But he's phoning to say he's hungry again." You know, so... </w:t>
      </w:r>
    </w:p>
    <w:p/>
    <w:p>
      <w:r>
        <w:rPr>
          <w:b/>
          <w:sz w:val="22"/>
        </w:rPr>
        <w:t>00:43:29,372 --&gt; 00:43:32,612 [Speaker 1]</w:t>
      </w:r>
    </w:p>
    <w:p>
      <w:r>
        <w:rPr>
          <w:sz w:val="22"/>
        </w:rPr>
        <w:t xml:space="preserve">Sure. </w:t>
      </w:r>
    </w:p>
    <w:p/>
    <w:p>
      <w:r>
        <w:rPr>
          <w:b/>
          <w:sz w:val="22"/>
        </w:rPr>
        <w:t>00:43:32,612 --&gt; 00:43:42,872 [Speaker 1]</w:t>
      </w:r>
    </w:p>
    <w:p>
      <w:r>
        <w:rPr>
          <w:sz w:val="22"/>
        </w:rPr>
        <w:t xml:space="preserve">All right. Um, just on capital gains tax. So capital gains tax is where there's a, a gain in the value of an asset. </w:t>
      </w:r>
    </w:p>
    <w:p/>
    <w:p>
      <w:r>
        <w:rPr>
          <w:b/>
          <w:sz w:val="22"/>
        </w:rPr>
        <w:t>00:43:42,872 --&gt; 00:43:43,372 [Speaker 2]</w:t>
      </w:r>
    </w:p>
    <w:p>
      <w:r>
        <w:rPr>
          <w:sz w:val="22"/>
        </w:rPr>
        <w:t xml:space="preserve">Mm-hmm. </w:t>
      </w:r>
    </w:p>
    <w:p/>
    <w:p>
      <w:r>
        <w:rPr>
          <w:b/>
          <w:sz w:val="22"/>
        </w:rPr>
        <w:t>00:43:43,372 --&gt; 00:43:54,012 [Speaker 1]</w:t>
      </w:r>
    </w:p>
    <w:p>
      <w:r>
        <w:rPr>
          <w:sz w:val="22"/>
        </w:rPr>
        <w:t xml:space="preserve">All right? Um, in terms of the, um, the law relating to estates, there's a three hundred thousand rand abatement on that. </w:t>
      </w:r>
    </w:p>
    <w:p/>
    <w:p>
      <w:r>
        <w:rPr>
          <w:b/>
          <w:sz w:val="22"/>
        </w:rPr>
        <w:t>00:43:54,012 --&gt; 00:43:54,592 [Speaker 2]</w:t>
      </w:r>
    </w:p>
    <w:p>
      <w:r>
        <w:rPr>
          <w:sz w:val="22"/>
        </w:rPr>
        <w:t xml:space="preserve">Mm-hmm. </w:t>
      </w:r>
    </w:p>
    <w:p/>
    <w:p>
      <w:r>
        <w:rPr>
          <w:b/>
          <w:sz w:val="22"/>
        </w:rPr>
        <w:t>00:43:54,592 --&gt; 00:44:00,752 [Speaker 1]</w:t>
      </w:r>
    </w:p>
    <w:p>
      <w:r>
        <w:rPr>
          <w:sz w:val="22"/>
        </w:rPr>
        <w:t xml:space="preserve">Okay? Um, so an abatement means that your first three hundred thousand rand you don't pay- </w:t>
      </w:r>
    </w:p>
    <w:p/>
    <w:p>
      <w:r>
        <w:rPr>
          <w:b/>
          <w:sz w:val="22"/>
        </w:rPr>
        <w:t>00:44:00,752 --&gt; 00:44:01,152 [Speaker 2]</w:t>
      </w:r>
    </w:p>
    <w:p>
      <w:r>
        <w:rPr>
          <w:sz w:val="22"/>
        </w:rPr>
        <w:t xml:space="preserve">Mm-hmm </w:t>
      </w:r>
    </w:p>
    <w:p/>
    <w:p>
      <w:r>
        <w:rPr>
          <w:b/>
          <w:sz w:val="22"/>
        </w:rPr>
        <w:t>00:44:01,152 --&gt; 00:44:03,692 [Speaker 1]</w:t>
      </w:r>
    </w:p>
    <w:p>
      <w:r>
        <w:rPr>
          <w:sz w:val="22"/>
        </w:rPr>
        <w:t xml:space="preserve">... of, of the gains. Okay? </w:t>
      </w:r>
    </w:p>
    <w:p/>
    <w:p>
      <w:r>
        <w:rPr>
          <w:b/>
          <w:sz w:val="22"/>
        </w:rPr>
        <w:t>00:44:03,692 --&gt; 00:44:04,512 [Speaker 2]</w:t>
      </w:r>
    </w:p>
    <w:p>
      <w:r>
        <w:rPr>
          <w:sz w:val="22"/>
        </w:rPr>
        <w:t xml:space="preserve">Mm-hmm. </w:t>
      </w:r>
    </w:p>
    <w:p/>
    <w:p>
      <w:r>
        <w:rPr>
          <w:b/>
          <w:sz w:val="22"/>
        </w:rPr>
        <w:t>00:44:04,512 --&gt; 00:44:07,632 [Speaker 1]</w:t>
      </w:r>
    </w:p>
    <w:p>
      <w:r>
        <w:rPr>
          <w:sz w:val="22"/>
        </w:rPr>
        <w:t xml:space="preserve">And then if it's a primary property- </w:t>
      </w:r>
    </w:p>
    <w:p/>
    <w:p>
      <w:r>
        <w:rPr>
          <w:b/>
          <w:sz w:val="22"/>
        </w:rPr>
        <w:t>00:44:07,632 --&gt; 00:44:07,992 [Speaker 2]</w:t>
      </w:r>
    </w:p>
    <w:p>
      <w:r>
        <w:rPr>
          <w:sz w:val="22"/>
        </w:rPr>
        <w:t xml:space="preserve">Mm-hmm </w:t>
      </w:r>
    </w:p>
    <w:p/>
    <w:p>
      <w:r>
        <w:rPr>
          <w:b/>
          <w:sz w:val="22"/>
        </w:rPr>
        <w:t>00:44:07,992 --&gt; 00:44:16,512 [Speaker 1]</w:t>
      </w:r>
    </w:p>
    <w:p>
      <w:r>
        <w:rPr>
          <w:sz w:val="22"/>
        </w:rPr>
        <w:t xml:space="preserve">... there's a two million rand abatement. Um, just so you know. So </w:t>
      </w:r>
    </w:p>
    <w:p/>
    <w:p>
      <w:r>
        <w:rPr>
          <w:b/>
          <w:sz w:val="22"/>
        </w:rPr>
        <w:t>00:44:16,512 --&gt; 00:44:19,802 [Speaker 1]</w:t>
      </w:r>
    </w:p>
    <w:p>
      <w:r>
        <w:rPr>
          <w:sz w:val="22"/>
        </w:rPr>
        <w:t xml:space="preserve">okay, it's, it's important for you to know the tax consequences, and I'm just, um- </w:t>
      </w:r>
    </w:p>
    <w:p/>
    <w:p>
      <w:r>
        <w:rPr>
          <w:b/>
          <w:sz w:val="22"/>
        </w:rPr>
        <w:t>00:44:19,802 --&gt; 00:44:19,802 [Speaker 2]</w:t>
      </w:r>
    </w:p>
    <w:p>
      <w:r>
        <w:rPr>
          <w:sz w:val="22"/>
        </w:rPr>
        <w:t xml:space="preserve">Yes </w:t>
      </w:r>
    </w:p>
    <w:p/>
    <w:p>
      <w:r>
        <w:rPr>
          <w:b/>
          <w:sz w:val="22"/>
        </w:rPr>
        <w:t>00:44:19,802 --&gt; 00:44:26,232 [Speaker 1]</w:t>
      </w:r>
    </w:p>
    <w:p>
      <w:r>
        <w:rPr>
          <w:sz w:val="22"/>
        </w:rPr>
        <w:t xml:space="preserve">... but it seems as though you, you might have already looked at this because you, you, you seem to be comfortable with those amounts and, and- </w:t>
      </w:r>
    </w:p>
    <w:p/>
    <w:p>
      <w:r>
        <w:rPr>
          <w:b/>
          <w:sz w:val="22"/>
        </w:rPr>
        <w:t>00:44:26,232 --&gt; 00:44:26,442 [Speaker 2]</w:t>
      </w:r>
    </w:p>
    <w:p>
      <w:r>
        <w:rPr>
          <w:sz w:val="22"/>
        </w:rPr>
        <w:t xml:space="preserve">Yeah, yeah. </w:t>
      </w:r>
    </w:p>
    <w:p/>
    <w:p>
      <w:r>
        <w:rPr>
          <w:b/>
          <w:sz w:val="22"/>
        </w:rPr>
        <w:t>00:44:26,442 --&gt; 00:44:28,732 [Speaker 1]</w:t>
      </w:r>
    </w:p>
    <w:p>
      <w:r>
        <w:rPr>
          <w:sz w:val="22"/>
        </w:rPr>
        <w:t xml:space="preserve">Okay, excellent. But if you have any questions, feel free to ask. </w:t>
      </w:r>
    </w:p>
    <w:p/>
    <w:p>
      <w:r>
        <w:rPr>
          <w:b/>
          <w:sz w:val="22"/>
        </w:rPr>
        <w:t>00:44:28,732 --&gt; 00:44:30,132 [Speaker 2]</w:t>
      </w:r>
    </w:p>
    <w:p>
      <w:r>
        <w:rPr>
          <w:sz w:val="22"/>
        </w:rPr>
        <w:t xml:space="preserve">No, no, that's fine. Yeah. </w:t>
      </w:r>
    </w:p>
    <w:p/>
    <w:p>
      <w:r>
        <w:rPr>
          <w:b/>
          <w:sz w:val="22"/>
        </w:rPr>
        <w:t>00:44:30,132 --&gt; 00:44:31,752 [Speaker 1]</w:t>
      </w:r>
    </w:p>
    <w:p>
      <w:r>
        <w:rPr>
          <w:sz w:val="22"/>
        </w:rPr>
        <w:t xml:space="preserve">And then, um, </w:t>
      </w:r>
    </w:p>
    <w:p/>
    <w:p>
      <w:r>
        <w:rPr>
          <w:b/>
          <w:sz w:val="22"/>
        </w:rPr>
        <w:t>00:44:31,752 --&gt; 00:44:40,432 [Speaker 1]</w:t>
      </w:r>
    </w:p>
    <w:p>
      <w:r>
        <w:rPr>
          <w:sz w:val="22"/>
        </w:rPr>
        <w:t xml:space="preserve">one other thing that one must determine is obviously what, what would you like to happen to the properties? Because they can either- </w:t>
      </w:r>
    </w:p>
    <w:p/>
    <w:p>
      <w:r>
        <w:rPr>
          <w:b/>
          <w:sz w:val="22"/>
        </w:rPr>
        <w:t>00:44:40,432 --&gt; 00:44:52,632 [Speaker 2]</w:t>
      </w:r>
    </w:p>
    <w:p>
      <w:r>
        <w:rPr>
          <w:sz w:val="22"/>
        </w:rPr>
        <w:t xml:space="preserve">Well, I would never be able to, uh... Look, I, I... Like I said to, uh, Yvette, uh, I would like all the properties to be sold except for the one in Blue Mountain. </w:t>
      </w:r>
    </w:p>
    <w:p/>
    <w:p>
      <w:r>
        <w:rPr>
          <w:b/>
          <w:sz w:val="22"/>
        </w:rPr>
        <w:t>00:44:52,632 --&gt; 00:45:06,611 [Speaker 2]</w:t>
      </w:r>
    </w:p>
    <w:p>
      <w:r>
        <w:rPr>
          <w:sz w:val="22"/>
        </w:rPr>
        <w:t xml:space="preserve">And if you guys can put them all on auction, I'll be very grateful for that. So and it's, uh, the, uh, there's two properties in Highlands North. Uh, one-- I just want you to leave the one property in Highlands North. </w:t>
      </w:r>
    </w:p>
    <w:p/>
    <w:p>
      <w:r>
        <w:rPr>
          <w:b/>
          <w:sz w:val="22"/>
        </w:rPr>
        <w:t>00:45:06,612 --&gt; 00:45:23,802 [Speaker 1]</w:t>
      </w:r>
    </w:p>
    <w:p>
      <w:r>
        <w:rPr>
          <w:sz w:val="22"/>
        </w:rPr>
        <w:t xml:space="preserve">Okay, let's just make a note of that. Uh, which one is that? There's two Erven. Unfortunately, when you do a deeds office printout, it gives you the Erf number. There's a Erf five oh five and a five oh seven. Um, I'd have to see. Do you know the address of the one that you want to- </w:t>
      </w:r>
    </w:p>
    <w:p/>
    <w:p>
      <w:r>
        <w:rPr>
          <w:b/>
          <w:sz w:val="22"/>
        </w:rPr>
        <w:t>00:45:23,802 --&gt; 00:45:30,732 [Speaker 2]</w:t>
      </w:r>
    </w:p>
    <w:p>
      <w:r>
        <w:rPr>
          <w:sz w:val="22"/>
        </w:rPr>
        <w:t xml:space="preserve">No, no. No. The addre-- Okay, the, the address that I want that, that needs to be, uh, auctioned is, uh, Sixth Street. </w:t>
      </w:r>
    </w:p>
    <w:p/>
    <w:p>
      <w:r>
        <w:rPr>
          <w:b/>
          <w:sz w:val="22"/>
        </w:rPr>
        <w:t>00:45:30,732 --&gt; 00:45:31,452 [Speaker 1]</w:t>
      </w:r>
    </w:p>
    <w:p>
      <w:r>
        <w:rPr>
          <w:sz w:val="22"/>
        </w:rPr>
        <w:t xml:space="preserve">Sorry? </w:t>
      </w:r>
    </w:p>
    <w:p/>
    <w:p>
      <w:r>
        <w:rPr>
          <w:b/>
          <w:sz w:val="22"/>
        </w:rPr>
        <w:t>00:45:31,452 --&gt; 00:45:34,752 [Speaker 2]</w:t>
      </w:r>
    </w:p>
    <w:p>
      <w:r>
        <w:rPr>
          <w:sz w:val="22"/>
        </w:rPr>
        <w:t xml:space="preserve">Six, Sixth, Sixth Street. Uh- </w:t>
      </w:r>
    </w:p>
    <w:p/>
    <w:p>
      <w:r>
        <w:rPr>
          <w:b/>
          <w:sz w:val="22"/>
        </w:rPr>
        <w:t>00:45:34,752 --&gt; 00:45:35,252 [Speaker 1]</w:t>
      </w:r>
    </w:p>
    <w:p>
      <w:r>
        <w:rPr>
          <w:sz w:val="22"/>
        </w:rPr>
        <w:t xml:space="preserve">Sixth Street. </w:t>
      </w:r>
    </w:p>
    <w:p/>
    <w:p>
      <w:r>
        <w:rPr>
          <w:b/>
          <w:sz w:val="22"/>
        </w:rPr>
        <w:t>00:45:35,252 --&gt; 00:45:38,312 [Speaker 2]</w:t>
      </w:r>
    </w:p>
    <w:p>
      <w:r>
        <w:rPr>
          <w:sz w:val="22"/>
        </w:rPr>
        <w:t xml:space="preserve">Yeah. Number fifty-one. </w:t>
      </w:r>
    </w:p>
    <w:p/>
    <w:p>
      <w:r>
        <w:rPr>
          <w:b/>
          <w:sz w:val="22"/>
        </w:rPr>
        <w:t>00:45:38,312 --&gt; 00:45:39,772 [Speaker 2]</w:t>
      </w:r>
    </w:p>
    <w:p>
      <w:r>
        <w:rPr>
          <w:sz w:val="22"/>
        </w:rPr>
        <w:t xml:space="preserve">That must be auctioned. </w:t>
      </w:r>
    </w:p>
    <w:p/>
    <w:p>
      <w:r>
        <w:rPr>
          <w:b/>
          <w:sz w:val="22"/>
        </w:rPr>
        <w:t>00:45:39,772 --&gt; 00:45:41,292 [Speaker 1]</w:t>
      </w:r>
    </w:p>
    <w:p>
      <w:r>
        <w:rPr>
          <w:sz w:val="22"/>
        </w:rPr>
        <w:t xml:space="preserve">On auction. Okay. </w:t>
      </w:r>
    </w:p>
    <w:p/>
    <w:p>
      <w:r>
        <w:rPr>
          <w:b/>
          <w:sz w:val="22"/>
        </w:rPr>
        <w:t>00:45:41,292 --&gt; 00:45:51,772 [Speaker 2]</w:t>
      </w:r>
    </w:p>
    <w:p>
      <w:r>
        <w:rPr>
          <w:sz w:val="22"/>
        </w:rPr>
        <w:t xml:space="preserve">And then the, the other one shouldn't be auctioned because, uh, yeah. And then everything else is... So those two, uh, the one in Blue Mountain and the one, um- </w:t>
      </w:r>
    </w:p>
    <w:p/>
    <w:p>
      <w:r>
        <w:rPr>
          <w:b/>
          <w:sz w:val="22"/>
        </w:rPr>
        <w:t>00:45:51,772 --&gt; 00:45:52,852 [Speaker 1]</w:t>
      </w:r>
    </w:p>
    <w:p>
      <w:r>
        <w:rPr>
          <w:sz w:val="22"/>
        </w:rPr>
        <w:t xml:space="preserve">Yes, in Mayfair. </w:t>
      </w:r>
    </w:p>
    <w:p/>
    <w:p>
      <w:r>
        <w:rPr>
          <w:b/>
          <w:sz w:val="22"/>
        </w:rPr>
        <w:t>00:45:52,852 --&gt; 00:45:53,232 [Speaker 2]</w:t>
      </w:r>
    </w:p>
    <w:p>
      <w:r>
        <w:rPr>
          <w:sz w:val="22"/>
        </w:rPr>
        <w:t xml:space="preserve">Yeah. </w:t>
      </w:r>
    </w:p>
    <w:p/>
    <w:p>
      <w:r>
        <w:rPr>
          <w:b/>
          <w:sz w:val="22"/>
        </w:rPr>
        <w:t>00:45:53,232 --&gt; 00:45:54,052 [Speaker 1]</w:t>
      </w:r>
    </w:p>
    <w:p>
      <w:r>
        <w:rPr>
          <w:sz w:val="22"/>
        </w:rPr>
        <w:t xml:space="preserve">What do you want to happen? </w:t>
      </w:r>
    </w:p>
    <w:p/>
    <w:p>
      <w:r>
        <w:rPr>
          <w:b/>
          <w:sz w:val="22"/>
        </w:rPr>
        <w:t>00:45:54,052 --&gt; 00:45:55,492 [Speaker 2]</w:t>
      </w:r>
    </w:p>
    <w:p>
      <w:r>
        <w:rPr>
          <w:sz w:val="22"/>
        </w:rPr>
        <w:t xml:space="preserve">Mayfair must also go. </w:t>
      </w:r>
    </w:p>
    <w:p/>
    <w:p>
      <w:r>
        <w:rPr>
          <w:b/>
          <w:sz w:val="22"/>
        </w:rPr>
        <w:t>00:45:55,492 --&gt; 00:45:56,951 [Speaker 1]</w:t>
      </w:r>
    </w:p>
    <w:p>
      <w:r>
        <w:rPr>
          <w:sz w:val="22"/>
        </w:rPr>
        <w:t xml:space="preserve">And Blue Mountain? </w:t>
      </w:r>
    </w:p>
    <w:p/>
    <w:p>
      <w:r>
        <w:rPr>
          <w:b/>
          <w:sz w:val="22"/>
        </w:rPr>
        <w:t>00:45:56,952 --&gt; 00:45:58,952 [Speaker 2]</w:t>
      </w:r>
    </w:p>
    <w:p>
      <w:r>
        <w:rPr>
          <w:sz w:val="22"/>
        </w:rPr>
        <w:t xml:space="preserve">Blue Mountain must, uh, stay. Blue Mountain- </w:t>
      </w:r>
    </w:p>
    <w:p/>
    <w:p>
      <w:r>
        <w:rPr>
          <w:b/>
          <w:sz w:val="22"/>
        </w:rPr>
        <w:t>00:45:58,952 --&gt; 00:45:59,532 [Speaker 1]</w:t>
      </w:r>
    </w:p>
    <w:p>
      <w:r>
        <w:rPr>
          <w:sz w:val="22"/>
        </w:rPr>
        <w:t xml:space="preserve">Okay. Yeah, I'll- </w:t>
      </w:r>
    </w:p>
    <w:p/>
    <w:p>
      <w:r>
        <w:rPr>
          <w:b/>
          <w:sz w:val="22"/>
        </w:rPr>
        <w:t>00:45:59,532 --&gt; 00:46:02,192 [Speaker 2]</w:t>
      </w:r>
    </w:p>
    <w:p>
      <w:r>
        <w:rPr>
          <w:sz w:val="22"/>
        </w:rPr>
        <w:t xml:space="preserve">These just two property must stay. </w:t>
      </w:r>
    </w:p>
    <w:p/>
    <w:p>
      <w:r>
        <w:rPr>
          <w:b/>
          <w:sz w:val="22"/>
        </w:rPr>
        <w:t>00:46:02,192 --&gt; 00:46:03,152 [Speaker 1]</w:t>
      </w:r>
    </w:p>
    <w:p>
      <w:r>
        <w:rPr>
          <w:sz w:val="22"/>
        </w:rPr>
        <w:t xml:space="preserve">Blue Mountain. </w:t>
      </w:r>
    </w:p>
    <w:p/>
    <w:p>
      <w:r>
        <w:rPr>
          <w:b/>
          <w:sz w:val="22"/>
        </w:rPr>
        <w:t>00:46:03,152 --&gt; 00:46:05,572 [Speaker 2]</w:t>
      </w:r>
    </w:p>
    <w:p>
      <w:r>
        <w:rPr>
          <w:sz w:val="22"/>
        </w:rPr>
        <w:t xml:space="preserve">Mm-hmm. </w:t>
      </w:r>
    </w:p>
    <w:p/>
    <w:p>
      <w:r>
        <w:rPr>
          <w:b/>
          <w:sz w:val="22"/>
        </w:rPr>
        <w:t>00:46:05,572 --&gt; 00:46:12,052 [Speaker 1]</w:t>
      </w:r>
    </w:p>
    <w:p>
      <w:r>
        <w:rPr>
          <w:sz w:val="22"/>
        </w:rPr>
        <w:t xml:space="preserve">And then wants to keep the, uh... Okay, that's fine. In fact, I must come here. </w:t>
      </w:r>
    </w:p>
    <w:p/>
    <w:p>
      <w:r>
        <w:rPr>
          <w:b/>
          <w:sz w:val="22"/>
        </w:rPr>
        <w:t>00:46:13,292 --&gt; 00:46:22,772 [Speaker 1]</w:t>
      </w:r>
    </w:p>
    <w:p>
      <w:r>
        <w:rPr>
          <w:sz w:val="22"/>
        </w:rPr>
        <w:t xml:space="preserve">Blue Mountain, fifty-one Sixth Street. Mayfair must go. </w:t>
      </w:r>
    </w:p>
    <w:p/>
    <w:p>
      <w:r>
        <w:rPr>
          <w:b/>
          <w:sz w:val="22"/>
        </w:rPr>
        <w:t>00:46:22,772 --&gt; 00:46:23,252 [Speaker 1]</w:t>
      </w:r>
    </w:p>
    <w:p>
      <w:r>
        <w:rPr>
          <w:sz w:val="22"/>
        </w:rPr>
        <w:t>Okay.</w:t>
      </w:r>
    </w:p>
    <w:p/>
    <w:p>
      <w:r>
        <w:rPr>
          <w:b/>
          <w:sz w:val="22"/>
        </w:rPr>
        <w:t>00:46:28,452 --&gt; 00:46:30,652 [Speaker 1]</w:t>
      </w:r>
    </w:p>
    <w:p>
      <w:r>
        <w:rPr>
          <w:sz w:val="22"/>
        </w:rPr>
        <w:t xml:space="preserve"> Um, </w:t>
      </w:r>
    </w:p>
    <w:p/>
    <w:p>
      <w:r>
        <w:rPr>
          <w:b/>
          <w:sz w:val="22"/>
        </w:rPr>
        <w:t>00:46:30,652 --&gt; 00:46:32,992 [Speaker 1]</w:t>
      </w:r>
    </w:p>
    <w:p>
      <w:r>
        <w:rPr>
          <w:sz w:val="22"/>
        </w:rPr>
        <w:t xml:space="preserve">I think we've canvassed everything- </w:t>
      </w:r>
    </w:p>
    <w:p/>
    <w:p>
      <w:r>
        <w:rPr>
          <w:b/>
          <w:sz w:val="22"/>
        </w:rPr>
        <w:t>00:46:32,992 --&gt; 00:46:33,672 [Speaker 2]</w:t>
      </w:r>
    </w:p>
    <w:p>
      <w:r>
        <w:rPr>
          <w:sz w:val="22"/>
        </w:rPr>
        <w:t xml:space="preserve">Mm-hmm </w:t>
      </w:r>
    </w:p>
    <w:p/>
    <w:p>
      <w:r>
        <w:rPr>
          <w:b/>
          <w:sz w:val="22"/>
        </w:rPr>
        <w:t>00:46:33,672 --&gt; 00:46:36,092 [Speaker 1]</w:t>
      </w:r>
    </w:p>
    <w:p>
      <w:r>
        <w:rPr>
          <w:sz w:val="22"/>
        </w:rPr>
        <w:t xml:space="preserve">... that needed to be, </w:t>
      </w:r>
    </w:p>
    <w:p/>
    <w:p>
      <w:r>
        <w:rPr>
          <w:b/>
          <w:sz w:val="22"/>
        </w:rPr>
        <w:t>00:46:36,092 --&gt; 00:46:40,872 [Speaker 1]</w:t>
      </w:r>
    </w:p>
    <w:p>
      <w:r>
        <w:rPr>
          <w:sz w:val="22"/>
        </w:rPr>
        <w:t xml:space="preserve">um, canvassed. Um, do you have any questions at all? </w:t>
      </w:r>
    </w:p>
    <w:p/>
    <w:p>
      <w:r>
        <w:rPr>
          <w:b/>
          <w:sz w:val="22"/>
        </w:rPr>
        <w:t>00:46:40,872 --&gt; 00:47:04,052 [Speaker 2]</w:t>
      </w:r>
    </w:p>
    <w:p>
      <w:r>
        <w:rPr>
          <w:sz w:val="22"/>
        </w:rPr>
        <w:t xml:space="preserve">No, no, I'm fine. Uh, I think we've been very clear and, uh, you know, um, as I, uh, as I said, I have a brother that's a professor, uh, also, um, uh, attorney, uh, at, um, Unisa. So he basically gave me a background on what's gonna happen, and he told me exactly similar things. So </w:t>
      </w:r>
    </w:p>
    <w:p/>
    <w:p>
      <w:r>
        <w:rPr>
          <w:b/>
          <w:sz w:val="22"/>
        </w:rPr>
        <w:t>00:47:04,052 --&gt; 00:47:06,072 [Speaker 2]</w:t>
      </w:r>
    </w:p>
    <w:p>
      <w:r>
        <w:rPr>
          <w:sz w:val="22"/>
        </w:rPr>
        <w:t xml:space="preserve">yeah. </w:t>
      </w:r>
    </w:p>
    <w:p/>
    <w:p>
      <w:r>
        <w:rPr>
          <w:b/>
          <w:sz w:val="22"/>
        </w:rPr>
        <w:t>00:47:06,132 --&gt; 00:47:09,152 [Speaker 1]</w:t>
      </w:r>
    </w:p>
    <w:p>
      <w:r>
        <w:rPr>
          <w:sz w:val="22"/>
        </w:rPr>
        <w:t xml:space="preserve">All right. Um, Yvette, anything from your side? </w:t>
      </w:r>
    </w:p>
    <w:p/>
    <w:p>
      <w:r>
        <w:rPr>
          <w:b/>
          <w:sz w:val="22"/>
        </w:rPr>
        <w:t>00:47:09,152 --&gt; 00:47:10,992 [Speaker 4]</w:t>
      </w:r>
    </w:p>
    <w:p>
      <w:r>
        <w:rPr>
          <w:sz w:val="22"/>
        </w:rPr>
        <w:t xml:space="preserve">No, no, no. </w:t>
      </w:r>
    </w:p>
    <w:p/>
    <w:p>
      <w:r>
        <w:rPr>
          <w:b/>
          <w:sz w:val="22"/>
        </w:rPr>
        <w:t>00:47:10,992 --&gt; 00:47:14,672 [Speaker 2]</w:t>
      </w:r>
    </w:p>
    <w:p>
      <w:r>
        <w:rPr>
          <w:sz w:val="22"/>
        </w:rPr>
        <w:t xml:space="preserve">Yvette, you've been very helpful, and I really appreciate it. [laughs] </w:t>
      </w:r>
    </w:p>
    <w:p/>
    <w:p>
      <w:r>
        <w:rPr>
          <w:b/>
          <w:sz w:val="22"/>
        </w:rPr>
        <w:t>00:47:14,732 --&gt; 00:47:16,262 [Speaker 4]</w:t>
      </w:r>
    </w:p>
    <w:p>
      <w:r>
        <w:rPr>
          <w:sz w:val="22"/>
        </w:rPr>
        <w:t xml:space="preserve">It's okay. Yeah, thanks. </w:t>
      </w:r>
    </w:p>
    <w:p/>
    <w:p>
      <w:r>
        <w:rPr>
          <w:b/>
          <w:sz w:val="22"/>
        </w:rPr>
        <w:t>00:47:16,262 --&gt; 00:47:24,452 [Speaker 2]</w:t>
      </w:r>
    </w:p>
    <w:p>
      <w:r>
        <w:rPr>
          <w:sz w:val="22"/>
        </w:rPr>
        <w:t xml:space="preserve">Especially for protecting me, you know. [paper rustling] </w:t>
      </w:r>
    </w:p>
    <w:p/>
    <w:p>
      <w:r>
        <w:rPr>
          <w:b/>
          <w:sz w:val="22"/>
        </w:rPr>
        <w:t>00:47:24,452 --&gt; 00:47:26,472 [Speaker 4]</w:t>
      </w:r>
    </w:p>
    <w:p>
      <w:r>
        <w:rPr>
          <w:sz w:val="22"/>
        </w:rPr>
        <w:t xml:space="preserve">For sure. No worries. </w:t>
      </w:r>
    </w:p>
    <w:p/>
    <w:p>
      <w:r>
        <w:rPr>
          <w:b/>
          <w:sz w:val="22"/>
        </w:rPr>
        <w:t>00:47:26,472 --&gt; 00:47:29,232 [Speaker 2]</w:t>
      </w:r>
    </w:p>
    <w:p>
      <w:r>
        <w:rPr>
          <w:sz w:val="22"/>
        </w:rPr>
        <w:t xml:space="preserve">Did, uh, did any of them come back to you again? </w:t>
      </w:r>
    </w:p>
    <w:p/>
    <w:p>
      <w:r>
        <w:rPr>
          <w:b/>
          <w:sz w:val="22"/>
        </w:rPr>
        <w:t>00:47:29,232 --&gt; 00:47:30,172 [Speaker 4]</w:t>
      </w:r>
    </w:p>
    <w:p>
      <w:r>
        <w:rPr>
          <w:sz w:val="22"/>
        </w:rPr>
        <w:t xml:space="preserve">No, no. </w:t>
      </w:r>
    </w:p>
    <w:p/>
    <w:p>
      <w:r>
        <w:rPr>
          <w:b/>
          <w:sz w:val="22"/>
        </w:rPr>
        <w:t>00:47:30,172 --&gt; 00:47:30,282 [Speaker 2]</w:t>
      </w:r>
    </w:p>
    <w:p>
      <w:r>
        <w:rPr>
          <w:sz w:val="22"/>
        </w:rPr>
        <w:t xml:space="preserve">Mm-hmm. </w:t>
      </w:r>
    </w:p>
    <w:p/>
    <w:p>
      <w:r>
        <w:rPr>
          <w:b/>
          <w:sz w:val="22"/>
        </w:rPr>
        <w:t>00:47:30,282 --&gt; 00:47:36,072 [Speaker 4]</w:t>
      </w:r>
    </w:p>
    <w:p>
      <w:r>
        <w:rPr>
          <w:sz w:val="22"/>
        </w:rPr>
        <w:t xml:space="preserve">Nobody. </w:t>
      </w:r>
    </w:p>
    <w:p/>
    <w:p>
      <w:r>
        <w:rPr>
          <w:b/>
          <w:sz w:val="22"/>
        </w:rPr>
        <w:t>00:47:36,132 --&gt; 00:47:39,092 [Speaker 4]</w:t>
      </w:r>
    </w:p>
    <w:p>
      <w:r>
        <w:rPr>
          <w:sz w:val="22"/>
        </w:rPr>
        <w:t xml:space="preserve">[paper rustling] </w:t>
      </w:r>
    </w:p>
    <w:p/>
    <w:p>
      <w:r>
        <w:rPr>
          <w:b/>
          <w:sz w:val="22"/>
        </w:rPr>
        <w:t>00:47:39,092 --&gt; 00:47:40,612 [Speaker 2]</w:t>
      </w:r>
    </w:p>
    <w:p>
      <w:r>
        <w:rPr>
          <w:sz w:val="22"/>
        </w:rPr>
        <w:t xml:space="preserve">Okay, so we good now? </w:t>
      </w:r>
    </w:p>
    <w:p/>
    <w:p>
      <w:r>
        <w:rPr>
          <w:b/>
          <w:sz w:val="22"/>
        </w:rPr>
        <w:t>00:47:40,612 --&gt; 00:47:43,372 [Speaker 4]</w:t>
      </w:r>
    </w:p>
    <w:p>
      <w:r>
        <w:rPr>
          <w:sz w:val="22"/>
        </w:rPr>
        <w:t xml:space="preserve">We good. We got all. You got everything, Roger? </w:t>
      </w:r>
    </w:p>
    <w:p/>
    <w:p>
      <w:r>
        <w:rPr>
          <w:b/>
          <w:sz w:val="22"/>
        </w:rPr>
        <w:t>00:47:43,372 --&gt; 00:47:45,832 [Speaker 1]</w:t>
      </w:r>
    </w:p>
    <w:p>
      <w:r>
        <w:rPr>
          <w:sz w:val="22"/>
        </w:rPr>
        <w:t xml:space="preserve">Yes. Thank you. Thank you very much. Thank you. </w:t>
      </w:r>
    </w:p>
    <w:p/>
    <w:p>
      <w:r>
        <w:rPr>
          <w:b/>
          <w:sz w:val="22"/>
        </w:rPr>
        <w:t>00:47:45,892 --&gt; 00:47:47,362 [Speaker 4]</w:t>
      </w:r>
    </w:p>
    <w:p>
      <w:r>
        <w:rPr>
          <w:sz w:val="22"/>
        </w:rPr>
        <w:t xml:space="preserve">Okay. </w:t>
      </w:r>
    </w:p>
    <w:p/>
    <w:p>
      <w:r>
        <w:rPr>
          <w:b/>
          <w:sz w:val="22"/>
        </w:rPr>
        <w:t>00:47:47,362 --&gt; 00:48:06,532 [Speaker 2]</w:t>
      </w:r>
    </w:p>
    <w:p>
      <w:r>
        <w:rPr>
          <w:sz w:val="22"/>
        </w:rPr>
        <w:t xml:space="preserve">And, uh, the point of single house, okay, like I said, I will... I've got the keys, so I will, I will go to, uh, the police there and, uh, I, I just want... You know, I think, uh, my curiosity is more stronger than, uh, anything else. I just want to actually go see what happened inside that house. </w:t>
      </w:r>
    </w:p>
    <w:p/>
    <w:p>
      <w:r>
        <w:rPr>
          <w:b/>
          <w:sz w:val="22"/>
        </w:rPr>
        <w:t>00:48:06,532 --&gt; 00:48:06,742 [Speaker 1]</w:t>
      </w:r>
    </w:p>
    <w:p>
      <w:r>
        <w:rPr>
          <w:sz w:val="22"/>
        </w:rPr>
        <w:t xml:space="preserve">Yeah. </w:t>
      </w:r>
    </w:p>
    <w:p/>
    <w:p>
      <w:r>
        <w:rPr>
          <w:b/>
          <w:sz w:val="22"/>
        </w:rPr>
        <w:t>00:48:06,742 --&gt; 00:48:10,372 [Speaker 2]</w:t>
      </w:r>
    </w:p>
    <w:p>
      <w:r>
        <w:rPr>
          <w:sz w:val="22"/>
        </w:rPr>
        <w:t xml:space="preserve">Yeah. </w:t>
      </w:r>
    </w:p>
    <w:p/>
    <w:p>
      <w:r>
        <w:rPr>
          <w:b/>
          <w:sz w:val="22"/>
        </w:rPr>
        <w:t>00:48:10,372 --&gt; 00:48:10,732 [Speaker 2]</w:t>
      </w:r>
    </w:p>
    <w:p>
      <w:r>
        <w:rPr>
          <w:sz w:val="22"/>
        </w:rPr>
        <w:t xml:space="preserve">Okay. </w:t>
      </w:r>
    </w:p>
    <w:p/>
    <w:p>
      <w:r>
        <w:rPr>
          <w:b/>
          <w:sz w:val="22"/>
        </w:rPr>
        <w:t>00:48:16,692 --&gt; 00:48:53,572 [Speaker 2]</w:t>
      </w:r>
    </w:p>
    <w:p>
      <w:r>
        <w:rPr>
          <w:sz w:val="22"/>
        </w:rPr>
        <w:t>I'll come with you. [background chattering]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