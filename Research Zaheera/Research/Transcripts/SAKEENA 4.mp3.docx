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00:00:00,800 --&gt; 00:00:02,920 [Speaker 0]</w:t>
      </w:r>
    </w:p>
    <w:p>
      <w:r>
        <w:rPr>
          <w:sz w:val="22"/>
        </w:rPr>
        <w:t xml:space="preserve">Here we go again. </w:t>
      </w:r>
    </w:p>
    <w:p/>
    <w:p>
      <w:r>
        <w:rPr>
          <w:b/>
          <w:sz w:val="22"/>
        </w:rPr>
        <w:t>00:00:02,920 --&gt; 00:00:19,960 [Speaker 1]</w:t>
      </w:r>
    </w:p>
    <w:p>
      <w:r>
        <w:rPr>
          <w:sz w:val="22"/>
        </w:rPr>
        <w:t xml:space="preserve">Yeah, I mean, we lived in the same house, um, but, you know, she... I started seeing things about my mother that I didn't really like. And then I also in a way started following, you know, in those footsteps with being, you know- </w:t>
      </w:r>
    </w:p>
    <w:p/>
    <w:p>
      <w:r>
        <w:rPr>
          <w:b/>
          <w:sz w:val="22"/>
        </w:rPr>
        <w:t>00:00:19,960 --&gt; 00:00:20,200 [Speaker 0]</w:t>
      </w:r>
    </w:p>
    <w:p>
      <w:r>
        <w:rPr>
          <w:sz w:val="22"/>
        </w:rPr>
        <w:t xml:space="preserve">Yeah </w:t>
      </w:r>
    </w:p>
    <w:p/>
    <w:p>
      <w:r>
        <w:rPr>
          <w:b/>
          <w:sz w:val="22"/>
        </w:rPr>
        <w:t>00:00:20,200 --&gt; 00:00:27,100 [Speaker 1]</w:t>
      </w:r>
    </w:p>
    <w:p>
      <w:r>
        <w:rPr>
          <w:sz w:val="22"/>
        </w:rPr>
        <w:t xml:space="preserve">... un- in getting involved in ungodly relationships and doing things that, you know, wasn't right- </w:t>
      </w:r>
    </w:p>
    <w:p/>
    <w:p>
      <w:r>
        <w:rPr>
          <w:b/>
          <w:sz w:val="22"/>
        </w:rPr>
        <w:t>00:00:27,100 --&gt; 00:00:27,120 [Speaker 0]</w:t>
      </w:r>
    </w:p>
    <w:p>
      <w:r>
        <w:rPr>
          <w:sz w:val="22"/>
        </w:rPr>
        <w:t xml:space="preserve">Yeah </w:t>
      </w:r>
    </w:p>
    <w:p/>
    <w:p>
      <w:r>
        <w:rPr>
          <w:b/>
          <w:sz w:val="22"/>
        </w:rPr>
        <w:t>00:00:27,120 --&gt; 00:00:31,380 [Speaker 1]</w:t>
      </w:r>
    </w:p>
    <w:p>
      <w:r>
        <w:rPr>
          <w:sz w:val="22"/>
        </w:rPr>
        <w:t xml:space="preserve">... and that sort of thing, you know. Um, </w:t>
      </w:r>
    </w:p>
    <w:p/>
    <w:p>
      <w:r>
        <w:rPr>
          <w:b/>
          <w:sz w:val="22"/>
        </w:rPr>
        <w:t>00:00:31,480 --&gt; 00:00:34,200 [Speaker 1]</w:t>
      </w:r>
    </w:p>
    <w:p>
      <w:r>
        <w:rPr>
          <w:sz w:val="22"/>
        </w:rPr>
        <w:t xml:space="preserve">yeah, so, </w:t>
      </w:r>
    </w:p>
    <w:p/>
    <w:p>
      <w:r>
        <w:rPr>
          <w:b/>
          <w:sz w:val="22"/>
        </w:rPr>
        <w:t>00:00:34,200 --&gt; 00:00:48,620 [Speaker 1]</w:t>
      </w:r>
    </w:p>
    <w:p>
      <w:r>
        <w:rPr>
          <w:sz w:val="22"/>
        </w:rPr>
        <w:t xml:space="preserve">you know, my mom and her marriages, you know, when she got married to Andy, um, you know, I wasn't happy with that. Um, but in any case, you know, we went to the wedding, but it was also at the little church. [laughs] </w:t>
      </w:r>
    </w:p>
    <w:p/>
    <w:p>
      <w:r>
        <w:rPr>
          <w:b/>
          <w:sz w:val="22"/>
        </w:rPr>
        <w:t>00:00:48,620 --&gt; 00:00:51,200 [Speaker 0]</w:t>
      </w:r>
    </w:p>
    <w:p>
      <w:r>
        <w:rPr>
          <w:sz w:val="22"/>
        </w:rPr>
        <w:t xml:space="preserve">All the way. Which one was also at the little church? </w:t>
      </w:r>
    </w:p>
    <w:p/>
    <w:p>
      <w:r>
        <w:rPr>
          <w:b/>
          <w:sz w:val="22"/>
        </w:rPr>
        <w:t>00:00:51,200 --&gt; 00:00:51,630 [Speaker 1]</w:t>
      </w:r>
    </w:p>
    <w:p>
      <w:r>
        <w:rPr>
          <w:sz w:val="22"/>
        </w:rPr>
        <w:t xml:space="preserve">Andy's- </w:t>
      </w:r>
    </w:p>
    <w:p/>
    <w:p>
      <w:r>
        <w:rPr>
          <w:b/>
          <w:sz w:val="22"/>
        </w:rPr>
        <w:t>00:00:51,630 --&gt; 00:00:52,330 [Speaker 0]</w:t>
      </w:r>
    </w:p>
    <w:p>
      <w:r>
        <w:rPr>
          <w:sz w:val="22"/>
        </w:rPr>
        <w:t xml:space="preserve">Andy and before? </w:t>
      </w:r>
    </w:p>
    <w:p/>
    <w:p>
      <w:r>
        <w:rPr>
          <w:b/>
          <w:sz w:val="22"/>
        </w:rPr>
        <w:t>00:00:52,330 --&gt; 00:00:53,100 [Speaker 1]</w:t>
      </w:r>
    </w:p>
    <w:p>
      <w:r>
        <w:rPr>
          <w:sz w:val="22"/>
        </w:rPr>
        <w:t xml:space="preserve">Anjum. </w:t>
      </w:r>
    </w:p>
    <w:p/>
    <w:p>
      <w:r>
        <w:rPr>
          <w:b/>
          <w:sz w:val="22"/>
        </w:rPr>
        <w:t>00:00:53,100 --&gt; 00:00:53,600 [Speaker 0]</w:t>
      </w:r>
    </w:p>
    <w:p>
      <w:r>
        <w:rPr>
          <w:sz w:val="22"/>
        </w:rPr>
        <w:t xml:space="preserve">Anjum. </w:t>
      </w:r>
    </w:p>
    <w:p/>
    <w:p>
      <w:r>
        <w:rPr>
          <w:b/>
          <w:sz w:val="22"/>
        </w:rPr>
        <w:t>00:00:53,600 --&gt; 00:00:53,820 [Speaker 1]</w:t>
      </w:r>
    </w:p>
    <w:p>
      <w:r>
        <w:rPr>
          <w:sz w:val="22"/>
        </w:rPr>
        <w:t xml:space="preserve">Yeah. </w:t>
      </w:r>
    </w:p>
    <w:p/>
    <w:p>
      <w:r>
        <w:rPr>
          <w:b/>
          <w:sz w:val="22"/>
        </w:rPr>
        <w:t>00:00:53,820 --&gt; 00:00:55,680 [Speaker 0]</w:t>
      </w:r>
    </w:p>
    <w:p>
      <w:r>
        <w:rPr>
          <w:sz w:val="22"/>
        </w:rPr>
        <w:t xml:space="preserve">But you're not sure that they actually got married. </w:t>
      </w:r>
    </w:p>
    <w:p/>
    <w:p>
      <w:r>
        <w:rPr>
          <w:b/>
          <w:sz w:val="22"/>
        </w:rPr>
        <w:t>00:00:55,680 --&gt; 00:00:57,400 [Speaker 1]</w:t>
      </w:r>
    </w:p>
    <w:p>
      <w:r>
        <w:rPr>
          <w:sz w:val="22"/>
        </w:rPr>
        <w:t xml:space="preserve">Yes, I don't know if they did. </w:t>
      </w:r>
    </w:p>
    <w:p/>
    <w:p>
      <w:r>
        <w:rPr>
          <w:b/>
          <w:sz w:val="22"/>
        </w:rPr>
        <w:t>00:00:57,400 --&gt; 00:01:03,140 [Speaker 0]</w:t>
      </w:r>
    </w:p>
    <w:p>
      <w:r>
        <w:rPr>
          <w:sz w:val="22"/>
        </w:rPr>
        <w:t xml:space="preserve">Yeah. Um, uh, how long was she married to Andy before he died? </w:t>
      </w:r>
    </w:p>
    <w:p/>
    <w:p>
      <w:r>
        <w:rPr>
          <w:b/>
          <w:sz w:val="22"/>
        </w:rPr>
        <w:t>00:01:03,140 --&gt; 00:01:29,440 [Speaker 1]</w:t>
      </w:r>
    </w:p>
    <w:p>
      <w:r>
        <w:rPr>
          <w:sz w:val="22"/>
        </w:rPr>
        <w:t xml:space="preserve">Um, maybe two years, two, three years. Um, they bought a plot in Walkerville, and, um, I remember I was pregnant with my daughter, my first daughter, and, um, he got sick. Uh, I think it was hepatitis, and then I think they saw that he had cancer and, um, you know, um- </w:t>
      </w:r>
    </w:p>
    <w:p/>
    <w:p>
      <w:r>
        <w:rPr>
          <w:b/>
          <w:sz w:val="22"/>
        </w:rPr>
        <w:t>00:01:29,440 --&gt; 00:01:30,740 [Speaker 0]</w:t>
      </w:r>
    </w:p>
    <w:p>
      <w:r>
        <w:rPr>
          <w:sz w:val="22"/>
        </w:rPr>
        <w:t xml:space="preserve">Is that what your mom told you? </w:t>
      </w:r>
    </w:p>
    <w:p/>
    <w:p>
      <w:r>
        <w:rPr>
          <w:b/>
          <w:sz w:val="22"/>
        </w:rPr>
        <w:t>00:01:30,740 --&gt; 00:01:31,720 [Speaker 1]</w:t>
      </w:r>
    </w:p>
    <w:p>
      <w:r>
        <w:rPr>
          <w:sz w:val="22"/>
        </w:rPr>
        <w:t xml:space="preserve">That's what she told me. </w:t>
      </w:r>
    </w:p>
    <w:p/>
    <w:p>
      <w:r>
        <w:rPr>
          <w:b/>
          <w:sz w:val="22"/>
        </w:rPr>
        <w:t>00:01:31,720 --&gt; 00:01:32,460 [Speaker 0]</w:t>
      </w:r>
    </w:p>
    <w:p>
      <w:r>
        <w:rPr>
          <w:sz w:val="22"/>
        </w:rPr>
        <w:t xml:space="preserve">Mm. </w:t>
      </w:r>
    </w:p>
    <w:p/>
    <w:p>
      <w:r>
        <w:rPr>
          <w:b/>
          <w:sz w:val="22"/>
        </w:rPr>
        <w:t>00:01:32,460 --&gt; 00:01:36,650 [Speaker 1]</w:t>
      </w:r>
    </w:p>
    <w:p>
      <w:r>
        <w:rPr>
          <w:sz w:val="22"/>
        </w:rPr>
        <w:t xml:space="preserve">You know, and I was, I was, like, quite sad for Andy. </w:t>
      </w:r>
    </w:p>
    <w:p/>
    <w:p>
      <w:r>
        <w:rPr>
          <w:b/>
          <w:sz w:val="22"/>
        </w:rPr>
        <w:t>00:01:36,650 --&gt; 00:01:36,660 [Speaker 0]</w:t>
      </w:r>
    </w:p>
    <w:p>
      <w:r>
        <w:rPr>
          <w:sz w:val="22"/>
        </w:rPr>
        <w:t xml:space="preserve">Mm. </w:t>
      </w:r>
    </w:p>
    <w:p/>
    <w:p>
      <w:r>
        <w:rPr>
          <w:b/>
          <w:sz w:val="22"/>
        </w:rPr>
        <w:t>00:01:36,660 --&gt; 00:01:59,800 [Speaker 1]</w:t>
      </w:r>
    </w:p>
    <w:p>
      <w:r>
        <w:rPr>
          <w:sz w:val="22"/>
        </w:rPr>
        <w:t xml:space="preserve">But just to backtrack a little bit, um, in the time when she was married to Andy, she was still going through a court case, um, where she was, um, on trial for fraud at one of the companies that she worked for. But in all of these little cases and trials and whatever, she always blamed her brothers, specifically Vinesh </w:t>
      </w:r>
    </w:p>
    <w:p/>
    <w:p>
      <w:r>
        <w:rPr>
          <w:b/>
          <w:sz w:val="22"/>
        </w:rPr>
        <w:t>00:01:59,800 --&gt; 00:03:17,100 [Speaker 1]</w:t>
      </w:r>
    </w:p>
    <w:p>
      <w:r>
        <w:rPr>
          <w:sz w:val="22"/>
        </w:rPr>
        <w:t xml:space="preserve">and Prem. She always blamed them that they were accusing her of fraud and all of that, but it's not true. And, and in all of th- these things, you know, we tried to help her, you know. Um, in fact, just before my husband and I got married, even before we got engaged, um, you know, she was being arrested for fraud. It was the same case that was going on. She was being arrested for fraud and, um, you know, I was... It was, like, so traumatic for me because I rushed home. She called me to say the cops are here, she's going to be arrested. And I rushed home and I called Vinesh, and I'm like, "Please, you've gotta help me. I don't know what to do." And he didn't wanna help me. And, um, you know, and she said, "No, I mustn't call Vinesh," you know. "It's him, he's doing this. He's, um, the one, um, you know, wanting to put me away and all of that." And, um, you know, they had arrested her, but she re- You know, and then the next day was s- she was supposed to, um, uh, appear for bail. And she did get bail, and somehow, you know, I managed to get money. Um, you know, my husband, you know, he helped me out, and he even came with me. Shame, we, we weren't even engaged. We weren't even together, you know. </w:t>
      </w:r>
    </w:p>
    <w:p/>
    <w:p>
      <w:r>
        <w:rPr>
          <w:b/>
          <w:sz w:val="22"/>
        </w:rPr>
        <w:t>00:03:17,100 --&gt; 00:03:17,769 [Speaker 0]</w:t>
      </w:r>
    </w:p>
    <w:p>
      <w:r>
        <w:rPr>
          <w:sz w:val="22"/>
        </w:rPr>
        <w:t xml:space="preserve">He looks like such a nice guy. </w:t>
      </w:r>
    </w:p>
    <w:p/>
    <w:p>
      <w:r>
        <w:rPr>
          <w:b/>
          <w:sz w:val="22"/>
        </w:rPr>
        <w:t>00:03:17,769 --&gt; 00:03:18,930 [Speaker 1]</w:t>
      </w:r>
    </w:p>
    <w:p>
      <w:r>
        <w:rPr>
          <w:sz w:val="22"/>
        </w:rPr>
        <w:t xml:space="preserve">He is a nice guy, you know, for sure. </w:t>
      </w:r>
    </w:p>
    <w:p/>
    <w:p>
      <w:r>
        <w:rPr>
          <w:b/>
          <w:sz w:val="22"/>
        </w:rPr>
        <w:t>00:03:18,930 --&gt; 00:03:20,570 [Speaker 0]</w:t>
      </w:r>
    </w:p>
    <w:p>
      <w:r>
        <w:rPr>
          <w:sz w:val="22"/>
        </w:rPr>
        <w:t xml:space="preserve">I saw him yesterday. He's just... Yeah. </w:t>
      </w:r>
    </w:p>
    <w:p/>
    <w:p>
      <w:r>
        <w:rPr>
          <w:b/>
          <w:sz w:val="22"/>
        </w:rPr>
        <w:t>00:03:20,570 --&gt; 00:03:21,720 [Speaker 1]</w:t>
      </w:r>
    </w:p>
    <w:p>
      <w:r>
        <w:rPr>
          <w:sz w:val="22"/>
        </w:rPr>
        <w:t xml:space="preserve">He is, he is a- </w:t>
      </w:r>
    </w:p>
    <w:p/>
    <w:p>
      <w:r>
        <w:rPr>
          <w:b/>
          <w:sz w:val="22"/>
        </w:rPr>
        <w:t>00:03:21,720 --&gt; 00:03:21,810 [Speaker 0]</w:t>
      </w:r>
    </w:p>
    <w:p>
      <w:r>
        <w:rPr>
          <w:sz w:val="22"/>
        </w:rPr>
        <w:t xml:space="preserve">He- </w:t>
      </w:r>
    </w:p>
    <w:p/>
    <w:p>
      <w:r>
        <w:rPr>
          <w:b/>
          <w:sz w:val="22"/>
        </w:rPr>
        <w:t>00:03:21,810 --&gt; 00:03:24,440 [Speaker 1]</w:t>
      </w:r>
    </w:p>
    <w:p>
      <w:r>
        <w:rPr>
          <w:sz w:val="22"/>
        </w:rPr>
        <w:t xml:space="preserve">Is he Malay? His mom is. </w:t>
      </w:r>
    </w:p>
    <w:p/>
    <w:p>
      <w:r>
        <w:rPr>
          <w:b/>
          <w:sz w:val="22"/>
        </w:rPr>
        <w:t>00:03:24,440 --&gt; 00:03:24,810 [Speaker 0]</w:t>
      </w:r>
    </w:p>
    <w:p>
      <w:r>
        <w:rPr>
          <w:sz w:val="22"/>
        </w:rPr>
        <w:t xml:space="preserve">Oh, okay. </w:t>
      </w:r>
    </w:p>
    <w:p/>
    <w:p>
      <w:r>
        <w:rPr>
          <w:b/>
          <w:sz w:val="22"/>
        </w:rPr>
        <w:t>00:03:24,810 --&gt; 00:03:25,450 [Speaker 1]</w:t>
      </w:r>
    </w:p>
    <w:p>
      <w:r>
        <w:rPr>
          <w:sz w:val="22"/>
        </w:rPr>
        <w:t xml:space="preserve">[laughs] Funny. </w:t>
      </w:r>
    </w:p>
    <w:p/>
    <w:p>
      <w:r>
        <w:rPr>
          <w:b/>
          <w:sz w:val="22"/>
        </w:rPr>
        <w:t>00:03:25,450 --&gt; 00:03:26,200 [Speaker 0]</w:t>
      </w:r>
    </w:p>
    <w:p>
      <w:r>
        <w:rPr>
          <w:sz w:val="22"/>
        </w:rPr>
        <w:t xml:space="preserve">And his dad? </w:t>
      </w:r>
    </w:p>
    <w:p/>
    <w:p>
      <w:r>
        <w:rPr>
          <w:b/>
          <w:sz w:val="22"/>
        </w:rPr>
        <w:t>00:03:26,200 --&gt; 00:03:29,120 [Speaker 1]</w:t>
      </w:r>
    </w:p>
    <w:p>
      <w:r>
        <w:rPr>
          <w:sz w:val="22"/>
        </w:rPr>
        <w:t xml:space="preserve">No, his dad is just a, a colored guy. </w:t>
      </w:r>
    </w:p>
    <w:p/>
    <w:p>
      <w:r>
        <w:rPr>
          <w:b/>
          <w:sz w:val="22"/>
        </w:rPr>
        <w:t>00:03:29,120 --&gt; 00:03:29,480 [Speaker 0]</w:t>
      </w:r>
    </w:p>
    <w:p>
      <w:r>
        <w:rPr>
          <w:sz w:val="22"/>
        </w:rPr>
        <w:t xml:space="preserve">Okay. </w:t>
      </w:r>
    </w:p>
    <w:p/>
    <w:p>
      <w:r>
        <w:rPr>
          <w:b/>
          <w:sz w:val="22"/>
        </w:rPr>
        <w:t>00:03:29,480 --&gt; 00:03:30,140 [Speaker 1]</w:t>
      </w:r>
    </w:p>
    <w:p>
      <w:r>
        <w:rPr>
          <w:sz w:val="22"/>
        </w:rPr>
        <w:t xml:space="preserve">Yeah. </w:t>
      </w:r>
    </w:p>
    <w:p/>
    <w:p>
      <w:r>
        <w:rPr>
          <w:b/>
          <w:sz w:val="22"/>
        </w:rPr>
        <w:t>00:03:30,140 --&gt; 00:03:32,740 [Speaker 0]</w:t>
      </w:r>
    </w:p>
    <w:p>
      <w:r>
        <w:rPr>
          <w:sz w:val="22"/>
        </w:rPr>
        <w:t xml:space="preserve">No, he just looks... He's such, such a nice face. </w:t>
      </w:r>
    </w:p>
    <w:p/>
    <w:p>
      <w:r>
        <w:rPr>
          <w:b/>
          <w:sz w:val="22"/>
        </w:rPr>
        <w:t>00:03:32,740 --&gt; 00:03:33,630 [Speaker 1]</w:t>
      </w:r>
    </w:p>
    <w:p>
      <w:r>
        <w:rPr>
          <w:sz w:val="22"/>
        </w:rPr>
        <w:t xml:space="preserve">Yeah. </w:t>
      </w:r>
    </w:p>
    <w:p/>
    <w:p>
      <w:r>
        <w:rPr>
          <w:b/>
          <w:sz w:val="22"/>
        </w:rPr>
        <w:t>00:03:33,630 --&gt; 00:03:33,680 [Speaker 0]</w:t>
      </w:r>
    </w:p>
    <w:p>
      <w:r>
        <w:rPr>
          <w:sz w:val="22"/>
        </w:rPr>
        <w:t xml:space="preserve">He- </w:t>
      </w:r>
    </w:p>
    <w:p/>
    <w:p>
      <w:r>
        <w:rPr>
          <w:b/>
          <w:sz w:val="22"/>
        </w:rPr>
        <w:t>00:03:33,680 --&gt; 00:03:34,720 [Speaker 1]</w:t>
      </w:r>
    </w:p>
    <w:p>
      <w:r>
        <w:rPr>
          <w:sz w:val="22"/>
        </w:rPr>
        <w:t xml:space="preserve">He, he's... You know, I mean- </w:t>
      </w:r>
    </w:p>
    <w:p/>
    <w:p>
      <w:r>
        <w:rPr>
          <w:b/>
          <w:sz w:val="22"/>
        </w:rPr>
        <w:t>00:03:34,720 --&gt; 00:03:37,049 [Speaker 0]</w:t>
      </w:r>
    </w:p>
    <w:p>
      <w:r>
        <w:rPr>
          <w:sz w:val="22"/>
        </w:rPr>
        <w:t xml:space="preserve">I'm so happy that you've got somebody like that. </w:t>
      </w:r>
    </w:p>
    <w:p/>
    <w:p>
      <w:r>
        <w:rPr>
          <w:b/>
          <w:sz w:val="22"/>
        </w:rPr>
        <w:t>00:03:37,049 --&gt; 00:03:37,520 [Speaker 1]</w:t>
      </w:r>
    </w:p>
    <w:p>
      <w:r>
        <w:rPr>
          <w:sz w:val="22"/>
        </w:rPr>
        <w:t xml:space="preserve">Yeah. You know- </w:t>
      </w:r>
    </w:p>
    <w:p/>
    <w:p>
      <w:r>
        <w:rPr>
          <w:b/>
          <w:sz w:val="22"/>
        </w:rPr>
        <w:t>00:03:37,520 --&gt; 00:03:37,530 [Speaker 0]</w:t>
      </w:r>
    </w:p>
    <w:p>
      <w:r>
        <w:rPr>
          <w:sz w:val="22"/>
        </w:rPr>
        <w:t xml:space="preserve">Yeah </w:t>
      </w:r>
    </w:p>
    <w:p/>
    <w:p>
      <w:r>
        <w:rPr>
          <w:b/>
          <w:sz w:val="22"/>
        </w:rPr>
        <w:t>00:03:37,530 --&gt; 00:03:40,020 [Speaker 1]</w:t>
      </w:r>
    </w:p>
    <w:p>
      <w:r>
        <w:rPr>
          <w:sz w:val="22"/>
        </w:rPr>
        <w:t xml:space="preserve">... if, if it wasn't for him, I, I don't know. </w:t>
      </w:r>
    </w:p>
    <w:p/>
    <w:p>
      <w:r>
        <w:rPr>
          <w:b/>
          <w:sz w:val="22"/>
        </w:rPr>
        <w:t>00:03:40,020 --&gt; 00:03:42,670 [Speaker 0]</w:t>
      </w:r>
    </w:p>
    <w:p>
      <w:r>
        <w:rPr>
          <w:sz w:val="22"/>
        </w:rPr>
        <w:t xml:space="preserve">Yeah. I, I can just imagine. Yeah. </w:t>
      </w:r>
    </w:p>
    <w:p/>
    <w:p>
      <w:r>
        <w:rPr>
          <w:b/>
          <w:sz w:val="22"/>
        </w:rPr>
        <w:t>00:03:42,670 --&gt; 00:03:53,180 [Speaker 1]</w:t>
      </w:r>
    </w:p>
    <w:p>
      <w:r>
        <w:rPr>
          <w:sz w:val="22"/>
        </w:rPr>
        <w:t xml:space="preserve">Yeah. Um, so this case now was going on, you know, and she got out on bail, but she refused to let me go to the courtroom, you know. She didn't want me to go in- </w:t>
      </w:r>
    </w:p>
    <w:p/>
    <w:p>
      <w:r>
        <w:rPr>
          <w:b/>
          <w:sz w:val="22"/>
        </w:rPr>
        <w:t>00:03:53,180 --&gt; 00:03:53,880 [Speaker 0]</w:t>
      </w:r>
    </w:p>
    <w:p>
      <w:r>
        <w:rPr>
          <w:sz w:val="22"/>
        </w:rPr>
        <w:t xml:space="preserve">To hear the details. </w:t>
      </w:r>
    </w:p>
    <w:p/>
    <w:p>
      <w:r>
        <w:rPr>
          <w:b/>
          <w:sz w:val="22"/>
        </w:rPr>
        <w:t>00:03:53,880 --&gt; 00:04:09,000 [Speaker 1]</w:t>
      </w:r>
    </w:p>
    <w:p>
      <w:r>
        <w:rPr>
          <w:sz w:val="22"/>
        </w:rPr>
        <w:t xml:space="preserve">Exactly. And, um, so this case was going on, and then John and I got married, and it was over a couple of years, you know. And, um, so she then met Andy, got married to Andy. Um, </w:t>
      </w:r>
    </w:p>
    <w:p/>
    <w:p>
      <w:r>
        <w:rPr>
          <w:b/>
          <w:sz w:val="22"/>
        </w:rPr>
        <w:t>00:04:09,000 --&gt; 00:04:15,720 [Speaker 1]</w:t>
      </w:r>
    </w:p>
    <w:p>
      <w:r>
        <w:rPr>
          <w:sz w:val="22"/>
        </w:rPr>
        <w:t xml:space="preserve">you know, and I, I even remember one time asking her, "Did you tell Andy what's happening?" And she said, "Yes. No, no, no, no." </w:t>
      </w:r>
    </w:p>
    <w:p/>
    <w:p>
      <w:r>
        <w:rPr>
          <w:b/>
          <w:sz w:val="22"/>
        </w:rPr>
        <w:t>00:04:15,720 --&gt; 00:04:18,540 [Speaker 0]</w:t>
      </w:r>
    </w:p>
    <w:p>
      <w:r>
        <w:rPr>
          <w:sz w:val="22"/>
        </w:rPr>
        <w:t xml:space="preserve">So she's still married to Andy. Now she's arrested. </w:t>
      </w:r>
    </w:p>
    <w:p/>
    <w:p>
      <w:r>
        <w:rPr>
          <w:b/>
          <w:sz w:val="22"/>
        </w:rPr>
        <w:t>00:04:18,540 --&gt; 00:04:18,560 [Speaker 1]</w:t>
      </w:r>
    </w:p>
    <w:p>
      <w:r>
        <w:rPr>
          <w:sz w:val="22"/>
        </w:rPr>
        <w:t xml:space="preserve">Now- </w:t>
      </w:r>
    </w:p>
    <w:p/>
    <w:p>
      <w:r>
        <w:rPr>
          <w:b/>
          <w:sz w:val="22"/>
        </w:rPr>
        <w:t>00:04:18,560 --&gt; 00:04:19,820 [Speaker 0]</w:t>
      </w:r>
    </w:p>
    <w:p>
      <w:r>
        <w:rPr>
          <w:sz w:val="22"/>
        </w:rPr>
        <w:t xml:space="preserve">And you paid the bail. </w:t>
      </w:r>
    </w:p>
    <w:p/>
    <w:p>
      <w:r>
        <w:rPr>
          <w:b/>
          <w:sz w:val="22"/>
        </w:rPr>
        <w:t>00:04:19,820 --&gt; 00:04:22,710 [Speaker 1]</w:t>
      </w:r>
    </w:p>
    <w:p>
      <w:r>
        <w:rPr>
          <w:sz w:val="22"/>
        </w:rPr>
        <w:t xml:space="preserve">No. The, uh... Prior to her getting married- </w:t>
      </w:r>
    </w:p>
    <w:p/>
    <w:p>
      <w:r>
        <w:rPr>
          <w:b/>
          <w:sz w:val="22"/>
        </w:rPr>
        <w:t>00:04:22,710 --&gt; 00:04:22,710 [Speaker 0]</w:t>
      </w:r>
    </w:p>
    <w:p>
      <w:r>
        <w:rPr>
          <w:sz w:val="22"/>
        </w:rPr>
        <w:t xml:space="preserve">Oh, okay </w:t>
      </w:r>
    </w:p>
    <w:p/>
    <w:p>
      <w:r>
        <w:rPr>
          <w:b/>
          <w:sz w:val="22"/>
        </w:rPr>
        <w:t>00:04:22,710 --&gt; 00:04:25,640 [Speaker 1]</w:t>
      </w:r>
    </w:p>
    <w:p>
      <w:r>
        <w:rPr>
          <w:sz w:val="22"/>
        </w:rPr>
        <w:t xml:space="preserve">... to Andy, I paid the bail. But now, </w:t>
      </w:r>
    </w:p>
    <w:p/>
    <w:p>
      <w:r>
        <w:rPr>
          <w:b/>
          <w:sz w:val="22"/>
        </w:rPr>
        <w:t>00:04:25,640 --&gt; 00:04:33,060 [Speaker 1]</w:t>
      </w:r>
    </w:p>
    <w:p>
      <w:r>
        <w:rPr>
          <w:sz w:val="22"/>
        </w:rPr>
        <w:t xml:space="preserve">she... I think on the day of the sentencing, she skips, she ducks, she doesn't appear. </w:t>
      </w:r>
    </w:p>
    <w:p/>
    <w:p>
      <w:r>
        <w:rPr>
          <w:b/>
          <w:sz w:val="22"/>
        </w:rPr>
        <w:t>00:04:33,140 --&gt; 00:04:33,150 [Speaker 0]</w:t>
      </w:r>
    </w:p>
    <w:p>
      <w:r>
        <w:rPr>
          <w:sz w:val="22"/>
        </w:rPr>
        <w:t xml:space="preserve">Oh, okay. </w:t>
      </w:r>
    </w:p>
    <w:p/>
    <w:p>
      <w:r>
        <w:rPr>
          <w:b/>
          <w:sz w:val="22"/>
        </w:rPr>
        <w:t>00:04:33,150 --&gt; 00:04:47,000 [Speaker 1]</w:t>
      </w:r>
    </w:p>
    <w:p>
      <w:r>
        <w:rPr>
          <w:sz w:val="22"/>
        </w:rPr>
        <w:t xml:space="preserve">And, um, then there was a warrant of arrest out for her, and a couple of days later, they found where she was, and they, um, arrested her. They went to where she lived, where Andy was there, and they arrested her. </w:t>
      </w:r>
    </w:p>
    <w:p/>
    <w:p>
      <w:r>
        <w:rPr>
          <w:b/>
          <w:sz w:val="22"/>
        </w:rPr>
        <w:t>00:04:47,000 --&gt; 00:05:10,159 [Speaker 1]</w:t>
      </w:r>
    </w:p>
    <w:p>
      <w:r>
        <w:rPr>
          <w:sz w:val="22"/>
        </w:rPr>
        <w:t xml:space="preserve">And Andy was now like, "What is going on?" And he calls me all in a... uh, you know, he's devastated. He's like, "Sakina, what's going on? Your mother's just been arrested for fraud." And I'm like... And I said to him, "What do you mean you... You know," Uh, and I said, "But don't you know this case has been happening?" And he said, "Yes." Uh, no, he doesn't know. And, um... Sorry, I'm just gonna open the car door here. </w:t>
      </w:r>
    </w:p>
    <w:p/>
    <w:p>
      <w:r>
        <w:rPr>
          <w:b/>
          <w:sz w:val="22"/>
        </w:rPr>
        <w:t>00:05:10,160 --&gt; 00:05:10,380 [Speaker 0]</w:t>
      </w:r>
    </w:p>
    <w:p>
      <w:r>
        <w:rPr>
          <w:sz w:val="22"/>
        </w:rPr>
        <w:t xml:space="preserve">Yeah. </w:t>
      </w:r>
    </w:p>
    <w:p/>
    <w:p>
      <w:r>
        <w:rPr>
          <w:b/>
          <w:sz w:val="22"/>
        </w:rPr>
        <w:t>00:05:10,380 --&gt; 00:05:11,240 [Speaker 1]</w:t>
      </w:r>
    </w:p>
    <w:p>
      <w:r>
        <w:rPr>
          <w:sz w:val="22"/>
        </w:rPr>
        <w:t xml:space="preserve">But it's a bit hot. </w:t>
      </w:r>
    </w:p>
    <w:p/>
    <w:p>
      <w:r>
        <w:rPr>
          <w:b/>
          <w:sz w:val="22"/>
        </w:rPr>
        <w:t>00:05:11,240 --&gt; 00:05:13,420 [Speaker 0]</w:t>
      </w:r>
    </w:p>
    <w:p>
      <w:r>
        <w:rPr>
          <w:sz w:val="22"/>
        </w:rPr>
        <w:t xml:space="preserve">I can turn it around that you're not so in the sun. </w:t>
      </w:r>
    </w:p>
    <w:p/>
    <w:p>
      <w:r>
        <w:rPr>
          <w:b/>
          <w:sz w:val="22"/>
        </w:rPr>
        <w:t>00:05:13,420 --&gt; 00:05:14,260 [Speaker 1]</w:t>
      </w:r>
    </w:p>
    <w:p>
      <w:r>
        <w:rPr>
          <w:sz w:val="22"/>
        </w:rPr>
        <w:t xml:space="preserve">No. No, it's fine. </w:t>
      </w:r>
    </w:p>
    <w:p/>
    <w:p>
      <w:r>
        <w:rPr>
          <w:b/>
          <w:sz w:val="22"/>
        </w:rPr>
        <w:t>00:05:14,260 --&gt; 00:05:15,099 [Speaker 0]</w:t>
      </w:r>
    </w:p>
    <w:p>
      <w:r>
        <w:rPr>
          <w:sz w:val="22"/>
        </w:rPr>
        <w:t xml:space="preserve">Are you sure? </w:t>
      </w:r>
    </w:p>
    <w:p/>
    <w:p>
      <w:r>
        <w:rPr>
          <w:b/>
          <w:sz w:val="22"/>
        </w:rPr>
        <w:t>00:05:15,100 --&gt; 00:05:42,380 [Speaker 1]</w:t>
      </w:r>
    </w:p>
    <w:p>
      <w:r>
        <w:rPr>
          <w:sz w:val="22"/>
        </w:rPr>
        <w:t xml:space="preserve">Um, yeah. Um, and then, so, you know, he now... He was so dedicated to her. He kept going to the prison and to see her and all of it. And it wa- it was around Christmas time. And, um, so eventually, you know, we said on Christmas he must come and, and join us for lunch. But he was, like, all alone, and he was so sad and, you know, upset and... And he said, you know, "I need to speak to you and John," </w:t>
      </w:r>
    </w:p>
    <w:p/>
    <w:p>
      <w:r>
        <w:rPr>
          <w:b/>
          <w:sz w:val="22"/>
        </w:rPr>
        <w:t>00:05:42,440 --&gt; 00:06:09,408 [Speaker 1]</w:t>
      </w:r>
    </w:p>
    <w:p>
      <w:r>
        <w:rPr>
          <w:sz w:val="22"/>
        </w:rPr>
        <w:t xml:space="preserve">and, um, "You need to... We need to meet." And we met him the next day, and he started speaking to us. And he now... We told him everything that had happened with the case and all of that, and which he didn't know. And, um, so then what happened was, um, he startedI said to him, "But Andy, how could you not have known these things?" And he says, "Well, what was I to ask?" </w:t>
      </w:r>
    </w:p>
    <w:p/>
    <w:p>
      <w:r>
        <w:rPr>
          <w:b/>
          <w:sz w:val="22"/>
        </w:rPr>
        <w:t>00:06:09,408 --&gt; 00:06:10,828 [Speaker 2]</w:t>
      </w:r>
    </w:p>
    <w:p>
      <w:r>
        <w:rPr>
          <w:sz w:val="22"/>
        </w:rPr>
        <w:t xml:space="preserve">He met her at church. </w:t>
      </w:r>
    </w:p>
    <w:p/>
    <w:p>
      <w:r>
        <w:rPr>
          <w:b/>
          <w:sz w:val="22"/>
        </w:rPr>
        <w:t>00:06:10,828 --&gt; 00:06:27,718 [Speaker 1]</w:t>
      </w:r>
    </w:p>
    <w:p>
      <w:r>
        <w:rPr>
          <w:sz w:val="22"/>
        </w:rPr>
        <w:t xml:space="preserve">Exactly. And, um, he then started telling me she had a prophetic word and all of that. And I said, "But you're a man of God. You know, surely you should know. You've read the word. You should know not to trust people's, you know, prophetic words. You should have taken it to God yourself and prayed about it." </w:t>
      </w:r>
    </w:p>
    <w:p/>
    <w:p>
      <w:r>
        <w:rPr>
          <w:b/>
          <w:sz w:val="22"/>
        </w:rPr>
        <w:t>00:06:27,718 --&gt; 00:06:27,747 [Speaker 2]</w:t>
      </w:r>
    </w:p>
    <w:p>
      <w:r>
        <w:rPr>
          <w:sz w:val="22"/>
        </w:rPr>
        <w:t xml:space="preserve">Mm. </w:t>
      </w:r>
    </w:p>
    <w:p/>
    <w:p>
      <w:r>
        <w:rPr>
          <w:b/>
          <w:sz w:val="22"/>
        </w:rPr>
        <w:t>00:06:27,748 --&gt; 00:06:30,128 [Speaker 1]</w:t>
      </w:r>
    </w:p>
    <w:p>
      <w:r>
        <w:rPr>
          <w:sz w:val="22"/>
        </w:rPr>
        <w:t xml:space="preserve">You know? And I took him on and- </w:t>
      </w:r>
    </w:p>
    <w:p/>
    <w:p>
      <w:r>
        <w:rPr>
          <w:b/>
          <w:sz w:val="22"/>
        </w:rPr>
        <w:t>00:06:30,128 --&gt; 00:06:30,448 [Speaker 2]</w:t>
      </w:r>
    </w:p>
    <w:p>
      <w:r>
        <w:rPr>
          <w:sz w:val="22"/>
        </w:rPr>
        <w:t xml:space="preserve">[laughs] </w:t>
      </w:r>
    </w:p>
    <w:p/>
    <w:p>
      <w:r>
        <w:rPr>
          <w:b/>
          <w:sz w:val="22"/>
        </w:rPr>
        <w:t>00:06:30,448 --&gt; 00:06:48,748 [Speaker 1]</w:t>
      </w:r>
    </w:p>
    <w:p>
      <w:r>
        <w:rPr>
          <w:sz w:val="22"/>
        </w:rPr>
        <w:t xml:space="preserve">... then he starts to tell John and I that, um, you know, my mom... And I said, I asked him, "Well, where, what did she tell you when she kept going away to court and so on?" And he said, well, she told him that she was a psychiatrist. </w:t>
      </w:r>
    </w:p>
    <w:p/>
    <w:p>
      <w:r>
        <w:rPr>
          <w:b/>
          <w:sz w:val="22"/>
        </w:rPr>
        <w:t>00:06:48,748 --&gt; 00:06:56,548 [Speaker 1]</w:t>
      </w:r>
    </w:p>
    <w:p>
      <w:r>
        <w:rPr>
          <w:sz w:val="22"/>
        </w:rPr>
        <w:t xml:space="preserve">And, um, she was a psychiatrist and she, um, you know, she used to work for the US Army </w:t>
      </w:r>
    </w:p>
    <w:p/>
    <w:p>
      <w:r>
        <w:rPr>
          <w:b/>
          <w:sz w:val="22"/>
        </w:rPr>
        <w:t>00:06:56,548 --&gt; 00:07:07,908 [Speaker 1]</w:t>
      </w:r>
    </w:p>
    <w:p>
      <w:r>
        <w:rPr>
          <w:sz w:val="22"/>
        </w:rPr>
        <w:t xml:space="preserve">and, um, she, you know, w- she was told... She resigned. She was a very wealthy woman. Um, but you know, she felt she needed to live her life with the Lord </w:t>
      </w:r>
    </w:p>
    <w:p/>
    <w:p>
      <w:r>
        <w:rPr>
          <w:b/>
          <w:sz w:val="22"/>
        </w:rPr>
        <w:t>00:07:07,908 --&gt; 00:07:27,988 [Speaker 1]</w:t>
      </w:r>
    </w:p>
    <w:p>
      <w:r>
        <w:rPr>
          <w:sz w:val="22"/>
        </w:rPr>
        <w:t xml:space="preserve">and, um, she resigned, she retired, but she was still, they still, you know, because she was so specialized, they used to call her in for debriefing. You know, because there was a base here in Johannesburg, and they used to call her in for debriefing, so she'd still go and help, and that's what she said. I said, "Well, did you ever see her certificates?" </w:t>
      </w:r>
    </w:p>
    <w:p/>
    <w:p>
      <w:r>
        <w:rPr>
          <w:b/>
          <w:sz w:val="22"/>
        </w:rPr>
        <w:t>00:07:27,988 --&gt; 00:07:31,308 [Speaker 2]</w:t>
      </w:r>
    </w:p>
    <w:p>
      <w:r>
        <w:rPr>
          <w:sz w:val="22"/>
        </w:rPr>
        <w:t xml:space="preserve">[laughs] Blinded by love. </w:t>
      </w:r>
    </w:p>
    <w:p/>
    <w:p>
      <w:r>
        <w:rPr>
          <w:b/>
          <w:sz w:val="22"/>
        </w:rPr>
        <w:t>00:07:31,308 --&gt; 00:07:50,308 [Speaker 1]</w:t>
      </w:r>
    </w:p>
    <w:p>
      <w:r>
        <w:rPr>
          <w:sz w:val="22"/>
        </w:rPr>
        <w:t xml:space="preserve">You know, and I was so furious with him, you know. And, um, I said... And then he asked her, "Well, what does she do?" And I said, "She's n- never been more than anything but a, a little nurse years ago," you know. And, um, but you know, despite it all, he stuck by her. </w:t>
      </w:r>
    </w:p>
    <w:p/>
    <w:p>
      <w:r>
        <w:rPr>
          <w:b/>
          <w:sz w:val="22"/>
        </w:rPr>
        <w:t>00:07:50,308 --&gt; 00:07:50,848 [Speaker 2]</w:t>
      </w:r>
    </w:p>
    <w:p>
      <w:r>
        <w:rPr>
          <w:sz w:val="22"/>
        </w:rPr>
        <w:t xml:space="preserve">Really? </w:t>
      </w:r>
    </w:p>
    <w:p/>
    <w:p>
      <w:r>
        <w:rPr>
          <w:b/>
          <w:sz w:val="22"/>
        </w:rPr>
        <w:t>00:07:50,848 --&gt; 00:08:22,108 [Speaker 1]</w:t>
      </w:r>
    </w:p>
    <w:p>
      <w:r>
        <w:rPr>
          <w:sz w:val="22"/>
        </w:rPr>
        <w:t xml:space="preserve">You know, he did. He went every week, he went to visit her in prison, you know, until she came out now of prison, you know. And, um, I mean, even on the court case, you know, she, [laughs] um, you know, appeared and all of that, and then she was now th... I don't know what happened, but I don't know if the sentence was suspended or I don't know. And, um, anyway, but he stuck with her, and she then got a job I think at Kellogg's or something, and he mysteriously got sick. </w:t>
      </w:r>
    </w:p>
    <w:p/>
    <w:p>
      <w:r>
        <w:rPr>
          <w:b/>
          <w:sz w:val="22"/>
        </w:rPr>
        <w:t>00:08:22,108 --&gt; 00:08:22,688 [Speaker 2]</w:t>
      </w:r>
    </w:p>
    <w:p>
      <w:r>
        <w:rPr>
          <w:sz w:val="22"/>
        </w:rPr>
        <w:t xml:space="preserve">He got sick? </w:t>
      </w:r>
    </w:p>
    <w:p/>
    <w:p>
      <w:r>
        <w:rPr>
          <w:b/>
          <w:sz w:val="22"/>
        </w:rPr>
        <w:t>00:08:22,688 --&gt; 00:08:32,428 [Speaker 1]</w:t>
      </w:r>
    </w:p>
    <w:p>
      <w:r>
        <w:rPr>
          <w:sz w:val="22"/>
        </w:rPr>
        <w:t xml:space="preserve">He got sick. And I never thought anything of it, because she used to tell me he would go travel to, I don't know, out the country. I think Botswana or something. </w:t>
      </w:r>
    </w:p>
    <w:p/>
    <w:p>
      <w:r>
        <w:rPr>
          <w:b/>
          <w:sz w:val="22"/>
        </w:rPr>
        <w:t>00:08:32,428 --&gt; 00:08:34,938 [Speaker 2]</w:t>
      </w:r>
    </w:p>
    <w:p>
      <w:r>
        <w:rPr>
          <w:sz w:val="22"/>
        </w:rPr>
        <w:t xml:space="preserve">Zimbabwe. That's what it said. Yeah. </w:t>
      </w:r>
    </w:p>
    <w:p/>
    <w:p>
      <w:r>
        <w:rPr>
          <w:b/>
          <w:sz w:val="22"/>
        </w:rPr>
        <w:t>00:08:34,938 --&gt; 00:08:48,868 [Speaker 1]</w:t>
      </w:r>
    </w:p>
    <w:p>
      <w:r>
        <w:rPr>
          <w:sz w:val="22"/>
        </w:rPr>
        <w:t xml:space="preserve">And then he would come back, and she said she suspected he was sleeping around with prostitutes, and so they weren't sleeping together, and maybe he's got HIV and, you know, and so now he died. You know, which- </w:t>
      </w:r>
    </w:p>
    <w:p/>
    <w:p>
      <w:r>
        <w:rPr>
          <w:b/>
          <w:sz w:val="22"/>
        </w:rPr>
        <w:t>00:08:48,868 --&gt; 00:08:52,718 [Speaker 2]</w:t>
      </w:r>
    </w:p>
    <w:p>
      <w:r>
        <w:rPr>
          <w:sz w:val="22"/>
        </w:rPr>
        <w:t xml:space="preserve">They're still married when he died. </w:t>
      </w:r>
    </w:p>
    <w:p/>
    <w:p>
      <w:r>
        <w:rPr>
          <w:b/>
          <w:sz w:val="22"/>
        </w:rPr>
        <w:t>00:08:52,718 --&gt; 00:08:52,728 [Speaker 1]</w:t>
      </w:r>
    </w:p>
    <w:p>
      <w:r>
        <w:rPr>
          <w:sz w:val="22"/>
        </w:rPr>
        <w:t xml:space="preserve">Mm. </w:t>
      </w:r>
    </w:p>
    <w:p/>
    <w:p>
      <w:r>
        <w:rPr>
          <w:b/>
          <w:sz w:val="22"/>
        </w:rPr>
        <w:t>00:08:52,728 --&gt; 00:08:52,798 [Speaker 2]</w:t>
      </w:r>
    </w:p>
    <w:p>
      <w:r>
        <w:rPr>
          <w:sz w:val="22"/>
        </w:rPr>
        <w:t xml:space="preserve">Mm. </w:t>
      </w:r>
    </w:p>
    <w:p/>
    <w:p>
      <w:r>
        <w:rPr>
          <w:b/>
          <w:sz w:val="22"/>
        </w:rPr>
        <w:t>00:08:52,798 --&gt; 00:09:00,788 [Speaker 1]</w:t>
      </w:r>
    </w:p>
    <w:p>
      <w:r>
        <w:rPr>
          <w:sz w:val="22"/>
        </w:rPr>
        <w:t xml:space="preserve">They were still married. Um, which was actually very sad, you know. Um, </w:t>
      </w:r>
    </w:p>
    <w:p/>
    <w:p>
      <w:r>
        <w:rPr>
          <w:b/>
          <w:sz w:val="22"/>
        </w:rPr>
        <w:t>00:09:00,788 --&gt; 00:09:02,488 [Speaker 1]</w:t>
      </w:r>
    </w:p>
    <w:p>
      <w:r>
        <w:rPr>
          <w:sz w:val="22"/>
        </w:rPr>
        <w:t xml:space="preserve">so yeah, that was- </w:t>
      </w:r>
    </w:p>
    <w:p/>
    <w:p>
      <w:r>
        <w:rPr>
          <w:b/>
          <w:sz w:val="22"/>
        </w:rPr>
        <w:t>00:09:02,488 --&gt; 00:09:04,748 [Speaker 2]</w:t>
      </w:r>
    </w:p>
    <w:p>
      <w:r>
        <w:rPr>
          <w:sz w:val="22"/>
        </w:rPr>
        <w:t xml:space="preserve">Should I not move the car somewhere? It's so hot here. </w:t>
      </w:r>
    </w:p>
    <w:p/>
    <w:p>
      <w:r>
        <w:rPr>
          <w:b/>
          <w:sz w:val="22"/>
        </w:rPr>
        <w:t>00:09:04,748 --&gt; 00:09:08,368 [Speaker 1]</w:t>
      </w:r>
    </w:p>
    <w:p>
      <w:r>
        <w:rPr>
          <w:sz w:val="22"/>
        </w:rPr>
        <w:t xml:space="preserve">No, it's fine. I'm, I'm... Like, also it's... I'm, I'm nervous. </w:t>
      </w:r>
    </w:p>
    <w:p/>
    <w:p>
      <w:r>
        <w:rPr>
          <w:b/>
          <w:sz w:val="22"/>
        </w:rPr>
        <w:t>00:09:08,368 --&gt; 00:09:08,428 [Speaker 2]</w:t>
      </w:r>
    </w:p>
    <w:p>
      <w:r>
        <w:rPr>
          <w:sz w:val="22"/>
        </w:rPr>
        <w:t xml:space="preserve">[laughs] </w:t>
      </w:r>
    </w:p>
    <w:p/>
    <w:p>
      <w:r>
        <w:rPr>
          <w:b/>
          <w:sz w:val="22"/>
        </w:rPr>
        <w:t>00:09:08,428 --&gt; 00:09:10,468 [Speaker 1]</w:t>
      </w:r>
    </w:p>
    <w:p>
      <w:r>
        <w:rPr>
          <w:sz w:val="22"/>
        </w:rPr>
        <w:t xml:space="preserve">Um, you know, it's just- </w:t>
      </w:r>
    </w:p>
    <w:p/>
    <w:p>
      <w:r>
        <w:rPr>
          <w:b/>
          <w:sz w:val="22"/>
        </w:rPr>
        <w:t>00:09:10,468 --&gt; 00:09:10,778 [Speaker 2]</w:t>
      </w:r>
    </w:p>
    <w:p>
      <w:r>
        <w:rPr>
          <w:sz w:val="22"/>
        </w:rPr>
        <w:t xml:space="preserve">It's so bad </w:t>
      </w:r>
    </w:p>
    <w:p/>
    <w:p>
      <w:r>
        <w:rPr>
          <w:b/>
          <w:sz w:val="22"/>
        </w:rPr>
        <w:t>00:09:10,778 --&gt; 00:09:12,798 [Speaker 1]</w:t>
      </w:r>
    </w:p>
    <w:p>
      <w:r>
        <w:rPr>
          <w:sz w:val="22"/>
        </w:rPr>
        <w:t xml:space="preserve">... it's causing me to have anxiety. [laughs] </w:t>
      </w:r>
    </w:p>
    <w:p/>
    <w:p>
      <w:r>
        <w:rPr>
          <w:b/>
          <w:sz w:val="22"/>
        </w:rPr>
        <w:t>00:09:12,798 --&gt; 00:09:13,998 [Speaker 2]</w:t>
      </w:r>
    </w:p>
    <w:p>
      <w:r>
        <w:rPr>
          <w:sz w:val="22"/>
        </w:rPr>
        <w:t xml:space="preserve">Shame, man. Yeah. </w:t>
      </w:r>
    </w:p>
    <w:p/>
    <w:p>
      <w:r>
        <w:rPr>
          <w:b/>
          <w:sz w:val="22"/>
        </w:rPr>
        <w:t>00:09:13,998 --&gt; 00:09:14,848 [Speaker 1]</w:t>
      </w:r>
    </w:p>
    <w:p>
      <w:r>
        <w:rPr>
          <w:sz w:val="22"/>
        </w:rPr>
        <w:t xml:space="preserve">Yeah. So. </w:t>
      </w:r>
    </w:p>
    <w:p/>
    <w:p>
      <w:r>
        <w:rPr>
          <w:b/>
          <w:sz w:val="22"/>
        </w:rPr>
        <w:t>00:09:14,848 --&gt; 00:09:27,018 [Speaker 2]</w:t>
      </w:r>
    </w:p>
    <w:p>
      <w:r>
        <w:rPr>
          <w:sz w:val="22"/>
        </w:rPr>
        <w:t xml:space="preserve">Sometimes it's good to tell a story like that. Uh, I, I think a psychological... I once went to a psychologist for a problem I had, and he said, "You know, tell your story to your whatever you record it-" </w:t>
      </w:r>
    </w:p>
    <w:p/>
    <w:p>
      <w:r>
        <w:rPr>
          <w:b/>
          <w:sz w:val="22"/>
        </w:rPr>
        <w:t>00:09:27,018 --&gt; 00:09:27,018 [Speaker 1]</w:t>
      </w:r>
    </w:p>
    <w:p>
      <w:r>
        <w:rPr>
          <w:sz w:val="22"/>
        </w:rPr>
        <w:t xml:space="preserve">Exactly </w:t>
      </w:r>
    </w:p>
    <w:p/>
    <w:p>
      <w:r>
        <w:rPr>
          <w:b/>
          <w:sz w:val="22"/>
        </w:rPr>
        <w:t>00:09:27,018 --&gt; 00:09:28,488 [Speaker 2]</w:t>
      </w:r>
    </w:p>
    <w:p>
      <w:r>
        <w:rPr>
          <w:sz w:val="22"/>
        </w:rPr>
        <w:t xml:space="preserve">... "and then listen to it." </w:t>
      </w:r>
    </w:p>
    <w:p/>
    <w:p>
      <w:r>
        <w:rPr>
          <w:b/>
          <w:sz w:val="22"/>
        </w:rPr>
        <w:t>00:09:28,488 --&gt; 00:09:29,088 [Speaker 1]</w:t>
      </w:r>
    </w:p>
    <w:p>
      <w:r>
        <w:rPr>
          <w:sz w:val="22"/>
        </w:rPr>
        <w:t xml:space="preserve">Exactly. </w:t>
      </w:r>
    </w:p>
    <w:p/>
    <w:p>
      <w:r>
        <w:rPr>
          <w:b/>
          <w:sz w:val="22"/>
        </w:rPr>
        <w:t>00:09:29,088 --&gt; 00:09:30,908 [Speaker 2]</w:t>
      </w:r>
    </w:p>
    <w:p>
      <w:r>
        <w:rPr>
          <w:sz w:val="22"/>
        </w:rPr>
        <w:t xml:space="preserve">So I can always send it to you. [laughs] </w:t>
      </w:r>
    </w:p>
    <w:p/>
    <w:p>
      <w:r>
        <w:rPr>
          <w:b/>
          <w:sz w:val="22"/>
        </w:rPr>
        <w:t>00:09:30,908 --&gt; 00:09:34,408 [Speaker 1]</w:t>
      </w:r>
    </w:p>
    <w:p>
      <w:r>
        <w:rPr>
          <w:sz w:val="22"/>
        </w:rPr>
        <w:t xml:space="preserve">No, you must. Um, </w:t>
      </w:r>
    </w:p>
    <w:p/>
    <w:p>
      <w:r>
        <w:rPr>
          <w:b/>
          <w:sz w:val="22"/>
        </w:rPr>
        <w:t>00:09:34,468 --&gt; 00:09:37,898 [Speaker 1]</w:t>
      </w:r>
    </w:p>
    <w:p>
      <w:r>
        <w:rPr>
          <w:sz w:val="22"/>
        </w:rPr>
        <w:t xml:space="preserve">so yeah, this was her and Andy. Um, I think- </w:t>
      </w:r>
    </w:p>
    <w:p/>
    <w:p>
      <w:r>
        <w:rPr>
          <w:b/>
          <w:sz w:val="22"/>
        </w:rPr>
        <w:t>00:09:37,898 --&gt; 00:09:39,588 [Speaker 2]</w:t>
      </w:r>
    </w:p>
    <w:p>
      <w:r>
        <w:rPr>
          <w:sz w:val="22"/>
        </w:rPr>
        <w:t xml:space="preserve">Uh, do you think she killed him? </w:t>
      </w:r>
    </w:p>
    <w:p/>
    <w:p>
      <w:r>
        <w:rPr>
          <w:b/>
          <w:sz w:val="22"/>
        </w:rPr>
        <w:t>00:09:39,588 --&gt; 00:09:40,948 [Speaker 1]</w:t>
      </w:r>
    </w:p>
    <w:p>
      <w:r>
        <w:rPr>
          <w:sz w:val="22"/>
        </w:rPr>
        <w:t xml:space="preserve">I think so. </w:t>
      </w:r>
    </w:p>
    <w:p/>
    <w:p>
      <w:r>
        <w:rPr>
          <w:b/>
          <w:sz w:val="22"/>
        </w:rPr>
        <w:t>00:09:40,948 --&gt; 00:09:43,368 [Speaker 2]</w:t>
      </w:r>
    </w:p>
    <w:p>
      <w:r>
        <w:rPr>
          <w:sz w:val="22"/>
        </w:rPr>
        <w:t xml:space="preserve">Sure. </w:t>
      </w:r>
    </w:p>
    <w:p/>
    <w:p>
      <w:r>
        <w:rPr>
          <w:b/>
          <w:sz w:val="22"/>
        </w:rPr>
        <w:t>00:09:43,448 --&gt; 00:09:52,248 [Speaker 2]</w:t>
      </w:r>
    </w:p>
    <w:p>
      <w:r>
        <w:rPr>
          <w:sz w:val="22"/>
        </w:rPr>
        <w:t xml:space="preserve">Yeah. And w- do you think she was able to get poison or was it... Was Robert still involved? </w:t>
      </w:r>
    </w:p>
    <w:p/>
    <w:p>
      <w:r>
        <w:rPr>
          <w:b/>
          <w:sz w:val="22"/>
        </w:rPr>
        <w:t>00:09:52,248 --&gt; 00:10:02,068 [Speaker 1]</w:t>
      </w:r>
    </w:p>
    <w:p>
      <w:r>
        <w:rPr>
          <w:sz w:val="22"/>
        </w:rPr>
        <w:t xml:space="preserve">Robert was around, but not... After, um, Andy died, Robert came to stay with her. I was, again, I was furious because, like, </w:t>
      </w:r>
    </w:p>
    <w:p/>
    <w:p>
      <w:r>
        <w:rPr>
          <w:b/>
          <w:sz w:val="22"/>
        </w:rPr>
        <w:t>00:10:02,068 --&gt; 00:10:07,228 [Speaker 1]</w:t>
      </w:r>
    </w:p>
    <w:p>
      <w:r>
        <w:rPr>
          <w:sz w:val="22"/>
        </w:rPr>
        <w:t xml:space="preserve">can you just not get rid of this guy? You know, like, why does he always have to be in your life? Why- </w:t>
      </w:r>
    </w:p>
    <w:p/>
    <w:p>
      <w:r>
        <w:rPr>
          <w:b/>
          <w:sz w:val="22"/>
        </w:rPr>
        <w:t>00:10:07,228 --&gt; 00:10:08,948 [Speaker 2]</w:t>
      </w:r>
    </w:p>
    <w:p>
      <w:r>
        <w:rPr>
          <w:sz w:val="22"/>
        </w:rPr>
        <w:t xml:space="preserve">Was he still a, a, a bum? </w:t>
      </w:r>
    </w:p>
    <w:p/>
    <w:p>
      <w:r>
        <w:rPr>
          <w:b/>
          <w:sz w:val="22"/>
        </w:rPr>
        <w:t>00:10:08,948 --&gt; 00:10:09,168 [Speaker 1]</w:t>
      </w:r>
    </w:p>
    <w:p>
      <w:r>
        <w:rPr>
          <w:sz w:val="22"/>
        </w:rPr>
        <w:t xml:space="preserve">Mm. </w:t>
      </w:r>
    </w:p>
    <w:p/>
    <w:p>
      <w:r>
        <w:rPr>
          <w:b/>
          <w:sz w:val="22"/>
        </w:rPr>
        <w:t>00:10:09,168 --&gt; 00:10:10,388 [Speaker 2]</w:t>
      </w:r>
    </w:p>
    <w:p>
      <w:r>
        <w:rPr>
          <w:sz w:val="22"/>
        </w:rPr>
        <w:t xml:space="preserve">Already a bum at that point? </w:t>
      </w:r>
    </w:p>
    <w:p/>
    <w:p>
      <w:r>
        <w:rPr>
          <w:b/>
          <w:sz w:val="22"/>
        </w:rPr>
        <w:t>00:10:10,388 --&gt; 00:10:19,228 [Speaker 1]</w:t>
      </w:r>
    </w:p>
    <w:p>
      <w:r>
        <w:rPr>
          <w:sz w:val="22"/>
        </w:rPr>
        <w:t xml:space="preserve">Yeah. I think after my father passed away, he just, you know, stole everything from my mother, sold everything. He was on drugs. </w:t>
      </w:r>
    </w:p>
    <w:p/>
    <w:p>
      <w:r>
        <w:rPr>
          <w:b/>
          <w:sz w:val="22"/>
        </w:rPr>
        <w:t>00:10:19,228 --&gt; 00:10:19,957 [Speaker 2]</w:t>
      </w:r>
    </w:p>
    <w:p>
      <w:r>
        <w:rPr>
          <w:sz w:val="22"/>
        </w:rPr>
        <w:t xml:space="preserve">Oh, okay. </w:t>
      </w:r>
    </w:p>
    <w:p/>
    <w:p>
      <w:r>
        <w:rPr>
          <w:b/>
          <w:sz w:val="22"/>
        </w:rPr>
        <w:t>00:10:19,957 --&gt; 00:10:24,447 [Speaker 1]</w:t>
      </w:r>
    </w:p>
    <w:p>
      <w:r>
        <w:rPr>
          <w:sz w:val="22"/>
        </w:rPr>
        <w:t xml:space="preserve">He, you know, um... But I think she just kept pumping him with money. </w:t>
      </w:r>
    </w:p>
    <w:p/>
    <w:p>
      <w:r>
        <w:rPr>
          <w:b/>
          <w:sz w:val="22"/>
        </w:rPr>
        <w:t>00:10:24,447 --&gt; 00:10:27,448 [Speaker 2]</w:t>
      </w:r>
    </w:p>
    <w:p>
      <w:r>
        <w:rPr>
          <w:sz w:val="22"/>
        </w:rPr>
        <w:t xml:space="preserve">Because maybe he knew. Mm-hmm. </w:t>
      </w:r>
    </w:p>
    <w:p/>
    <w:p>
      <w:r>
        <w:rPr>
          <w:b/>
          <w:sz w:val="22"/>
        </w:rPr>
        <w:t>00:10:27,448 --&gt; 00:10:31,708 [Speaker 1]</w:t>
      </w:r>
    </w:p>
    <w:p>
      <w:r>
        <w:rPr>
          <w:sz w:val="22"/>
        </w:rPr>
        <w:t xml:space="preserve">Yeah. And he just, you know, had drugs and all of that. </w:t>
      </w:r>
    </w:p>
    <w:p/>
    <w:p>
      <w:r>
        <w:rPr>
          <w:b/>
          <w:sz w:val="22"/>
        </w:rPr>
        <w:t>00:10:31,708 --&gt; 00:10:34,588 [Speaker 2]</w:t>
      </w:r>
    </w:p>
    <w:p>
      <w:r>
        <w:rPr>
          <w:sz w:val="22"/>
        </w:rPr>
        <w:t xml:space="preserve">So that was the death of Andy- </w:t>
      </w:r>
    </w:p>
    <w:p/>
    <w:p>
      <w:r>
        <w:rPr>
          <w:b/>
          <w:sz w:val="22"/>
        </w:rPr>
        <w:t>00:10:34,588 --&gt; 00:10:34,948 [Speaker 1]</w:t>
      </w:r>
    </w:p>
    <w:p>
      <w:r>
        <w:rPr>
          <w:sz w:val="22"/>
        </w:rPr>
        <w:t xml:space="preserve">Yeah </w:t>
      </w:r>
    </w:p>
    <w:p/>
    <w:p>
      <w:r>
        <w:rPr>
          <w:b/>
          <w:sz w:val="22"/>
        </w:rPr>
        <w:t>00:10:34,948 --&gt; 00:10:39,448 [Speaker 2]</w:t>
      </w:r>
    </w:p>
    <w:p>
      <w:r>
        <w:rPr>
          <w:sz w:val="22"/>
        </w:rPr>
        <w:t xml:space="preserve">... Wookie. And then shortly afterwards was Neisby. </w:t>
      </w:r>
    </w:p>
    <w:p/>
    <w:p>
      <w:r>
        <w:rPr>
          <w:b/>
          <w:sz w:val="22"/>
        </w:rPr>
        <w:t>00:10:39,448 --&gt; 00:10:41,628 [Speaker 1]</w:t>
      </w:r>
    </w:p>
    <w:p>
      <w:r>
        <w:rPr>
          <w:sz w:val="22"/>
        </w:rPr>
        <w:t xml:space="preserve">Yes. That was in 2012. </w:t>
      </w:r>
    </w:p>
    <w:p/>
    <w:p>
      <w:r>
        <w:rPr>
          <w:b/>
          <w:sz w:val="22"/>
        </w:rPr>
        <w:t>00:10:41,628 --&gt; 00:10:42,568 [Speaker 2]</w:t>
      </w:r>
    </w:p>
    <w:p>
      <w:r>
        <w:rPr>
          <w:sz w:val="22"/>
        </w:rPr>
        <w:t xml:space="preserve">Yeah. </w:t>
      </w:r>
    </w:p>
    <w:p/>
    <w:p>
      <w:r>
        <w:rPr>
          <w:b/>
          <w:sz w:val="22"/>
        </w:rPr>
        <w:t>00:10:42,568 --&gt; 00:11:12,768 [Speaker 1]</w:t>
      </w:r>
    </w:p>
    <w:p>
      <w:r>
        <w:rPr>
          <w:sz w:val="22"/>
        </w:rPr>
        <w:t xml:space="preserve">Um, so I mean, she now, you know, was living on her own there in the farm in Walkerville. And, um, you know, next best thing, I get a call, she's been arrested. You know? And, um, so I'm like, "What do you mean you've been arrested?" So John and I drove to, I think it was the De Aar police station. And, um, so, you know, I get there, and there's Robert. </w:t>
      </w:r>
    </w:p>
    <w:p/>
    <w:p>
      <w:r>
        <w:rPr>
          <w:b/>
          <w:sz w:val="22"/>
        </w:rPr>
        <w:t>00:11:12,768 --&gt; 00:11:14,868 [Speaker 1]</w:t>
      </w:r>
    </w:p>
    <w:p>
      <w:r>
        <w:rPr>
          <w:sz w:val="22"/>
        </w:rPr>
        <w:t xml:space="preserve">You know, thank God for God. </w:t>
      </w:r>
    </w:p>
    <w:p/>
    <w:p>
      <w:r>
        <w:rPr>
          <w:b/>
          <w:sz w:val="22"/>
        </w:rPr>
        <w:t>00:11:14,868 --&gt; 00:11:15,488 [Speaker 2]</w:t>
      </w:r>
    </w:p>
    <w:p>
      <w:r>
        <w:rPr>
          <w:sz w:val="22"/>
        </w:rPr>
        <w:t xml:space="preserve">[laughs] </w:t>
      </w:r>
    </w:p>
    <w:p/>
    <w:p>
      <w:r>
        <w:rPr>
          <w:b/>
          <w:sz w:val="22"/>
        </w:rPr>
        <w:t>00:11:15,488 --&gt; 00:11:18,868 [Speaker 1]</w:t>
      </w:r>
    </w:p>
    <w:p>
      <w:r>
        <w:rPr>
          <w:sz w:val="22"/>
        </w:rPr>
        <w:t xml:space="preserve">You know, because really [laughs] </w:t>
      </w:r>
    </w:p>
    <w:p/>
    <w:p>
      <w:r>
        <w:rPr>
          <w:b/>
          <w:sz w:val="22"/>
        </w:rPr>
        <w:t>00:11:18,868 --&gt; 00:11:19,448 [Speaker 2]</w:t>
      </w:r>
    </w:p>
    <w:p>
      <w:r>
        <w:rPr>
          <w:sz w:val="22"/>
        </w:rPr>
        <w:t xml:space="preserve">Okay. </w:t>
      </w:r>
    </w:p>
    <w:p/>
    <w:p>
      <w:r>
        <w:rPr>
          <w:b/>
          <w:sz w:val="22"/>
        </w:rPr>
        <w:t>00:11:19,448 --&gt; 00:12:01,748 [Speaker 1]</w:t>
      </w:r>
    </w:p>
    <w:p>
      <w:r>
        <w:rPr>
          <w:sz w:val="22"/>
        </w:rPr>
        <w:t xml:space="preserve">I, I, I thank God I had given my life to Jesus, because I think you know that guy. Um, and then my mother comes out, and I'm like, "What's going on?" They're saying, "No, um, a man came to stay at my house, and then I, I killed him," and whatever. And I'm like, "Well, do you know this man?" "No, I've never met him in my life." You know, and, um, so now she, you know... Then the trial, uh, the, the bail application, and they, um, didn't give her bail. Well, it was still going on, and she was in Sun City. And, um, they, for some reason, they let Robert go. But you know, her farm, you know, we tried to, um, </w:t>
      </w:r>
    </w:p>
    <w:p/>
    <w:p>
      <w:r>
        <w:rPr>
          <w:b/>
          <w:sz w:val="22"/>
        </w:rPr>
        <w:t>00:12:01,748 --&gt; 00:12:23,908 [Speaker 1]</w:t>
      </w:r>
    </w:p>
    <w:p>
      <w:r>
        <w:rPr>
          <w:sz w:val="22"/>
        </w:rPr>
        <w:t xml:space="preserve">just secure her farm and all of that, but people had already started coming and stealing.Um, you know, stuff. And a lot of her stuff was gone, ransacked, everything gone, you know? And, um, so she... You know, we tried now to help her, and, um, so that she then got bail. And, um, </w:t>
      </w:r>
    </w:p>
    <w:p/>
    <w:p>
      <w:r>
        <w:rPr>
          <w:b/>
          <w:sz w:val="22"/>
        </w:rPr>
        <w:t>00:12:23,908 --&gt; 00:13:11,088 [Speaker 1]</w:t>
      </w:r>
    </w:p>
    <w:p>
      <w:r>
        <w:rPr>
          <w:sz w:val="22"/>
        </w:rPr>
        <w:t xml:space="preserve">now she couldn't exactly go and stay on the farm, so she came to stay with us. And through, like, I think it was the Sunday Times or the You magazine or some way that I found out that she did actually know this guy. It was video footage of her and, and I was furious, and I, I went to her and I said, "But it's here. How could you lie to me like that," you know? But she's very manipulative. And, you know, by then I had now started to become very wary of her, very short with her. You know, I had started to lose my patience with her because, you know, if it's one thing, it's not another, it's this, it's that, you know, and it's just this cycle that keeps going on with her. And, you know, we tried to then get her help at church and... But she's very manipulative, you know? </w:t>
      </w:r>
    </w:p>
    <w:p/>
    <w:p>
      <w:r>
        <w:rPr>
          <w:b/>
          <w:sz w:val="22"/>
        </w:rPr>
        <w:t>00:13:11,088 --&gt; 00:13:18,378 [Speaker 2]</w:t>
      </w:r>
    </w:p>
    <w:p>
      <w:r>
        <w:rPr>
          <w:sz w:val="22"/>
        </w:rPr>
        <w:t xml:space="preserve">I mean, is she the, the type of person that would even lie to the, the, the pastor or to the psychologist or psychiatrist? </w:t>
      </w:r>
    </w:p>
    <w:p/>
    <w:p>
      <w:r>
        <w:rPr>
          <w:b/>
          <w:sz w:val="22"/>
        </w:rPr>
        <w:t>00:13:18,378 --&gt; 00:13:29,748 [Speaker 1]</w:t>
      </w:r>
    </w:p>
    <w:p>
      <w:r>
        <w:rPr>
          <w:sz w:val="22"/>
        </w:rPr>
        <w:t xml:space="preserve">Absolutely. You know, she would, um, you know, give herself a diagnosis and the psychologist would believe her. [laughs] </w:t>
      </w:r>
    </w:p>
    <w:p/>
    <w:p>
      <w:r>
        <w:rPr>
          <w:b/>
          <w:sz w:val="22"/>
        </w:rPr>
        <w:t>00:13:29,808 --&gt; 00:13:47,458 [Speaker 1]</w:t>
      </w:r>
    </w:p>
    <w:p>
      <w:r>
        <w:rPr>
          <w:sz w:val="22"/>
        </w:rPr>
        <w:t xml:space="preserve">You know? And we tried to help her. She stayed with us. You know, our lives was in absolute chaos because I just began to realize that she doesn't like to see peace around her. You know, I know this is my mother. I know it's harsh to say. </w:t>
      </w:r>
    </w:p>
    <w:p/>
    <w:p>
      <w:r>
        <w:rPr>
          <w:b/>
          <w:sz w:val="22"/>
        </w:rPr>
        <w:t>00:13:47,458 --&gt; 00:13:47,518 [Speaker 2]</w:t>
      </w:r>
    </w:p>
    <w:p>
      <w:r>
        <w:rPr>
          <w:sz w:val="22"/>
        </w:rPr>
        <w:t xml:space="preserve">Mm. </w:t>
      </w:r>
    </w:p>
    <w:p/>
    <w:p>
      <w:r>
        <w:rPr>
          <w:b/>
          <w:sz w:val="22"/>
        </w:rPr>
        <w:t>00:13:47,518 --&gt; 00:13:54,548 [Speaker 1]</w:t>
      </w:r>
    </w:p>
    <w:p>
      <w:r>
        <w:rPr>
          <w:sz w:val="22"/>
        </w:rPr>
        <w:t xml:space="preserve">I love my mother dearly, you know, and that is why we tolerated her when she was with us because we wanted her to, to get help. </w:t>
      </w:r>
    </w:p>
    <w:p/>
    <w:p>
      <w:r>
        <w:rPr>
          <w:b/>
          <w:sz w:val="22"/>
        </w:rPr>
        <w:t>00:13:54,548 --&gt; 00:13:55,068 [Speaker 2]</w:t>
      </w:r>
    </w:p>
    <w:p>
      <w:r>
        <w:rPr>
          <w:sz w:val="22"/>
        </w:rPr>
        <w:t xml:space="preserve">Mm. </w:t>
      </w:r>
    </w:p>
    <w:p/>
    <w:p>
      <w:r>
        <w:rPr>
          <w:b/>
          <w:sz w:val="22"/>
        </w:rPr>
        <w:t>00:13:55,068 --&gt; 00:14:03,948 [Speaker 1]</w:t>
      </w:r>
    </w:p>
    <w:p>
      <w:r>
        <w:rPr>
          <w:sz w:val="22"/>
        </w:rPr>
        <w:t xml:space="preserve">You know, we felt that, you know, by bringing her with to church, you know, by just allowing her to hear the word, the truth, you know, that she would get the help. </w:t>
      </w:r>
    </w:p>
    <w:p/>
    <w:p>
      <w:r>
        <w:rPr>
          <w:b/>
          <w:sz w:val="22"/>
        </w:rPr>
        <w:t>00:14:03,948 --&gt; 00:14:05,628 [Speaker 2]</w:t>
      </w:r>
    </w:p>
    <w:p>
      <w:r>
        <w:rPr>
          <w:sz w:val="22"/>
        </w:rPr>
        <w:t xml:space="preserve">Was that still River Church? </w:t>
      </w:r>
    </w:p>
    <w:p/>
    <w:p>
      <w:r>
        <w:rPr>
          <w:b/>
          <w:sz w:val="22"/>
        </w:rPr>
        <w:t>00:14:05,628 --&gt; 00:14:07,008 [Speaker 1]</w:t>
      </w:r>
    </w:p>
    <w:p>
      <w:r>
        <w:rPr>
          <w:sz w:val="22"/>
        </w:rPr>
        <w:t xml:space="preserve">No, we were part of- </w:t>
      </w:r>
    </w:p>
    <w:p/>
    <w:p>
      <w:r>
        <w:rPr>
          <w:b/>
          <w:sz w:val="22"/>
        </w:rPr>
        <w:t>00:14:07,008 --&gt; 00:14:07,078 [Speaker 2]</w:t>
      </w:r>
    </w:p>
    <w:p>
      <w:r>
        <w:rPr>
          <w:sz w:val="22"/>
        </w:rPr>
        <w:t xml:space="preserve">It was your church </w:t>
      </w:r>
    </w:p>
    <w:p/>
    <w:p>
      <w:r>
        <w:rPr>
          <w:b/>
          <w:sz w:val="22"/>
        </w:rPr>
        <w:t>00:14:07,078 --&gt; 00:14:08,468 [Speaker 1]</w:t>
      </w:r>
    </w:p>
    <w:p>
      <w:r>
        <w:rPr>
          <w:sz w:val="22"/>
        </w:rPr>
        <w:t xml:space="preserve">... yeah, our church. Um- </w:t>
      </w:r>
    </w:p>
    <w:p/>
    <w:p>
      <w:r>
        <w:rPr>
          <w:b/>
          <w:sz w:val="22"/>
        </w:rPr>
        <w:t>00:14:08,468 --&gt; 00:14:09,458 [Speaker 2]</w:t>
      </w:r>
    </w:p>
    <w:p>
      <w:r>
        <w:rPr>
          <w:sz w:val="22"/>
        </w:rPr>
        <w:t xml:space="preserve">What is it called? </w:t>
      </w:r>
    </w:p>
    <w:p/>
    <w:p>
      <w:r>
        <w:rPr>
          <w:b/>
          <w:sz w:val="22"/>
        </w:rPr>
        <w:t>00:14:09,458 --&gt; 00:14:11,348 [Speaker 1]</w:t>
      </w:r>
    </w:p>
    <w:p>
      <w:r>
        <w:rPr>
          <w:sz w:val="22"/>
        </w:rPr>
        <w:t xml:space="preserve">We were part of Cornerstone Church- </w:t>
      </w:r>
    </w:p>
    <w:p/>
    <w:p>
      <w:r>
        <w:rPr>
          <w:b/>
          <w:sz w:val="22"/>
        </w:rPr>
        <w:t>00:14:11,348 --&gt; 00:14:12,448 [Speaker 2]</w:t>
      </w:r>
    </w:p>
    <w:p>
      <w:r>
        <w:rPr>
          <w:sz w:val="22"/>
        </w:rPr>
        <w:t xml:space="preserve">Okay </w:t>
      </w:r>
    </w:p>
    <w:p/>
    <w:p>
      <w:r>
        <w:rPr>
          <w:b/>
          <w:sz w:val="22"/>
        </w:rPr>
        <w:t>00:14:12,448 --&gt; 00:14:13,888 [Speaker 1]</w:t>
      </w:r>
    </w:p>
    <w:p>
      <w:r>
        <w:rPr>
          <w:sz w:val="22"/>
        </w:rPr>
        <w:t xml:space="preserve">... at that time. And, um- </w:t>
      </w:r>
    </w:p>
    <w:p/>
    <w:p>
      <w:r>
        <w:rPr>
          <w:b/>
          <w:sz w:val="22"/>
        </w:rPr>
        <w:t>00:14:13,888 --&gt; 00:14:15,628 [Speaker 2]</w:t>
      </w:r>
    </w:p>
    <w:p>
      <w:r>
        <w:rPr>
          <w:sz w:val="22"/>
        </w:rPr>
        <w:t xml:space="preserve">But that's not the church at your house. </w:t>
      </w:r>
    </w:p>
    <w:p/>
    <w:p>
      <w:r>
        <w:rPr>
          <w:b/>
          <w:sz w:val="22"/>
        </w:rPr>
        <w:t>00:14:15,628 --&gt; 00:14:16,147 [Speaker 1]</w:t>
      </w:r>
    </w:p>
    <w:p>
      <w:r>
        <w:rPr>
          <w:sz w:val="22"/>
        </w:rPr>
        <w:t xml:space="preserve">No. </w:t>
      </w:r>
    </w:p>
    <w:p/>
    <w:p>
      <w:r>
        <w:rPr>
          <w:b/>
          <w:sz w:val="22"/>
        </w:rPr>
        <w:t>00:14:16,147 --&gt; 00:14:16,388 [Speaker 2]</w:t>
      </w:r>
    </w:p>
    <w:p>
      <w:r>
        <w:rPr>
          <w:sz w:val="22"/>
        </w:rPr>
        <w:t xml:space="preserve">Okay. </w:t>
      </w:r>
    </w:p>
    <w:p/>
    <w:p>
      <w:r>
        <w:rPr>
          <w:b/>
          <w:sz w:val="22"/>
        </w:rPr>
        <w:t>00:14:16,388 --&gt; 00:14:18,988 [Speaker 1]</w:t>
      </w:r>
    </w:p>
    <w:p>
      <w:r>
        <w:rPr>
          <w:sz w:val="22"/>
        </w:rPr>
        <w:t xml:space="preserve">So we sort of planted out on our own. </w:t>
      </w:r>
    </w:p>
    <w:p/>
    <w:p>
      <w:r>
        <w:rPr>
          <w:b/>
          <w:sz w:val="22"/>
        </w:rPr>
        <w:t>00:14:18,988 --&gt; 00:14:19,628 [Speaker 2]</w:t>
      </w:r>
    </w:p>
    <w:p>
      <w:r>
        <w:rPr>
          <w:sz w:val="22"/>
        </w:rPr>
        <w:t xml:space="preserve">Okay. </w:t>
      </w:r>
    </w:p>
    <w:p/>
    <w:p>
      <w:r>
        <w:rPr>
          <w:b/>
          <w:sz w:val="22"/>
        </w:rPr>
        <w:t>00:14:19,628 --&gt; 00:14:21,808 [Speaker 1]</w:t>
      </w:r>
    </w:p>
    <w:p>
      <w:r>
        <w:rPr>
          <w:sz w:val="22"/>
        </w:rPr>
        <w:t xml:space="preserve">Um, through, through Cornerstone. </w:t>
      </w:r>
    </w:p>
    <w:p/>
    <w:p>
      <w:r>
        <w:rPr>
          <w:b/>
          <w:sz w:val="22"/>
        </w:rPr>
        <w:t>00:14:21,808 --&gt; 00:14:22,228 [Speaker 2]</w:t>
      </w:r>
    </w:p>
    <w:p>
      <w:r>
        <w:rPr>
          <w:sz w:val="22"/>
        </w:rPr>
        <w:t xml:space="preserve">Mm. </w:t>
      </w:r>
    </w:p>
    <w:p/>
    <w:p>
      <w:r>
        <w:rPr>
          <w:b/>
          <w:sz w:val="22"/>
        </w:rPr>
        <w:t>00:14:22,228 --&gt; 00:14:22,918 [Speaker 1]</w:t>
      </w:r>
    </w:p>
    <w:p>
      <w:r>
        <w:rPr>
          <w:sz w:val="22"/>
        </w:rPr>
        <w:t xml:space="preserve">Um, you know. </w:t>
      </w:r>
    </w:p>
    <w:p/>
    <w:p>
      <w:r>
        <w:rPr>
          <w:b/>
          <w:sz w:val="22"/>
        </w:rPr>
        <w:t>00:14:22,918 --&gt; 00:14:24,187 [Speaker 2]</w:t>
      </w:r>
    </w:p>
    <w:p>
      <w:r>
        <w:rPr>
          <w:sz w:val="22"/>
        </w:rPr>
        <w:t xml:space="preserve">You're still affiliated with them. </w:t>
      </w:r>
    </w:p>
    <w:p/>
    <w:p>
      <w:r>
        <w:rPr>
          <w:b/>
          <w:sz w:val="22"/>
        </w:rPr>
        <w:t>00:14:24,188 --&gt; 00:14:31,078 [Speaker 1]</w:t>
      </w:r>
    </w:p>
    <w:p>
      <w:r>
        <w:rPr>
          <w:sz w:val="22"/>
        </w:rPr>
        <w:t xml:space="preserve">Yes, we are. And, um, so, you know, we just wanted her to get help. </w:t>
      </w:r>
    </w:p>
    <w:p/>
    <w:p>
      <w:r>
        <w:rPr>
          <w:b/>
          <w:sz w:val="22"/>
        </w:rPr>
        <w:t>00:14:31,078 --&gt; 00:14:31,108 [Speaker 2]</w:t>
      </w:r>
    </w:p>
    <w:p>
      <w:r>
        <w:rPr>
          <w:sz w:val="22"/>
        </w:rPr>
        <w:t xml:space="preserve">Yeah. </w:t>
      </w:r>
    </w:p>
    <w:p/>
    <w:p>
      <w:r>
        <w:rPr>
          <w:b/>
          <w:sz w:val="22"/>
        </w:rPr>
        <w:t>00:14:31,108 --&gt; 00:15:05,208 [Speaker 1]</w:t>
      </w:r>
    </w:p>
    <w:p>
      <w:r>
        <w:rPr>
          <w:sz w:val="22"/>
        </w:rPr>
        <w:t xml:space="preserve">You know, and, you know, people at church were helpful and they, you know, they... The pastors, they tried to help her. They tried to counsel her, you know, and that sort of thing. And, you know, she just... We moved into our new place and it was just chaos. I was pregnant with my second child, and, you know, she just caused such chaos around us, you know, with our friends, with our family, John's family. You know, it was almost as if, when I look back at it now, she just... It was almost as if she wanted to just... She was maybe jealous of me. </w:t>
      </w:r>
    </w:p>
    <w:p/>
    <w:p>
      <w:r>
        <w:rPr>
          <w:b/>
          <w:sz w:val="22"/>
        </w:rPr>
        <w:t>00:15:05,208 --&gt; 00:15:05,528 [Speaker 2]</w:t>
      </w:r>
    </w:p>
    <w:p>
      <w:r>
        <w:rPr>
          <w:sz w:val="22"/>
        </w:rPr>
        <w:t xml:space="preserve">Yeah. </w:t>
      </w:r>
    </w:p>
    <w:p/>
    <w:p>
      <w:r>
        <w:rPr>
          <w:b/>
          <w:sz w:val="22"/>
        </w:rPr>
        <w:t>00:15:05,528 --&gt; 00:15:09,908 [Speaker 1]</w:t>
      </w:r>
    </w:p>
    <w:p>
      <w:r>
        <w:rPr>
          <w:sz w:val="22"/>
        </w:rPr>
        <w:t xml:space="preserve">She was, um... She didn't like </w:t>
      </w:r>
    </w:p>
    <w:p/>
    <w:p>
      <w:r>
        <w:rPr>
          <w:b/>
          <w:sz w:val="22"/>
        </w:rPr>
        <w:t>00:15:09,908 --&gt; 00:15:10,608 [Speaker 1]</w:t>
      </w:r>
    </w:p>
    <w:p>
      <w:r>
        <w:rPr>
          <w:sz w:val="22"/>
        </w:rPr>
        <w:t xml:space="preserve">seeing- </w:t>
      </w:r>
    </w:p>
    <w:p/>
    <w:p>
      <w:r>
        <w:rPr>
          <w:b/>
          <w:sz w:val="22"/>
        </w:rPr>
        <w:t>00:15:10,688 --&gt; 00:15:11,668 [Speaker 2]</w:t>
      </w:r>
    </w:p>
    <w:p>
      <w:r>
        <w:rPr>
          <w:sz w:val="22"/>
        </w:rPr>
        <w:t xml:space="preserve">You happy </w:t>
      </w:r>
    </w:p>
    <w:p/>
    <w:p>
      <w:r>
        <w:rPr>
          <w:b/>
          <w:sz w:val="22"/>
        </w:rPr>
        <w:t>00:15:11,668 --&gt; 00:15:14,328 [Speaker 1]</w:t>
      </w:r>
    </w:p>
    <w:p>
      <w:r>
        <w:rPr>
          <w:sz w:val="22"/>
        </w:rPr>
        <w:t xml:space="preserve">... peace and happiness and... You know? </w:t>
      </w:r>
    </w:p>
    <w:p/>
    <w:p>
      <w:r>
        <w:rPr>
          <w:b/>
          <w:sz w:val="22"/>
        </w:rPr>
        <w:t>00:15:14,328 --&gt; 00:15:20,588 [Speaker 2]</w:t>
      </w:r>
    </w:p>
    <w:p>
      <w:r>
        <w:rPr>
          <w:sz w:val="22"/>
        </w:rPr>
        <w:t xml:space="preserve">I don't... What did... Do you think... What did the psychologist said about it? Could they diagnose it? </w:t>
      </w:r>
    </w:p>
    <w:p/>
    <w:p>
      <w:r>
        <w:rPr>
          <w:b/>
          <w:sz w:val="22"/>
        </w:rPr>
        <w:t>00:15:20,588 --&gt; 00:15:58,088 [Speaker 1]</w:t>
      </w:r>
    </w:p>
    <w:p>
      <w:r>
        <w:rPr>
          <w:sz w:val="22"/>
        </w:rPr>
        <w:t xml:space="preserve">You know, the... After, um, she was now... After she was arrested now for John Nasby and then she was now supposedly, um, being charged for fraud and all of that. Now, we didn't know, you know, all of this was going on because she didn't wanna tell us, and I wanted to get her help. She refused the help that I... You know, I'd had a list of psychiatrists. I even called to make appointments and so on, but she refused. And I even said, "Can I come with you? Because I don't know how to help you." She refused. She was like, "No, no, I'm going. I'm going and I've got a psychiatrist," and </w:t>
      </w:r>
    </w:p>
    <w:p/>
    <w:p>
      <w:r>
        <w:rPr>
          <w:b/>
          <w:sz w:val="22"/>
        </w:rPr>
        <w:t>00:15:58,088 --&gt; 00:17:22,228 [Speaker 1]</w:t>
      </w:r>
    </w:p>
    <w:p>
      <w:r>
        <w:rPr>
          <w:sz w:val="22"/>
        </w:rPr>
        <w:t xml:space="preserve">that was the first time she stayed with us, and then this whole John Nasby thing was going on. Then she moved out of our place. She found a job somewhere in Honeydew, and she moved out from our place and she went to stay with some friends that she picked up somewhere. I don't know. And, um, it was actually friends of my father that he knew from, like, years ago, and, um, she went to stay with them. And, um, so she was staying in Honeydew, and then this whole thing was happening. The fraud case was going on, and we didn't know. And one day I get a call from this, um, psychologist... Uh, no, social worker from the prison to say, "Your mom's been sentenced, but, um, I want to know from you what must we do. What is your take? Why haven't you been at the court? Why haven't you supported your mother?" And, um, I remember saying to her, "If she had told me, maybe I would be there." And she says, "Well, how can you not know?" I said, "Well, I didn't know." And they said, "Okay. Well, your mother's gonna be now sentenced. What do you think?" And I said, "Well, maybe she needs to stay in prison and get the help she needs because I'm not sure I can help her." And the lady was like, "Wow, okay." And I don't know what happened after that because then my mother made it seem as though we had now a rift, and she was moving to India. And she came and dumped stuff at my house and she left. </w:t>
      </w:r>
    </w:p>
    <w:p/>
    <w:p>
      <w:r>
        <w:rPr>
          <w:b/>
          <w:sz w:val="22"/>
        </w:rPr>
        <w:t>00:17:22,228 --&gt; 00:17:23,628 [Speaker 2]</w:t>
      </w:r>
    </w:p>
    <w:p>
      <w:r>
        <w:rPr>
          <w:sz w:val="22"/>
        </w:rPr>
        <w:t xml:space="preserve">Was she now sentenced? </w:t>
      </w:r>
    </w:p>
    <w:p/>
    <w:p>
      <w:r>
        <w:rPr>
          <w:b/>
          <w:sz w:val="22"/>
        </w:rPr>
        <w:t>00:17:23,628 --&gt; 00:17:24,888 [Speaker 1]</w:t>
      </w:r>
    </w:p>
    <w:p>
      <w:r>
        <w:rPr>
          <w:sz w:val="22"/>
        </w:rPr>
        <w:t xml:space="preserve">I think so. I didn't know. </w:t>
      </w:r>
    </w:p>
    <w:p/>
    <w:p>
      <w:r>
        <w:rPr>
          <w:b/>
          <w:sz w:val="22"/>
        </w:rPr>
        <w:t>00:17:24,888 --&gt; 00:17:28,327 [Speaker 2]</w:t>
      </w:r>
    </w:p>
    <w:p>
      <w:r>
        <w:rPr>
          <w:sz w:val="22"/>
        </w:rPr>
        <w:t xml:space="preserve">It was correctional service. Uh, is that what you call it? </w:t>
      </w:r>
    </w:p>
    <w:p/>
    <w:p>
      <w:r>
        <w:rPr>
          <w:b/>
          <w:sz w:val="22"/>
        </w:rPr>
        <w:t>00:17:28,328 --&gt; 00:17:29,348 [Speaker 1]</w:t>
      </w:r>
    </w:p>
    <w:p>
      <w:r>
        <w:rPr>
          <w:sz w:val="22"/>
        </w:rPr>
        <w:t xml:space="preserve">Yeah. So I don't- </w:t>
      </w:r>
    </w:p>
    <w:p/>
    <w:p>
      <w:r>
        <w:rPr>
          <w:b/>
          <w:sz w:val="22"/>
        </w:rPr>
        <w:t>00:17:29,348 --&gt; 00:17:29,707 [Speaker 2]</w:t>
      </w:r>
    </w:p>
    <w:p>
      <w:r>
        <w:rPr>
          <w:sz w:val="22"/>
        </w:rPr>
        <w:t xml:space="preserve">Supervision </w:t>
      </w:r>
    </w:p>
    <w:p/>
    <w:p>
      <w:r>
        <w:rPr>
          <w:b/>
          <w:sz w:val="22"/>
        </w:rPr>
        <w:t>00:17:29,708 --&gt; 00:17:29,728 [Speaker 1]</w:t>
      </w:r>
    </w:p>
    <w:p>
      <w:r>
        <w:rPr>
          <w:sz w:val="22"/>
        </w:rPr>
        <w:t xml:space="preserve">... yes. </w:t>
      </w:r>
    </w:p>
    <w:p/>
    <w:p>
      <w:r>
        <w:rPr>
          <w:b/>
          <w:sz w:val="22"/>
        </w:rPr>
        <w:t>00:17:29,728 --&gt; 00:17:31,278 [Speaker 2]</w:t>
      </w:r>
    </w:p>
    <w:p>
      <w:r>
        <w:rPr>
          <w:sz w:val="22"/>
        </w:rPr>
        <w:t xml:space="preserve">Correctional supervision. </w:t>
      </w:r>
    </w:p>
    <w:p/>
    <w:p>
      <w:r>
        <w:rPr>
          <w:b/>
          <w:sz w:val="22"/>
        </w:rPr>
        <w:t>00:17:31,278 --&gt; 00:17:33,208 [Speaker 1]</w:t>
      </w:r>
    </w:p>
    <w:p>
      <w:r>
        <w:rPr>
          <w:sz w:val="22"/>
        </w:rPr>
        <w:t xml:space="preserve">But I don't know, you know, um- </w:t>
      </w:r>
    </w:p>
    <w:p/>
    <w:p>
      <w:r>
        <w:rPr>
          <w:b/>
          <w:sz w:val="22"/>
        </w:rPr>
        <w:t>00:17:33,208 --&gt; 00:17:39,308 [Speaker 2]</w:t>
      </w:r>
    </w:p>
    <w:p>
      <w:r>
        <w:rPr>
          <w:sz w:val="22"/>
        </w:rPr>
        <w:t xml:space="preserve">I just wonder how she got correctional supervision if she had a previous record. </w:t>
      </w:r>
    </w:p>
    <w:p/>
    <w:p>
      <w:r>
        <w:rPr>
          <w:b/>
          <w:sz w:val="22"/>
        </w:rPr>
        <w:t>00:17:39,308 --&gt; 00:17:41,248 [Speaker 1]</w:t>
      </w:r>
    </w:p>
    <w:p>
      <w:r>
        <w:rPr>
          <w:sz w:val="22"/>
        </w:rPr>
        <w:t xml:space="preserve">Different surnames, different names. </w:t>
      </w:r>
    </w:p>
    <w:p/>
    <w:p>
      <w:r>
        <w:rPr>
          <w:b/>
          <w:sz w:val="22"/>
        </w:rPr>
        <w:t>00:17:41,248 --&gt; 00:17:43,188 [Speaker 2]</w:t>
      </w:r>
    </w:p>
    <w:p>
      <w:r>
        <w:rPr>
          <w:sz w:val="22"/>
        </w:rPr>
        <w:t xml:space="preserve">But what about the ID? </w:t>
      </w:r>
    </w:p>
    <w:p/>
    <w:p>
      <w:r>
        <w:rPr>
          <w:b/>
          <w:sz w:val="22"/>
        </w:rPr>
        <w:t>00:17:43,188 --&gt; 00:17:45,748 [Speaker 1]</w:t>
      </w:r>
    </w:p>
    <w:p>
      <w:r>
        <w:rPr>
          <w:sz w:val="22"/>
        </w:rPr>
        <w:t xml:space="preserve">Different ID numbers. </w:t>
      </w:r>
    </w:p>
    <w:p/>
    <w:p>
      <w:r>
        <w:rPr>
          <w:b/>
          <w:sz w:val="22"/>
        </w:rPr>
        <w:t>00:17:45,748 --&gt; 00:17:49,968 [Speaker 2]</w:t>
      </w:r>
    </w:p>
    <w:p>
      <w:r>
        <w:rPr>
          <w:sz w:val="22"/>
        </w:rPr>
        <w:t xml:space="preserve">Oh. I, I picked up that there's two ID numbers. </w:t>
      </w:r>
    </w:p>
    <w:p/>
    <w:p>
      <w:r>
        <w:rPr>
          <w:b/>
          <w:sz w:val="22"/>
        </w:rPr>
        <w:t>00:17:49,968 --&gt; 00:17:55,928 [Speaker 1]</w:t>
      </w:r>
    </w:p>
    <w:p>
      <w:r>
        <w:rPr>
          <w:sz w:val="22"/>
        </w:rPr>
        <w:t xml:space="preserve">Different ID numbers, different number... Yeah, different names, all of that. </w:t>
      </w:r>
    </w:p>
    <w:p/>
    <w:p>
      <w:r>
        <w:rPr>
          <w:b/>
          <w:sz w:val="22"/>
        </w:rPr>
        <w:t>00:17:55,928 --&gt; 00:17:58,848 [Speaker 2]</w:t>
      </w:r>
    </w:p>
    <w:p>
      <w:r>
        <w:rPr>
          <w:sz w:val="22"/>
        </w:rPr>
        <w:t xml:space="preserve">Um, what do you call a «» in </w:t>
      </w:r>
    </w:p>
    <w:p/>
    <w:p>
      <w:r>
        <w:rPr>
          <w:b/>
          <w:sz w:val="22"/>
        </w:rPr>
        <w:t>00:17:58,848 --&gt; 00:18:00,628 [Speaker 2]</w:t>
      </w:r>
    </w:p>
    <w:p>
      <w:r>
        <w:rPr>
          <w:sz w:val="22"/>
        </w:rPr>
        <w:t xml:space="preserve">English? A habit- </w:t>
      </w:r>
    </w:p>
    <w:p/>
    <w:p>
      <w:r>
        <w:rPr>
          <w:b/>
          <w:sz w:val="22"/>
        </w:rPr>
        <w:t>00:18:00,628 --&gt; 00:18:02,478 [Speaker 1]</w:t>
      </w:r>
    </w:p>
    <w:p>
      <w:r>
        <w:rPr>
          <w:sz w:val="22"/>
        </w:rPr>
        <w:t xml:space="preserve">A habitual criminal. [laughs] </w:t>
      </w:r>
    </w:p>
    <w:p/>
    <w:p>
      <w:r>
        <w:rPr>
          <w:b/>
          <w:sz w:val="22"/>
        </w:rPr>
        <w:t>00:18:02,478 --&gt; 00:18:04,788 [Speaker 2]</w:t>
      </w:r>
    </w:p>
    <w:p>
      <w:r>
        <w:rPr>
          <w:sz w:val="22"/>
        </w:rPr>
        <w:t xml:space="preserve">Yeah, a habitual criminal. It is what it is. </w:t>
      </w:r>
    </w:p>
    <w:p/>
    <w:p>
      <w:r>
        <w:rPr>
          <w:b/>
          <w:sz w:val="22"/>
        </w:rPr>
        <w:t>00:18:04,788 --&gt; 00:18:19,952 [Speaker 1]</w:t>
      </w:r>
    </w:p>
    <w:p>
      <w:r>
        <w:rPr>
          <w:sz w:val="22"/>
        </w:rPr>
        <w:t xml:space="preserve">Mm. Yeah. You know, after, when she went missing now for those couple of years, you know, and she now made contact again-And then, you know, we went to her place. She was living in some, um, </w:t>
      </w:r>
    </w:p>
    <w:p/>
    <w:p>
      <w:r>
        <w:rPr>
          <w:b/>
          <w:sz w:val="22"/>
        </w:rPr>
        <w:t>00:18:19,952 --&gt; 00:18:21,772 [Speaker 1]</w:t>
      </w:r>
    </w:p>
    <w:p>
      <w:r>
        <w:rPr>
          <w:sz w:val="22"/>
        </w:rPr>
        <w:t xml:space="preserve">squatter camp type place in- </w:t>
      </w:r>
    </w:p>
    <w:p/>
    <w:p>
      <w:r>
        <w:rPr>
          <w:b/>
          <w:sz w:val="22"/>
        </w:rPr>
        <w:t>00:18:21,772 --&gt; 00:18:22,572 [Speaker 2]</w:t>
      </w:r>
    </w:p>
    <w:p>
      <w:r>
        <w:rPr>
          <w:sz w:val="22"/>
        </w:rPr>
        <w:t xml:space="preserve">What year is this now? </w:t>
      </w:r>
    </w:p>
    <w:p/>
    <w:p>
      <w:r>
        <w:rPr>
          <w:b/>
          <w:sz w:val="22"/>
        </w:rPr>
        <w:t>00:18:22,572 --&gt; 00:18:24,352 [Speaker 1]</w:t>
      </w:r>
    </w:p>
    <w:p>
      <w:r>
        <w:rPr>
          <w:sz w:val="22"/>
        </w:rPr>
        <w:t xml:space="preserve">This was now in, um- </w:t>
      </w:r>
    </w:p>
    <w:p/>
    <w:p>
      <w:r>
        <w:rPr>
          <w:b/>
          <w:sz w:val="22"/>
        </w:rPr>
        <w:t>00:18:24,352 --&gt; 00:18:25,711 [Speaker 2]</w:t>
      </w:r>
    </w:p>
    <w:p>
      <w:r>
        <w:rPr>
          <w:sz w:val="22"/>
        </w:rPr>
        <w:t xml:space="preserve">After Knysna. </w:t>
      </w:r>
    </w:p>
    <w:p/>
    <w:p>
      <w:r>
        <w:rPr>
          <w:b/>
          <w:sz w:val="22"/>
        </w:rPr>
        <w:t>00:18:25,712 --&gt; 00:18:28,711 [Speaker 1]</w:t>
      </w:r>
    </w:p>
    <w:p>
      <w:r>
        <w:rPr>
          <w:sz w:val="22"/>
        </w:rPr>
        <w:t xml:space="preserve">Well after Knysna, so maybe 2015. </w:t>
      </w:r>
    </w:p>
    <w:p/>
    <w:p>
      <w:r>
        <w:rPr>
          <w:b/>
          <w:sz w:val="22"/>
        </w:rPr>
        <w:t>00:18:28,712 --&gt; 00:18:30,732 [Speaker 2]</w:t>
      </w:r>
    </w:p>
    <w:p>
      <w:r>
        <w:rPr>
          <w:sz w:val="22"/>
        </w:rPr>
        <w:t xml:space="preserve">That's when she was under that supervision - </w:t>
      </w:r>
    </w:p>
    <w:p/>
    <w:p>
      <w:r>
        <w:rPr>
          <w:b/>
          <w:sz w:val="22"/>
        </w:rPr>
        <w:t>00:18:30,732 --&gt; 00:18:31,132 [Speaker 1]</w:t>
      </w:r>
    </w:p>
    <w:p>
      <w:r>
        <w:rPr>
          <w:sz w:val="22"/>
        </w:rPr>
        <w:t xml:space="preserve">Yes </w:t>
      </w:r>
    </w:p>
    <w:p/>
    <w:p>
      <w:r>
        <w:rPr>
          <w:b/>
          <w:sz w:val="22"/>
        </w:rPr>
        <w:t>00:18:31,132 --&gt; 00:18:31,812 [Speaker 2]</w:t>
      </w:r>
    </w:p>
    <w:p>
      <w:r>
        <w:rPr>
          <w:sz w:val="22"/>
        </w:rPr>
        <w:t xml:space="preserve">... for years. </w:t>
      </w:r>
    </w:p>
    <w:p/>
    <w:p>
      <w:r>
        <w:rPr>
          <w:b/>
          <w:sz w:val="22"/>
        </w:rPr>
        <w:t>00:18:31,812 --&gt; 00:19:06,812 [Speaker 1]</w:t>
      </w:r>
    </w:p>
    <w:p>
      <w:r>
        <w:rPr>
          <w:sz w:val="22"/>
        </w:rPr>
        <w:t xml:space="preserve">So around 2015 she came, she made appearance again. She came back. And, um, you know, and then I said, "Well, I thought she was staying in India now." She says, "No, no, she didn't like it there." She came back and, you know, and she was living with Robert. And, um, then it just so happened, Robert, they tried to br- burgle their place in the middle of the night and Robert was shot, but, like, just a graze on his head and he was fine. But, like, she made us bring a trailer and everything, and we moved all of her stuff now to our place, and she's came to stay with us- </w:t>
      </w:r>
    </w:p>
    <w:p/>
    <w:p>
      <w:r>
        <w:rPr>
          <w:b/>
          <w:sz w:val="22"/>
        </w:rPr>
        <w:t>00:19:06,812 --&gt; 00:19:07,102 [Speaker 2]</w:t>
      </w:r>
    </w:p>
    <w:p>
      <w:r>
        <w:rPr>
          <w:sz w:val="22"/>
        </w:rPr>
        <w:t xml:space="preserve">Second time </w:t>
      </w:r>
    </w:p>
    <w:p/>
    <w:p>
      <w:r>
        <w:rPr>
          <w:b/>
          <w:sz w:val="22"/>
        </w:rPr>
        <w:t>00:19:07,102 --&gt; 00:19:08,472 [Speaker 1]</w:t>
      </w:r>
    </w:p>
    <w:p>
      <w:r>
        <w:rPr>
          <w:sz w:val="22"/>
        </w:rPr>
        <w:t xml:space="preserve">... again, the second time. </w:t>
      </w:r>
    </w:p>
    <w:p/>
    <w:p>
      <w:r>
        <w:rPr>
          <w:b/>
          <w:sz w:val="22"/>
        </w:rPr>
        <w:t>00:19:08,472 --&gt; 00:19:10,232 [Speaker 2]</w:t>
      </w:r>
    </w:p>
    <w:p>
      <w:r>
        <w:rPr>
          <w:sz w:val="22"/>
        </w:rPr>
        <w:t xml:space="preserve">And Robert? </w:t>
      </w:r>
    </w:p>
    <w:p/>
    <w:p>
      <w:r>
        <w:rPr>
          <w:b/>
          <w:sz w:val="22"/>
        </w:rPr>
        <w:t>00:19:10,232 --&gt; 00:19:43,512 [Speaker 1]</w:t>
      </w:r>
    </w:p>
    <w:p>
      <w:r>
        <w:rPr>
          <w:sz w:val="22"/>
        </w:rPr>
        <w:t xml:space="preserve">He continued to stay at that, um, squatter camp. And, um, so she came to stay with us and all of that and, and it was... You know, for a time I really thought, you know, um... B- initially, we, you know, John and I, we were like, "No. No, she can't come and stay with us. Absolutely not." But it like... God really just impressed on our hearts that we needed her to, to come. We needed to forgive, and we needed... We couldn't stand in the way of her coming to know the Lord. I do believe that the Lord gave her a gap, </w:t>
      </w:r>
    </w:p>
    <w:p/>
    <w:p>
      <w:r>
        <w:rPr>
          <w:b/>
          <w:sz w:val="22"/>
        </w:rPr>
        <w:t>00:19:43,512 --&gt; 00:20:09,612 [Speaker 1]</w:t>
      </w:r>
    </w:p>
    <w:p>
      <w:r>
        <w:rPr>
          <w:sz w:val="22"/>
        </w:rPr>
        <w:t xml:space="preserve">gave her another chance. You know, and she came with us. She started coming with to church. Um, you know, and she got involved in our church. I mean, by that time we had planted a church in Rosebank. Um, you know, we were part of a team that planted, um, one of the sites of Cornerstone in Rosebank. And she got involved and, um, you know, and she became part of the community. That's where she met Lynette. </w:t>
      </w:r>
    </w:p>
    <w:p/>
    <w:p>
      <w:r>
        <w:rPr>
          <w:b/>
          <w:sz w:val="22"/>
        </w:rPr>
        <w:t>00:20:09,612 --&gt; 00:20:09,632 [Speaker 2]</w:t>
      </w:r>
    </w:p>
    <w:p>
      <w:r>
        <w:rPr>
          <w:sz w:val="22"/>
        </w:rPr>
        <w:t xml:space="preserve">Mm-hmm. </w:t>
      </w:r>
    </w:p>
    <w:p/>
    <w:p>
      <w:r>
        <w:rPr>
          <w:b/>
          <w:sz w:val="22"/>
        </w:rPr>
        <w:t>00:20:09,632 --&gt; 00:20:14,692 [Speaker 1]</w:t>
      </w:r>
    </w:p>
    <w:p>
      <w:r>
        <w:rPr>
          <w:sz w:val="22"/>
        </w:rPr>
        <w:t xml:space="preserve">And it's actually, it's very sad for me because I feel like I'm responsible. </w:t>
      </w:r>
    </w:p>
    <w:p/>
    <w:p>
      <w:r>
        <w:rPr>
          <w:b/>
          <w:sz w:val="22"/>
        </w:rPr>
        <w:t>00:20:14,692 --&gt; 00:20:18,492 [Speaker 2]</w:t>
      </w:r>
    </w:p>
    <w:p>
      <w:r>
        <w:rPr>
          <w:sz w:val="22"/>
        </w:rPr>
        <w:t xml:space="preserve">Yeah. I can see why you feel like that. You shouldn't, but ja. </w:t>
      </w:r>
    </w:p>
    <w:p/>
    <w:p>
      <w:r>
        <w:rPr>
          <w:b/>
          <w:sz w:val="22"/>
        </w:rPr>
        <w:t>00:20:18,492 --&gt; 00:20:19,132 [Speaker 1]</w:t>
      </w:r>
    </w:p>
    <w:p>
      <w:r>
        <w:rPr>
          <w:sz w:val="22"/>
        </w:rPr>
        <w:t xml:space="preserve">You understand. </w:t>
      </w:r>
    </w:p>
    <w:p/>
    <w:p>
      <w:r>
        <w:rPr>
          <w:b/>
          <w:sz w:val="22"/>
        </w:rPr>
        <w:t>00:20:19,132 --&gt; 00:20:21,291 [Speaker 2]</w:t>
      </w:r>
    </w:p>
    <w:p>
      <w:r>
        <w:rPr>
          <w:sz w:val="22"/>
        </w:rPr>
        <w:t xml:space="preserve">Ja. It's, it's little bit guilt. </w:t>
      </w:r>
    </w:p>
    <w:p/>
    <w:p>
      <w:r>
        <w:rPr>
          <w:b/>
          <w:sz w:val="22"/>
        </w:rPr>
        <w:t>00:20:21,291 --&gt; 00:20:22,062 [Speaker 1]</w:t>
      </w:r>
    </w:p>
    <w:p>
      <w:r>
        <w:rPr>
          <w:sz w:val="22"/>
        </w:rPr>
        <w:t xml:space="preserve">Exactly. </w:t>
      </w:r>
    </w:p>
    <w:p/>
    <w:p>
      <w:r>
        <w:rPr>
          <w:b/>
          <w:sz w:val="22"/>
        </w:rPr>
        <w:t>00:20:22,062 --&gt; 00:20:22,092 [Speaker 2]</w:t>
      </w:r>
    </w:p>
    <w:p>
      <w:r>
        <w:rPr>
          <w:sz w:val="22"/>
        </w:rPr>
        <w:t xml:space="preserve">Ja. </w:t>
      </w:r>
    </w:p>
    <w:p/>
    <w:p>
      <w:r>
        <w:rPr>
          <w:b/>
          <w:sz w:val="22"/>
        </w:rPr>
        <w:t>00:20:22,092 --&gt; 00:20:54,312 [Speaker 1]</w:t>
      </w:r>
    </w:p>
    <w:p>
      <w:r>
        <w:rPr>
          <w:sz w:val="22"/>
        </w:rPr>
        <w:t xml:space="preserve">I mean, even when she now was staying with us, you know, it was one of her birthdays, and we invited Lynette and her sister, um, Marlene, to come and have dinner with us. And, um, you know, um, so they, they... You know, it was a surprise and, um, you know... But she had, like, my mother had badmouthed us so badly by Lynette, that Lynette was going to the church and spreading rumors about us, that we are, um, abusive to our children and- </w:t>
      </w:r>
    </w:p>
    <w:p/>
    <w:p>
      <w:r>
        <w:rPr>
          <w:b/>
          <w:sz w:val="22"/>
        </w:rPr>
        <w:t>00:20:54,312 --&gt; 00:20:55,392 [Speaker 2]</w:t>
      </w:r>
    </w:p>
    <w:p>
      <w:r>
        <w:rPr>
          <w:sz w:val="22"/>
        </w:rPr>
        <w:t xml:space="preserve">She probably made it up. </w:t>
      </w:r>
    </w:p>
    <w:p/>
    <w:p>
      <w:r>
        <w:rPr>
          <w:b/>
          <w:sz w:val="22"/>
        </w:rPr>
        <w:t>00:20:55,392 --&gt; 00:21:13,262 [Speaker 1]</w:t>
      </w:r>
    </w:p>
    <w:p>
      <w:r>
        <w:rPr>
          <w:sz w:val="22"/>
        </w:rPr>
        <w:t xml:space="preserve">Yes. You know, and, um... But, like, people, they knew us. People have been in our homes. People have stayed with us. People have had dinners with us. People know how strict we are with our kids. You know, not just strict because we just want to, but because of my mother. [laughs] </w:t>
      </w:r>
    </w:p>
    <w:p/>
    <w:p>
      <w:r>
        <w:rPr>
          <w:b/>
          <w:sz w:val="22"/>
        </w:rPr>
        <w:t>00:21:13,262 --&gt; 00:21:15,392 [Speaker 2]</w:t>
      </w:r>
    </w:p>
    <w:p>
      <w:r>
        <w:rPr>
          <w:sz w:val="22"/>
        </w:rPr>
        <w:t xml:space="preserve">[laughs] Okay. Ja. </w:t>
      </w:r>
    </w:p>
    <w:p/>
    <w:p>
      <w:r>
        <w:rPr>
          <w:b/>
          <w:sz w:val="22"/>
        </w:rPr>
        <w:t>00:21:15,392 --&gt; 00:21:17,712 [Speaker 1]</w:t>
      </w:r>
    </w:p>
    <w:p>
      <w:r>
        <w:rPr>
          <w:sz w:val="22"/>
        </w:rPr>
        <w:t xml:space="preserve">You know, that's a life lesson in itself. </w:t>
      </w:r>
    </w:p>
    <w:p/>
    <w:p>
      <w:r>
        <w:rPr>
          <w:b/>
          <w:sz w:val="22"/>
        </w:rPr>
        <w:t>00:21:17,712 --&gt; 00:21:19,051 [Speaker 2]</w:t>
      </w:r>
    </w:p>
    <w:p>
      <w:r>
        <w:rPr>
          <w:sz w:val="22"/>
        </w:rPr>
        <w:t xml:space="preserve">Mm-hmm. </w:t>
      </w:r>
    </w:p>
    <w:p/>
    <w:p>
      <w:r>
        <w:rPr>
          <w:b/>
          <w:sz w:val="22"/>
        </w:rPr>
        <w:t>00:21:19,052 --&gt; 00:21:21,492 [Speaker 1]</w:t>
      </w:r>
    </w:p>
    <w:p>
      <w:r>
        <w:rPr>
          <w:sz w:val="22"/>
        </w:rPr>
        <w:t xml:space="preserve">You know, and, um, </w:t>
      </w:r>
    </w:p>
    <w:p/>
    <w:p>
      <w:r>
        <w:rPr>
          <w:b/>
          <w:sz w:val="22"/>
        </w:rPr>
        <w:t>00:21:21,492 --&gt; 00:21:47,992 [Speaker 1]</w:t>
      </w:r>
    </w:p>
    <w:p>
      <w:r>
        <w:rPr>
          <w:sz w:val="22"/>
        </w:rPr>
        <w:t xml:space="preserve">you know, but also loving, also knowing that we never had the opportunity of growing up in church. We never had the opportunity of being taught the gospel from a young age, and we wanted that for our children, you know? And that was important for us. And discipline as well, and healthy eating habits is important for us, you know? And, uh, and Lynette didn't like that, and she was even saying- </w:t>
      </w:r>
    </w:p>
    <w:p/>
    <w:p>
      <w:r>
        <w:rPr>
          <w:b/>
          <w:sz w:val="22"/>
        </w:rPr>
        <w:t>00:21:47,992 --&gt; 00:21:49,352 [Speaker 2]</w:t>
      </w:r>
    </w:p>
    <w:p>
      <w:r>
        <w:rPr>
          <w:sz w:val="22"/>
        </w:rPr>
        <w:t xml:space="preserve">That's what your mom said. </w:t>
      </w:r>
    </w:p>
    <w:p/>
    <w:p>
      <w:r>
        <w:rPr>
          <w:b/>
          <w:sz w:val="22"/>
        </w:rPr>
        <w:t>00:21:49,352 --&gt; 00:21:56,252 [Speaker 1]</w:t>
      </w:r>
    </w:p>
    <w:p>
      <w:r>
        <w:rPr>
          <w:sz w:val="22"/>
        </w:rPr>
        <w:t xml:space="preserve">Yes. You know, and, um, she was even going to call a social worker for us in Arden. And, um- </w:t>
      </w:r>
    </w:p>
    <w:p/>
    <w:p>
      <w:r>
        <w:rPr>
          <w:b/>
          <w:sz w:val="22"/>
        </w:rPr>
        <w:t>00:21:56,252 --&gt; 00:21:58,722 [Speaker 2]</w:t>
      </w:r>
    </w:p>
    <w:p>
      <w:r>
        <w:rPr>
          <w:sz w:val="22"/>
        </w:rPr>
        <w:t xml:space="preserve">You think it was a lie. She just created the story. </w:t>
      </w:r>
    </w:p>
    <w:p/>
    <w:p>
      <w:r>
        <w:rPr>
          <w:b/>
          <w:sz w:val="22"/>
        </w:rPr>
        <w:t>00:21:58,722 --&gt; 00:21:59,521 [Speaker 1]</w:t>
      </w:r>
    </w:p>
    <w:p>
      <w:r>
        <w:rPr>
          <w:sz w:val="22"/>
        </w:rPr>
        <w:t xml:space="preserve">Ja, of course. </w:t>
      </w:r>
    </w:p>
    <w:p/>
    <w:p>
      <w:r>
        <w:rPr>
          <w:b/>
          <w:sz w:val="22"/>
        </w:rPr>
        <w:t>00:21:59,521 --&gt; 00:21:59,521 [Speaker 2]</w:t>
      </w:r>
    </w:p>
    <w:p>
      <w:r>
        <w:rPr>
          <w:sz w:val="22"/>
        </w:rPr>
        <w:t xml:space="preserve">Ja. </w:t>
      </w:r>
    </w:p>
    <w:p/>
    <w:p>
      <w:r>
        <w:rPr>
          <w:b/>
          <w:sz w:val="22"/>
        </w:rPr>
        <w:t>00:21:59,521 --&gt; 00:22:13,392 [Speaker 1]</w:t>
      </w:r>
    </w:p>
    <w:p>
      <w:r>
        <w:rPr>
          <w:sz w:val="22"/>
        </w:rPr>
        <w:t xml:space="preserve">Of course, you know. Because another... She, Lynette went to another lady, an elderly lady in the church, and told her these things. And this lady, she's, she was ve- she was like another mother to me. Put her in her place. [laughs] </w:t>
      </w:r>
    </w:p>
    <w:p/>
    <w:p>
      <w:r>
        <w:rPr>
          <w:b/>
          <w:sz w:val="22"/>
        </w:rPr>
        <w:t>00:22:13,392 --&gt; 00:22:15,912 [Speaker 2]</w:t>
      </w:r>
    </w:p>
    <w:p>
      <w:r>
        <w:rPr>
          <w:sz w:val="22"/>
        </w:rPr>
        <w:t xml:space="preserve">So Lynette had some, some story. </w:t>
      </w:r>
    </w:p>
    <w:p/>
    <w:p>
      <w:r>
        <w:rPr>
          <w:b/>
          <w:sz w:val="22"/>
        </w:rPr>
        <w:t>00:22:15,912 --&gt; 00:22:16,542 [Speaker 1]</w:t>
      </w:r>
    </w:p>
    <w:p>
      <w:r>
        <w:rPr>
          <w:sz w:val="22"/>
        </w:rPr>
        <w:t xml:space="preserve">Yes. </w:t>
      </w:r>
    </w:p>
    <w:p/>
    <w:p>
      <w:r>
        <w:rPr>
          <w:b/>
          <w:sz w:val="22"/>
        </w:rPr>
        <w:t>00:22:16,542 --&gt; 00:22:18,312 [Speaker 2]</w:t>
      </w:r>
    </w:p>
    <w:p>
      <w:r>
        <w:rPr>
          <w:sz w:val="22"/>
        </w:rPr>
        <w:t xml:space="preserve">And the lady put her in her place. </w:t>
      </w:r>
    </w:p>
    <w:p/>
    <w:p>
      <w:r>
        <w:rPr>
          <w:b/>
          <w:sz w:val="22"/>
        </w:rPr>
        <w:t>00:22:18,312 --&gt; 00:22:21,081 [Speaker 1]</w:t>
      </w:r>
    </w:p>
    <w:p>
      <w:r>
        <w:rPr>
          <w:sz w:val="22"/>
        </w:rPr>
        <w:t xml:space="preserve">Mm. But then also my mother was adding to it- </w:t>
      </w:r>
    </w:p>
    <w:p/>
    <w:p>
      <w:r>
        <w:rPr>
          <w:b/>
          <w:sz w:val="22"/>
        </w:rPr>
        <w:t>00:22:21,081 --&gt; 00:22:21,081 [Speaker 2]</w:t>
      </w:r>
    </w:p>
    <w:p>
      <w:r>
        <w:rPr>
          <w:sz w:val="22"/>
        </w:rPr>
        <w:t xml:space="preserve">Mm. Mm </w:t>
      </w:r>
    </w:p>
    <w:p/>
    <w:p>
      <w:r>
        <w:rPr>
          <w:b/>
          <w:sz w:val="22"/>
        </w:rPr>
        <w:t>00:22:21,081 --&gt; 00:22:24,102 [Speaker 1]</w:t>
      </w:r>
    </w:p>
    <w:p>
      <w:r>
        <w:rPr>
          <w:sz w:val="22"/>
        </w:rPr>
        <w:t xml:space="preserve">... you know. Because they used to discuss us all the time. </w:t>
      </w:r>
    </w:p>
    <w:p/>
    <w:p>
      <w:r>
        <w:rPr>
          <w:b/>
          <w:sz w:val="22"/>
        </w:rPr>
        <w:t>00:22:24,102 --&gt; 00:22:25,872 [Speaker 2]</w:t>
      </w:r>
    </w:p>
    <w:p>
      <w:r>
        <w:rPr>
          <w:sz w:val="22"/>
        </w:rPr>
        <w:t xml:space="preserve">And Lynette was a spinster, she was never married. </w:t>
      </w:r>
    </w:p>
    <w:p/>
    <w:p>
      <w:r>
        <w:rPr>
          <w:b/>
          <w:sz w:val="22"/>
        </w:rPr>
        <w:t>00:22:25,872 --&gt; 00:22:25,912 [Speaker 1]</w:t>
      </w:r>
    </w:p>
    <w:p>
      <w:r>
        <w:rPr>
          <w:sz w:val="22"/>
        </w:rPr>
        <w:t xml:space="preserve">Mm. </w:t>
      </w:r>
    </w:p>
    <w:p/>
    <w:p>
      <w:r>
        <w:rPr>
          <w:b/>
          <w:sz w:val="22"/>
        </w:rPr>
        <w:t>00:22:25,912 --&gt; 00:22:28,092 [Speaker 2]</w:t>
      </w:r>
    </w:p>
    <w:p>
      <w:r>
        <w:rPr>
          <w:sz w:val="22"/>
        </w:rPr>
        <w:t xml:space="preserve">She couldn't understand children. </w:t>
      </w:r>
    </w:p>
    <w:p/>
    <w:p>
      <w:r>
        <w:rPr>
          <w:b/>
          <w:sz w:val="22"/>
        </w:rPr>
        <w:t>00:22:28,092 --&gt; 00:22:29,612 [Speaker 1]</w:t>
      </w:r>
    </w:p>
    <w:p>
      <w:r>
        <w:rPr>
          <w:sz w:val="22"/>
        </w:rPr>
        <w:t xml:space="preserve">Absolutely. </w:t>
      </w:r>
    </w:p>
    <w:p/>
    <w:p>
      <w:r>
        <w:rPr>
          <w:b/>
          <w:sz w:val="22"/>
        </w:rPr>
        <w:t>00:22:29,612 --&gt; 00:22:34,531 [Speaker 2]</w:t>
      </w:r>
    </w:p>
    <w:p>
      <w:r>
        <w:rPr>
          <w:sz w:val="22"/>
        </w:rPr>
        <w:t xml:space="preserve">Just tell... 'cause to interrupt, the sister, what was her problem why she was so fat? </w:t>
      </w:r>
    </w:p>
    <w:p/>
    <w:p>
      <w:r>
        <w:rPr>
          <w:b/>
          <w:sz w:val="22"/>
        </w:rPr>
        <w:t>00:22:34,532 --&gt; 00:22:47,032 [Speaker 1]</w:t>
      </w:r>
    </w:p>
    <w:p>
      <w:r>
        <w:rPr>
          <w:sz w:val="22"/>
        </w:rPr>
        <w:t xml:space="preserve">I think it was a psychological issue, eh. I really think it was a psychological issue. I, from what I hear now, and I don't know how true this is, but, um, apparently they were both abused by the brother. </w:t>
      </w:r>
    </w:p>
    <w:p/>
    <w:p>
      <w:r>
        <w:rPr>
          <w:b/>
          <w:sz w:val="22"/>
        </w:rPr>
        <w:t>00:22:47,032 --&gt; 00:22:47,132 [Speaker 2]</w:t>
      </w:r>
    </w:p>
    <w:p>
      <w:r>
        <w:rPr>
          <w:sz w:val="22"/>
        </w:rPr>
        <w:t xml:space="preserve">The one- </w:t>
      </w:r>
    </w:p>
    <w:p/>
    <w:p>
      <w:r>
        <w:rPr>
          <w:b/>
          <w:sz w:val="22"/>
        </w:rPr>
        <w:t>00:22:47,132 --&gt; 00:22:47,772 [Speaker 1]</w:t>
      </w:r>
    </w:p>
    <w:p>
      <w:r>
        <w:rPr>
          <w:sz w:val="22"/>
        </w:rPr>
        <w:t xml:space="preserve">Sexually abused </w:t>
      </w:r>
    </w:p>
    <w:p/>
    <w:p>
      <w:r>
        <w:rPr>
          <w:b/>
          <w:sz w:val="22"/>
        </w:rPr>
        <w:t>00:22:47,772 --&gt; 00:22:48,351 [Speaker 2]</w:t>
      </w:r>
    </w:p>
    <w:p>
      <w:r>
        <w:rPr>
          <w:sz w:val="22"/>
        </w:rPr>
        <w:t xml:space="preserve">... the one in Australia? </w:t>
      </w:r>
    </w:p>
    <w:p/>
    <w:p>
      <w:r>
        <w:rPr>
          <w:b/>
          <w:sz w:val="22"/>
        </w:rPr>
        <w:t>00:22:48,352 --&gt; 00:22:49,552 [Speaker 1]</w:t>
      </w:r>
    </w:p>
    <w:p>
      <w:r>
        <w:rPr>
          <w:sz w:val="22"/>
        </w:rPr>
        <w:t xml:space="preserve">I think Tony. </w:t>
      </w:r>
    </w:p>
    <w:p/>
    <w:p>
      <w:r>
        <w:rPr>
          <w:b/>
          <w:sz w:val="22"/>
        </w:rPr>
        <w:t>00:22:49,552 --&gt; 00:22:50,212 [Speaker 2]</w:t>
      </w:r>
    </w:p>
    <w:p>
      <w:r>
        <w:rPr>
          <w:sz w:val="22"/>
        </w:rPr>
        <w:t xml:space="preserve">Oh, the gay guy. </w:t>
      </w:r>
    </w:p>
    <w:p/>
    <w:p>
      <w:r>
        <w:rPr>
          <w:b/>
          <w:sz w:val="22"/>
        </w:rPr>
        <w:t>00:22:50,212 --&gt; 00:22:53,402 [Speaker 1]</w:t>
      </w:r>
    </w:p>
    <w:p>
      <w:r>
        <w:rPr>
          <w:sz w:val="22"/>
        </w:rPr>
        <w:t xml:space="preserve">I think Tony. I think so. I'm not sure which one now. </w:t>
      </w:r>
    </w:p>
    <w:p/>
    <w:p>
      <w:r>
        <w:rPr>
          <w:b/>
          <w:sz w:val="22"/>
        </w:rPr>
        <w:t>00:22:53,402 --&gt; 00:22:56,652 [Speaker 2]</w:t>
      </w:r>
    </w:p>
    <w:p>
      <w:r>
        <w:rPr>
          <w:sz w:val="22"/>
        </w:rPr>
        <w:t xml:space="preserve">My goodness. Your mother handpicked her- </w:t>
      </w:r>
    </w:p>
    <w:p/>
    <w:p>
      <w:r>
        <w:rPr>
          <w:b/>
          <w:sz w:val="22"/>
        </w:rPr>
        <w:t>00:22:56,652 --&gt; 00:22:57,232 [Speaker 1]</w:t>
      </w:r>
    </w:p>
    <w:p>
      <w:r>
        <w:rPr>
          <w:sz w:val="22"/>
        </w:rPr>
        <w:t xml:space="preserve">You know </w:t>
      </w:r>
    </w:p>
    <w:p/>
    <w:p>
      <w:r>
        <w:rPr>
          <w:b/>
          <w:sz w:val="22"/>
        </w:rPr>
        <w:t>00:22:57,232 --&gt; 00:22:58,012 [Speaker 2]</w:t>
      </w:r>
    </w:p>
    <w:p>
      <w:r>
        <w:rPr>
          <w:sz w:val="22"/>
        </w:rPr>
        <w:t xml:space="preserve">... people. </w:t>
      </w:r>
    </w:p>
    <w:p/>
    <w:p>
      <w:r>
        <w:rPr>
          <w:b/>
          <w:sz w:val="22"/>
        </w:rPr>
        <w:t>00:22:58,012 --&gt; 00:23:04,492 [Speaker 1]</w:t>
      </w:r>
    </w:p>
    <w:p>
      <w:r>
        <w:rPr>
          <w:sz w:val="22"/>
        </w:rPr>
        <w:t xml:space="preserve">She did. She... You know, we often saw my mother as a, um, chameleon. </w:t>
      </w:r>
    </w:p>
    <w:p/>
    <w:p>
      <w:r>
        <w:rPr>
          <w:b/>
          <w:sz w:val="22"/>
        </w:rPr>
        <w:t>00:23:04,492 --&gt; 00:23:11,362 [Speaker 1]</w:t>
      </w:r>
    </w:p>
    <w:p>
      <w:r>
        <w:rPr>
          <w:sz w:val="22"/>
        </w:rPr>
        <w:t xml:space="preserve">She adapted to the people around her. You know, like, when she was with us, she was this big Christian person. </w:t>
      </w:r>
    </w:p>
    <w:p/>
    <w:p>
      <w:r>
        <w:rPr>
          <w:b/>
          <w:sz w:val="22"/>
        </w:rPr>
        <w:t>00:23:11,362 --&gt; 00:23:11,412 [Speaker 2]</w:t>
      </w:r>
    </w:p>
    <w:p>
      <w:r>
        <w:rPr>
          <w:sz w:val="22"/>
        </w:rPr>
        <w:t xml:space="preserve">Ja. </w:t>
      </w:r>
    </w:p>
    <w:p/>
    <w:p>
      <w:r>
        <w:rPr>
          <w:b/>
          <w:sz w:val="22"/>
        </w:rPr>
        <w:t>00:23:11,412 --&gt; 00:23:18,392 [Speaker 1]</w:t>
      </w:r>
    </w:p>
    <w:p>
      <w:r>
        <w:rPr>
          <w:sz w:val="22"/>
        </w:rPr>
        <w:t xml:space="preserve">Loving, loves the Lord. When she used to be with my mother-in-law, John's mother, who's Muslim- </w:t>
      </w:r>
    </w:p>
    <w:p/>
    <w:p>
      <w:r>
        <w:rPr>
          <w:b/>
          <w:sz w:val="22"/>
        </w:rPr>
        <w:t>00:23:18,392 --&gt; 00:23:19,312 [Speaker 2]</w:t>
      </w:r>
    </w:p>
    <w:p>
      <w:r>
        <w:rPr>
          <w:sz w:val="22"/>
        </w:rPr>
        <w:t xml:space="preserve">She's the best Muslim </w:t>
      </w:r>
    </w:p>
    <w:p/>
    <w:p>
      <w:r>
        <w:rPr>
          <w:b/>
          <w:sz w:val="22"/>
        </w:rPr>
        <w:t>00:23:19,372 --&gt; 00:23:20,562 [Speaker 1]</w:t>
      </w:r>
    </w:p>
    <w:p>
      <w:r>
        <w:rPr>
          <w:sz w:val="22"/>
        </w:rPr>
        <w:t xml:space="preserve">... she is... </w:t>
      </w:r>
    </w:p>
    <w:p/>
    <w:p>
      <w:r>
        <w:rPr>
          <w:b/>
          <w:sz w:val="22"/>
        </w:rPr>
        <w:t>00:23:20,562 --&gt; 00:23:21,672 [Speaker 2]</w:t>
      </w:r>
    </w:p>
    <w:p>
      <w:r>
        <w:rPr>
          <w:sz w:val="22"/>
        </w:rPr>
        <w:t xml:space="preserve">[laughs] </w:t>
      </w:r>
    </w:p>
    <w:p/>
    <w:p>
      <w:r>
        <w:rPr>
          <w:b/>
          <w:sz w:val="22"/>
        </w:rPr>
        <w:t>00:23:21,672 --&gt; 00:23:32,971 [Speaker 1]</w:t>
      </w:r>
    </w:p>
    <w:p>
      <w:r>
        <w:rPr>
          <w:sz w:val="22"/>
        </w:rPr>
        <w:t xml:space="preserve">You know. And then she's now Hindu, then it's this, then it's that. When she was with Lynette, she even started dressing like an old lady, [laughs] you know? </w:t>
      </w:r>
    </w:p>
    <w:p/>
    <w:p>
      <w:r>
        <w:rPr>
          <w:b/>
          <w:sz w:val="22"/>
        </w:rPr>
        <w:t>00:23:32,972 --&gt; 00:23:33,712 [Speaker 2]</w:t>
      </w:r>
    </w:p>
    <w:p>
      <w:r>
        <w:rPr>
          <w:sz w:val="22"/>
        </w:rPr>
        <w:t xml:space="preserve">[laughs] </w:t>
      </w:r>
    </w:p>
    <w:p/>
    <w:p>
      <w:r>
        <w:rPr>
          <w:b/>
          <w:sz w:val="22"/>
        </w:rPr>
        <w:t>00:23:33,712 --&gt; 00:23:36,492 [Speaker 1]</w:t>
      </w:r>
    </w:p>
    <w:p>
      <w:r>
        <w:rPr>
          <w:sz w:val="22"/>
        </w:rPr>
        <w:t xml:space="preserve">Um, it was just the most bizarre thing ever. </w:t>
      </w:r>
    </w:p>
    <w:p/>
    <w:p>
      <w:r>
        <w:rPr>
          <w:b/>
          <w:sz w:val="22"/>
        </w:rPr>
        <w:t>00:23:36,492 --&gt; 00:23:40,392 [Speaker 2]</w:t>
      </w:r>
    </w:p>
    <w:p>
      <w:r>
        <w:rPr>
          <w:sz w:val="22"/>
        </w:rPr>
        <w:t xml:space="preserve">The, the story about them being abused was told by your mom to you. </w:t>
      </w:r>
    </w:p>
    <w:p/>
    <w:p>
      <w:r>
        <w:rPr>
          <w:b/>
          <w:sz w:val="22"/>
        </w:rPr>
        <w:t>00:23:40,392 --&gt; 00:23:40,862 [Speaker 1]</w:t>
      </w:r>
    </w:p>
    <w:p>
      <w:r>
        <w:rPr>
          <w:sz w:val="22"/>
        </w:rPr>
        <w:t xml:space="preserve">Yes. </w:t>
      </w:r>
    </w:p>
    <w:p/>
    <w:p>
      <w:r>
        <w:rPr>
          <w:b/>
          <w:sz w:val="22"/>
        </w:rPr>
        <w:t>00:23:40,862 --&gt; 00:23:41,692 [Speaker 2]</w:t>
      </w:r>
    </w:p>
    <w:p>
      <w:r>
        <w:rPr>
          <w:sz w:val="22"/>
        </w:rPr>
        <w:t xml:space="preserve">So you're not sure it's true. </w:t>
      </w:r>
    </w:p>
    <w:p/>
    <w:p>
      <w:r>
        <w:rPr>
          <w:b/>
          <w:sz w:val="22"/>
        </w:rPr>
        <w:t>00:23:41,692 --&gt; 00:23:43,392 [Speaker 1]</w:t>
      </w:r>
    </w:p>
    <w:p>
      <w:r>
        <w:rPr>
          <w:sz w:val="22"/>
        </w:rPr>
        <w:t xml:space="preserve">I don't know if it's true or not. </w:t>
      </w:r>
    </w:p>
    <w:p/>
    <w:p>
      <w:r>
        <w:rPr>
          <w:b/>
          <w:sz w:val="22"/>
        </w:rPr>
        <w:t>00:23:43,392 --&gt; 00:23:44,432 [Speaker 2]</w:t>
      </w:r>
    </w:p>
    <w:p>
      <w:r>
        <w:rPr>
          <w:sz w:val="22"/>
        </w:rPr>
        <w:t xml:space="preserve">Ja. </w:t>
      </w:r>
    </w:p>
    <w:p/>
    <w:p>
      <w:r>
        <w:rPr>
          <w:b/>
          <w:sz w:val="22"/>
        </w:rPr>
        <w:t>00:23:44,432 --&gt; 00:23:45,402 [Speaker 1]</w:t>
      </w:r>
    </w:p>
    <w:p>
      <w:r>
        <w:rPr>
          <w:sz w:val="22"/>
        </w:rPr>
        <w:t xml:space="preserve">Um, so- </w:t>
      </w:r>
    </w:p>
    <w:p/>
    <w:p>
      <w:r>
        <w:rPr>
          <w:b/>
          <w:sz w:val="22"/>
        </w:rPr>
        <w:t>00:23:45,402 --&gt; 00:23:47,692 [Speaker 2]</w:t>
      </w:r>
    </w:p>
    <w:p>
      <w:r>
        <w:rPr>
          <w:sz w:val="22"/>
        </w:rPr>
        <w:t xml:space="preserve">But they sound like an odd- </w:t>
      </w:r>
    </w:p>
    <w:p/>
    <w:p>
      <w:r>
        <w:rPr>
          <w:b/>
          <w:sz w:val="22"/>
        </w:rPr>
        <w:t>00:23:47,692 --&gt; 00:23:47,942 [Speaker 1]</w:t>
      </w:r>
    </w:p>
    <w:p>
      <w:r>
        <w:rPr>
          <w:sz w:val="22"/>
        </w:rPr>
        <w:t xml:space="preserve">Ja </w:t>
      </w:r>
    </w:p>
    <w:p/>
    <w:p>
      <w:r>
        <w:rPr>
          <w:b/>
          <w:sz w:val="22"/>
        </w:rPr>
        <w:t>00:23:47,942 --&gt; 00:23:48,731 [Speaker 2]</w:t>
      </w:r>
    </w:p>
    <w:p>
      <w:r>
        <w:rPr>
          <w:sz w:val="22"/>
        </w:rPr>
        <w:t xml:space="preserve">... two sisters. </w:t>
      </w:r>
    </w:p>
    <w:p/>
    <w:p>
      <w:r>
        <w:rPr>
          <w:b/>
          <w:sz w:val="22"/>
        </w:rPr>
        <w:t>00:23:48,732 --&gt; 00:23:57,322 [Speaker 1]</w:t>
      </w:r>
    </w:p>
    <w:p>
      <w:r>
        <w:rPr>
          <w:sz w:val="22"/>
        </w:rPr>
        <w:t xml:space="preserve">They, they were. I mean, ugh, Ly- um, Marlene, she could eat, eh. Because we, we bought... [laughs] </w:t>
      </w:r>
    </w:p>
    <w:p/>
    <w:p>
      <w:r>
        <w:rPr>
          <w:b/>
          <w:sz w:val="22"/>
        </w:rPr>
        <w:t>00:23:57,322 --&gt; 00:23:58,052 [Speaker 2]</w:t>
      </w:r>
    </w:p>
    <w:p>
      <w:r>
        <w:rPr>
          <w:sz w:val="22"/>
        </w:rPr>
        <w:t xml:space="preserve">[laughs] </w:t>
      </w:r>
    </w:p>
    <w:p/>
    <w:p>
      <w:r>
        <w:rPr>
          <w:b/>
          <w:sz w:val="22"/>
        </w:rPr>
        <w:t>00:23:58,052 --&gt; 00:24:36,182 [Speaker 1]</w:t>
      </w:r>
    </w:p>
    <w:p>
      <w:r>
        <w:rPr>
          <w:sz w:val="22"/>
        </w:rPr>
        <w:t xml:space="preserve">On a side note, um, Mum, you know, for when it was my mother's birthday and, um, we bought now meat and so on, we were gonna have a braai. And there was T-bone, there was steak, there was chops, there was boerewors, there was salads. Marlene, I mean, had, like, one thick T-bone, couple of chops, plus steak, plus boerewors, plus all the sides, plus desserts and more. You know, and cake and all and... You know, and my poor daughter, I mean, the two girls, you know, my two girls, they were, like, little. Now, the lit- older one, she, you know, [laughs] she- </w:t>
      </w:r>
    </w:p>
    <w:p/>
    <w:p>
      <w:r>
        <w:rPr>
          <w:b/>
          <w:sz w:val="22"/>
        </w:rPr>
        <w:t>00:24:36,182 --&gt; 00:24:36,202 [Speaker 2]</w:t>
      </w:r>
    </w:p>
    <w:p>
      <w:r>
        <w:rPr>
          <w:sz w:val="22"/>
        </w:rPr>
        <w:t xml:space="preserve">She noticed </w:t>
      </w:r>
    </w:p>
    <w:p/>
    <w:p>
      <w:r>
        <w:rPr>
          <w:b/>
          <w:sz w:val="22"/>
        </w:rPr>
        <w:t>00:24:36,202 --&gt; 00:24:38,282 [Speaker 1]</w:t>
      </w:r>
    </w:p>
    <w:p>
      <w:r>
        <w:rPr>
          <w:sz w:val="22"/>
        </w:rPr>
        <w:t xml:space="preserve">... she can, she can, uh- </w:t>
      </w:r>
    </w:p>
    <w:p/>
    <w:p>
      <w:r>
        <w:rPr>
          <w:b/>
          <w:sz w:val="22"/>
        </w:rPr>
        <w:t>00:24:38,282 --&gt; 00:24:38,282 [Speaker 2]</w:t>
      </w:r>
    </w:p>
    <w:p>
      <w:r>
        <w:rPr>
          <w:sz w:val="22"/>
        </w:rPr>
        <w:t xml:space="preserve">Ja </w:t>
      </w:r>
    </w:p>
    <w:p/>
    <w:p>
      <w:r>
        <w:rPr>
          <w:b/>
          <w:sz w:val="22"/>
        </w:rPr>
        <w:t>00:24:38,282 --&gt; 00:24:46,302 [Speaker 1]</w:t>
      </w:r>
    </w:p>
    <w:p>
      <w:r>
        <w:rPr>
          <w:sz w:val="22"/>
        </w:rPr>
        <w:t xml:space="preserve">... you know, she's not rude, but she's, um, at times, like, because she cares, you know, will say, [laughs] you know- </w:t>
      </w:r>
    </w:p>
    <w:p/>
    <w:p>
      <w:r>
        <w:rPr>
          <w:b/>
          <w:sz w:val="22"/>
        </w:rPr>
        <w:t>00:24:46,302 --&gt; 00:24:46,302 [Speaker 2]</w:t>
      </w:r>
    </w:p>
    <w:p>
      <w:r>
        <w:rPr>
          <w:sz w:val="22"/>
        </w:rPr>
        <w:t xml:space="preserve">Ja </w:t>
      </w:r>
    </w:p>
    <w:p/>
    <w:p>
      <w:r>
        <w:rPr>
          <w:b/>
          <w:sz w:val="22"/>
        </w:rPr>
        <w:t>00:24:46,302 --&gt; 00:24:47,052 [Speaker 1]</w:t>
      </w:r>
    </w:p>
    <w:p>
      <w:r>
        <w:rPr>
          <w:sz w:val="22"/>
        </w:rPr>
        <w:t xml:space="preserve">... "You shouldn't eat." </w:t>
      </w:r>
    </w:p>
    <w:p/>
    <w:p>
      <w:r>
        <w:rPr>
          <w:b/>
          <w:sz w:val="22"/>
        </w:rPr>
        <w:t>00:24:47,052 --&gt; 00:24:50,772 [Speaker 2]</w:t>
      </w:r>
    </w:p>
    <w:p>
      <w:r>
        <w:rPr>
          <w:sz w:val="22"/>
        </w:rPr>
        <w:t xml:space="preserve">You know, again, in Afrikaans to say, "Out die mond van die suigeling." </w:t>
      </w:r>
    </w:p>
    <w:p/>
    <w:p>
      <w:r>
        <w:rPr>
          <w:b/>
          <w:sz w:val="22"/>
        </w:rPr>
        <w:t>00:24:50,772 --&gt; 00:24:53,532 [Speaker 1]</w:t>
      </w:r>
    </w:p>
    <w:p>
      <w:r>
        <w:rPr>
          <w:sz w:val="22"/>
        </w:rPr>
        <w:t xml:space="preserve">Yes, yes, absolutely. Out of the mouths of babes. </w:t>
      </w:r>
    </w:p>
    <w:p/>
    <w:p>
      <w:r>
        <w:rPr>
          <w:b/>
          <w:sz w:val="22"/>
        </w:rPr>
        <w:t>00:24:53,532 --&gt; 00:24:54,292 [Speaker 2]</w:t>
      </w:r>
    </w:p>
    <w:p>
      <w:r>
        <w:rPr>
          <w:sz w:val="22"/>
        </w:rPr>
        <w:t xml:space="preserve">Ja. Ja. </w:t>
      </w:r>
    </w:p>
    <w:p/>
    <w:p>
      <w:r>
        <w:rPr>
          <w:b/>
          <w:sz w:val="22"/>
        </w:rPr>
        <w:t>00:24:54,292 --&gt; 00:25:02,532 [Speaker 1]</w:t>
      </w:r>
    </w:p>
    <w:p>
      <w:r>
        <w:rPr>
          <w:sz w:val="22"/>
        </w:rPr>
        <w:t xml:space="preserve">Um, you know, and so prior to that we had to warn her, now, you know, "Listen, you mustn't say anything, okay?" But we didn't know how- </w:t>
      </w:r>
    </w:p>
    <w:p/>
    <w:p>
      <w:r>
        <w:rPr>
          <w:b/>
          <w:sz w:val="22"/>
        </w:rPr>
        <w:t>00:25:02,532 --&gt; 00:25:02,832 [Speaker 2]</w:t>
      </w:r>
    </w:p>
    <w:p>
      <w:r>
        <w:rPr>
          <w:sz w:val="22"/>
        </w:rPr>
        <w:t xml:space="preserve">How bad it was </w:t>
      </w:r>
    </w:p>
    <w:p/>
    <w:p>
      <w:r>
        <w:rPr>
          <w:b/>
          <w:sz w:val="22"/>
        </w:rPr>
        <w:t>00:25:02,832 --&gt; 00:25:06,692 [Speaker 1]</w:t>
      </w:r>
    </w:p>
    <w:p>
      <w:r>
        <w:rPr>
          <w:sz w:val="22"/>
        </w:rPr>
        <w:t xml:space="preserve">... bad it would be. [laughs] </w:t>
      </w:r>
    </w:p>
    <w:p/>
    <w:p>
      <w:r>
        <w:rPr>
          <w:b/>
          <w:sz w:val="22"/>
        </w:rPr>
        <w:t>00:25:06,692 --&gt; 00:25:19,411 [Speaker 2]</w:t>
      </w:r>
    </w:p>
    <w:p>
      <w:r>
        <w:rPr>
          <w:sz w:val="22"/>
        </w:rPr>
        <w:t>[laughs] I, I hate fat people, and it's... I know it sounds rude to say it, let me just switch it off. But, um, it's, it's just, for me, it's like you don't have control over your-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