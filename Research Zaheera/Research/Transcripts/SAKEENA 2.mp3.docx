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2"/>
        </w:rPr>
        <w:t>00:00:00,420 --&gt; 00:00:01,490 [Speaker 0]</w:t>
      </w:r>
    </w:p>
    <w:p>
      <w:r>
        <w:rPr>
          <w:sz w:val="22"/>
        </w:rPr>
        <w:t xml:space="preserve">Go. </w:t>
      </w:r>
    </w:p>
    <w:p/>
    <w:p>
      <w:r>
        <w:rPr>
          <w:b/>
          <w:sz w:val="22"/>
        </w:rPr>
        <w:t>00:00:01,490 --&gt; 00:00:02,460 [Speaker 1]</w:t>
      </w:r>
    </w:p>
    <w:p>
      <w:r>
        <w:rPr>
          <w:sz w:val="22"/>
        </w:rPr>
        <w:t xml:space="preserve">Right. </w:t>
      </w:r>
    </w:p>
    <w:p/>
    <w:p>
      <w:r>
        <w:rPr>
          <w:b/>
          <w:sz w:val="22"/>
        </w:rPr>
        <w:t>00:00:02,460 --&gt; 00:00:06,800 [Speaker 0]</w:t>
      </w:r>
    </w:p>
    <w:p>
      <w:r>
        <w:rPr>
          <w:sz w:val="22"/>
        </w:rPr>
        <w:t xml:space="preserve">Yeah. So, </w:t>
      </w:r>
    </w:p>
    <w:p/>
    <w:p>
      <w:r>
        <w:rPr>
          <w:b/>
          <w:sz w:val="22"/>
        </w:rPr>
        <w:t>00:00:06,800 --&gt; 00:00:07,750 [Speaker 0]</w:t>
      </w:r>
    </w:p>
    <w:p>
      <w:r>
        <w:rPr>
          <w:sz w:val="22"/>
        </w:rPr>
        <w:t xml:space="preserve">yeah, they were always- </w:t>
      </w:r>
    </w:p>
    <w:p/>
    <w:p>
      <w:r>
        <w:rPr>
          <w:b/>
          <w:sz w:val="22"/>
        </w:rPr>
        <w:t>00:00:07,750 --&gt; 00:00:09,740 [Speaker 1]</w:t>
      </w:r>
    </w:p>
    <w:p>
      <w:r>
        <w:rPr>
          <w:sz w:val="22"/>
        </w:rPr>
        <w:t xml:space="preserve">So you were a little Muslim girl then? </w:t>
      </w:r>
    </w:p>
    <w:p/>
    <w:p>
      <w:r>
        <w:rPr>
          <w:b/>
          <w:sz w:val="22"/>
        </w:rPr>
        <w:t>00:00:09,740 --&gt; 00:00:11,900 [Speaker 0]</w:t>
      </w:r>
    </w:p>
    <w:p>
      <w:r>
        <w:rPr>
          <w:sz w:val="22"/>
        </w:rPr>
        <w:t xml:space="preserve">Yes, um, very staunch. </w:t>
      </w:r>
    </w:p>
    <w:p/>
    <w:p>
      <w:r>
        <w:rPr>
          <w:b/>
          <w:sz w:val="22"/>
        </w:rPr>
        <w:t>00:00:11,900 --&gt; 00:00:12,320 [Speaker 1]</w:t>
      </w:r>
    </w:p>
    <w:p>
      <w:r>
        <w:rPr>
          <w:sz w:val="22"/>
        </w:rPr>
        <w:t xml:space="preserve">Yeah. </w:t>
      </w:r>
    </w:p>
    <w:p/>
    <w:p>
      <w:r>
        <w:rPr>
          <w:b/>
          <w:sz w:val="22"/>
        </w:rPr>
        <w:t>00:00:12,320 --&gt; 00:00:51,040 [Speaker 0]</w:t>
      </w:r>
    </w:p>
    <w:p>
      <w:r>
        <w:rPr>
          <w:sz w:val="22"/>
        </w:rPr>
        <w:t xml:space="preserve">Um, you know, my life, yeah, it was... We were very staunch. Um, you know, I had dressed the attire, scarf, you know, cloaks, all of that, you know, very staunch. Um, I also went to, um, an Indian, um, primary school. Um, also very Muslim dominated. Went to, um, madrasa, you know, learnt the ways of Islam and so on. You know, my father's family, they were very involved in the Islamic community and so on. Um, so yeah, I mean, this year for me wasn't, you know, for me to have converted also put a bigger rift in our family, you know? </w:t>
      </w:r>
    </w:p>
    <w:p/>
    <w:p>
      <w:r>
        <w:rPr>
          <w:b/>
          <w:sz w:val="22"/>
        </w:rPr>
        <w:t>00:00:51,100 --&gt; 00:00:51,269 [Speaker 1]</w:t>
      </w:r>
    </w:p>
    <w:p>
      <w:r>
        <w:rPr>
          <w:sz w:val="22"/>
        </w:rPr>
        <w:t xml:space="preserve">Oh. </w:t>
      </w:r>
    </w:p>
    <w:p/>
    <w:p>
      <w:r>
        <w:rPr>
          <w:b/>
          <w:sz w:val="22"/>
        </w:rPr>
        <w:t>00:00:51,269 --&gt; 00:00:51,269 [Speaker 0]</w:t>
      </w:r>
    </w:p>
    <w:p>
      <w:r>
        <w:rPr>
          <w:sz w:val="22"/>
        </w:rPr>
        <w:t xml:space="preserve">Um- </w:t>
      </w:r>
    </w:p>
    <w:p/>
    <w:p>
      <w:r>
        <w:rPr>
          <w:b/>
          <w:sz w:val="22"/>
        </w:rPr>
        <w:t>00:00:51,269 --&gt; 00:00:53,100 [Speaker 1]</w:t>
      </w:r>
    </w:p>
    <w:p>
      <w:r>
        <w:rPr>
          <w:sz w:val="22"/>
        </w:rPr>
        <w:t xml:space="preserve">At what age did you convert? </w:t>
      </w:r>
    </w:p>
    <w:p/>
    <w:p>
      <w:r>
        <w:rPr>
          <w:b/>
          <w:sz w:val="22"/>
        </w:rPr>
        <w:t>00:00:53,100 --&gt; 00:01:01,320 [Speaker 0]</w:t>
      </w:r>
    </w:p>
    <w:p>
      <w:r>
        <w:rPr>
          <w:sz w:val="22"/>
        </w:rPr>
        <w:t xml:space="preserve">So it was around 21. Um, yeah, around 21 years old. Now, um, </w:t>
      </w:r>
    </w:p>
    <w:p/>
    <w:p>
      <w:r>
        <w:rPr>
          <w:b/>
          <w:sz w:val="22"/>
        </w:rPr>
        <w:t>00:01:01,320 --&gt; 00:01:01,760 [Speaker 0]</w:t>
      </w:r>
    </w:p>
    <w:p>
      <w:r>
        <w:rPr>
          <w:sz w:val="22"/>
        </w:rPr>
        <w:t xml:space="preserve">yeah, my father- </w:t>
      </w:r>
    </w:p>
    <w:p/>
    <w:p>
      <w:r>
        <w:rPr>
          <w:b/>
          <w:sz w:val="22"/>
        </w:rPr>
        <w:t>00:01:01,760 --&gt; 00:01:02,660 [Speaker 1]</w:t>
      </w:r>
    </w:p>
    <w:p>
      <w:r>
        <w:rPr>
          <w:sz w:val="22"/>
        </w:rPr>
        <w:t xml:space="preserve">Your own choice? </w:t>
      </w:r>
    </w:p>
    <w:p/>
    <w:p>
      <w:r>
        <w:rPr>
          <w:b/>
          <w:sz w:val="22"/>
        </w:rPr>
        <w:t>00:01:02,660 --&gt; 00:01:27,620 [Speaker 0]</w:t>
      </w:r>
    </w:p>
    <w:p>
      <w:r>
        <w:rPr>
          <w:sz w:val="22"/>
        </w:rPr>
        <w:t xml:space="preserve">My own choice. Um, you know, things spiraled out of control for me. You know, like, m- my father passed away. Things really got out of hand for me. You know, my mother, um... You know, the... When my father was alive, they were always fighting, always fighting, always... There was always something. But, you know, then they bought the farm, um, out in De Deur. </w:t>
      </w:r>
    </w:p>
    <w:p/>
    <w:p>
      <w:r>
        <w:rPr>
          <w:b/>
          <w:sz w:val="22"/>
        </w:rPr>
        <w:t>00:01:27,620 --&gt; 00:01:29,960 [Speaker 1]</w:t>
      </w:r>
    </w:p>
    <w:p>
      <w:r>
        <w:rPr>
          <w:sz w:val="22"/>
        </w:rPr>
        <w:t xml:space="preserve">That's the, the pig farm that she was later on. </w:t>
      </w:r>
    </w:p>
    <w:p/>
    <w:p>
      <w:r>
        <w:rPr>
          <w:b/>
          <w:sz w:val="22"/>
        </w:rPr>
        <w:t>00:01:29,960 --&gt; 00:02:06,140 [Speaker 0]</w:t>
      </w:r>
    </w:p>
    <w:p>
      <w:r>
        <w:rPr>
          <w:sz w:val="22"/>
        </w:rPr>
        <w:t xml:space="preserve">Yeah. Yeah. That, uh, that was our farm in De Deur. And, um, you know, then he, she convinced him to run a, to have a poultry farm. You know, and he was actually starting off well, you know? He, he was learning, you know? And, um, and then, then like in 1998, you know, it was the first time I ever went to, um, went on holiday without my parents. Um, I went with my uncle and his wife and his two daughters and then my father's youngest sister. And we went to, um, Batlas. </w:t>
      </w:r>
    </w:p>
    <w:p/>
    <w:p>
      <w:r>
        <w:rPr>
          <w:b/>
          <w:sz w:val="22"/>
        </w:rPr>
        <w:t>00:02:06,140 --&gt; 00:02:27,540 [Speaker 0]</w:t>
      </w:r>
    </w:p>
    <w:p>
      <w:r>
        <w:rPr>
          <w:sz w:val="22"/>
        </w:rPr>
        <w:t xml:space="preserve">And it was the Sunday that we left. The Monday, you know, we were there having fun. Tuesday morning, you know, my uncle gets this call, you know, that my father was killed. You know, and they never said anything to me. They, like, just, they told m- my m- uncle and aunt told my other aunt, the younger sister, </w:t>
      </w:r>
    </w:p>
    <w:p/>
    <w:p>
      <w:r>
        <w:rPr>
          <w:b/>
          <w:sz w:val="22"/>
        </w:rPr>
        <w:t>00:02:27,540 --&gt; 00:03:06,470 [Speaker 0]</w:t>
      </w:r>
    </w:p>
    <w:p>
      <w:r>
        <w:rPr>
          <w:sz w:val="22"/>
        </w:rPr>
        <w:t xml:space="preserve">and they, she, they, like, said, you know, "Just try and get her to sleep in the car," you know? And he, they went and packed everything. I, like, was under the impression the house, the house was burgled or something, you know, and we needed to go. And, um, then we drove to my grandmother's house, and my grandmother, you know, got me, like, came, just held me, and I'm like, "What's going on?" you know? And, um, she took me to the room, and sh- she's like, "Now..." You know, and she was trying very nicely to say, say now, you know, what happened. Now, little did I know I had my hand on her shoulder, but my hand was creeping up to her neck. </w:t>
      </w:r>
    </w:p>
    <w:p/>
    <w:p>
      <w:r>
        <w:rPr>
          <w:b/>
          <w:sz w:val="22"/>
        </w:rPr>
        <w:t>00:03:06,470 --&gt; 00:03:07,500 [Speaker 1]</w:t>
      </w:r>
    </w:p>
    <w:p>
      <w:r>
        <w:rPr>
          <w:sz w:val="22"/>
        </w:rPr>
        <w:t xml:space="preserve">[laughs] </w:t>
      </w:r>
    </w:p>
    <w:p/>
    <w:p>
      <w:r>
        <w:rPr>
          <w:b/>
          <w:sz w:val="22"/>
        </w:rPr>
        <w:t>00:03:07,500 --&gt; 00:03:28,700 [Speaker 0]</w:t>
      </w:r>
    </w:p>
    <w:p>
      <w:r>
        <w:rPr>
          <w:sz w:val="22"/>
        </w:rPr>
        <w:t xml:space="preserve">And, um, she's like, "Sakina, I need to tell you something, but you need to be calm." And I'm like, "What is going on?" And I'm like, "Where's my father? What is going on?" And, um, and then she said to me now in their terminology, um, you know, "Your father Miningaald." </w:t>
      </w:r>
    </w:p>
    <w:p/>
    <w:p>
      <w:r>
        <w:rPr>
          <w:b/>
          <w:sz w:val="22"/>
        </w:rPr>
        <w:t>00:03:28,700 --&gt; 00:03:40,350 [Speaker 0]</w:t>
      </w:r>
    </w:p>
    <w:p>
      <w:r>
        <w:rPr>
          <w:sz w:val="22"/>
        </w:rPr>
        <w:t xml:space="preserve">How do you spell it? Uh, I think it's M-I-N-A, um, M-I-N-G... M-I-N-I-N-G-A-A-L-D. </w:t>
      </w:r>
    </w:p>
    <w:p/>
    <w:p>
      <w:r>
        <w:rPr>
          <w:b/>
          <w:sz w:val="22"/>
        </w:rPr>
        <w:t>00:03:40,350 --&gt; 00:03:40,920 [Speaker 1]</w:t>
      </w:r>
    </w:p>
    <w:p>
      <w:r>
        <w:rPr>
          <w:sz w:val="22"/>
        </w:rPr>
        <w:t xml:space="preserve">Oh, okay. </w:t>
      </w:r>
    </w:p>
    <w:p/>
    <w:p>
      <w:r>
        <w:rPr>
          <w:b/>
          <w:sz w:val="22"/>
        </w:rPr>
        <w:t>00:03:40,920 --&gt; 00:03:41,760 [Speaker 0]</w:t>
      </w:r>
    </w:p>
    <w:p>
      <w:r>
        <w:rPr>
          <w:sz w:val="22"/>
        </w:rPr>
        <w:t xml:space="preserve">Something like that. </w:t>
      </w:r>
    </w:p>
    <w:p/>
    <w:p>
      <w:r>
        <w:rPr>
          <w:b/>
          <w:sz w:val="22"/>
        </w:rPr>
        <w:t>00:03:41,760 --&gt; 00:03:42,320 [Speaker 1]</w:t>
      </w:r>
    </w:p>
    <w:p>
      <w:r>
        <w:rPr>
          <w:sz w:val="22"/>
        </w:rPr>
        <w:t xml:space="preserve">I'll look at that. </w:t>
      </w:r>
    </w:p>
    <w:p/>
    <w:p>
      <w:r>
        <w:rPr>
          <w:b/>
          <w:sz w:val="22"/>
        </w:rPr>
        <w:t>00:03:42,320 --&gt; 00:03:47,450 [Speaker 0]</w:t>
      </w:r>
    </w:p>
    <w:p>
      <w:r>
        <w:rPr>
          <w:sz w:val="22"/>
        </w:rPr>
        <w:t xml:space="preserve">Yeah. So it's, uh, it's more like a Cape Malay... So our family was ve- was Cape Malay. </w:t>
      </w:r>
    </w:p>
    <w:p/>
    <w:p>
      <w:r>
        <w:rPr>
          <w:b/>
          <w:sz w:val="22"/>
        </w:rPr>
        <w:t>00:03:47,450 --&gt; 00:03:47,480 [Speaker 1]</w:t>
      </w:r>
    </w:p>
    <w:p>
      <w:r>
        <w:rPr>
          <w:sz w:val="22"/>
        </w:rPr>
        <w:t xml:space="preserve">Okay, Malay. </w:t>
      </w:r>
    </w:p>
    <w:p/>
    <w:p>
      <w:r>
        <w:rPr>
          <w:b/>
          <w:sz w:val="22"/>
        </w:rPr>
        <w:t>00:03:47,480 --&gt; 00:03:48,840 [Speaker 0]</w:t>
      </w:r>
    </w:p>
    <w:p>
      <w:r>
        <w:rPr>
          <w:sz w:val="22"/>
        </w:rPr>
        <w:t xml:space="preserve">My father's family, yeah. </w:t>
      </w:r>
    </w:p>
    <w:p/>
    <w:p>
      <w:r>
        <w:rPr>
          <w:b/>
          <w:sz w:val="22"/>
        </w:rPr>
        <w:t>00:03:48,840 --&gt; 00:03:49,650 [Speaker 1]</w:t>
      </w:r>
    </w:p>
    <w:p>
      <w:r>
        <w:rPr>
          <w:sz w:val="22"/>
        </w:rPr>
        <w:t xml:space="preserve">Not Indian? </w:t>
      </w:r>
    </w:p>
    <w:p/>
    <w:p>
      <w:r>
        <w:rPr>
          <w:b/>
          <w:sz w:val="22"/>
        </w:rPr>
        <w:t>00:03:49,650 --&gt; 00:03:53,320 [Speaker 0]</w:t>
      </w:r>
    </w:p>
    <w:p>
      <w:r>
        <w:rPr>
          <w:sz w:val="22"/>
        </w:rPr>
        <w:t xml:space="preserve">No, my father's family was Cape Malay. My mother's family was Indian. </w:t>
      </w:r>
    </w:p>
    <w:p/>
    <w:p>
      <w:r>
        <w:rPr>
          <w:b/>
          <w:sz w:val="22"/>
        </w:rPr>
        <w:t>00:03:53,320 --&gt; 00:03:54,320 [Speaker 1]</w:t>
      </w:r>
    </w:p>
    <w:p>
      <w:r>
        <w:rPr>
          <w:sz w:val="22"/>
        </w:rPr>
        <w:t xml:space="preserve">Oh, okay. </w:t>
      </w:r>
    </w:p>
    <w:p/>
    <w:p>
      <w:r>
        <w:rPr>
          <w:b/>
          <w:sz w:val="22"/>
        </w:rPr>
        <w:t>00:03:54,320 --&gt; 00:03:57,360 [Speaker 0]</w:t>
      </w:r>
    </w:p>
    <w:p>
      <w:r>
        <w:rPr>
          <w:sz w:val="22"/>
        </w:rPr>
        <w:t xml:space="preserve">So, you know, I grew up more on the Cape Malay side. </w:t>
      </w:r>
    </w:p>
    <w:p/>
    <w:p>
      <w:r>
        <w:rPr>
          <w:b/>
          <w:sz w:val="22"/>
        </w:rPr>
        <w:t>00:03:57,360 --&gt; 00:03:58,260 [Speaker 1]</w:t>
      </w:r>
    </w:p>
    <w:p>
      <w:r>
        <w:rPr>
          <w:sz w:val="22"/>
        </w:rPr>
        <w:t xml:space="preserve">Right. </w:t>
      </w:r>
    </w:p>
    <w:p/>
    <w:p>
      <w:r>
        <w:rPr>
          <w:b/>
          <w:sz w:val="22"/>
        </w:rPr>
        <w:t>00:03:58,260 --&gt; 00:04:07,520 [Speaker 0]</w:t>
      </w:r>
    </w:p>
    <w:p>
      <w:r>
        <w:rPr>
          <w:sz w:val="22"/>
        </w:rPr>
        <w:t xml:space="preserve">Um, yeah, so she said to me, you know... And little did I know I was actually, I was in such shock that I had gripped her, you know, around the neck. </w:t>
      </w:r>
    </w:p>
    <w:p/>
    <w:p>
      <w:r>
        <w:rPr>
          <w:b/>
          <w:sz w:val="22"/>
        </w:rPr>
        <w:t>00:04:07,520 --&gt; 00:04:08,570 [Speaker 1]</w:t>
      </w:r>
    </w:p>
    <w:p>
      <w:r>
        <w:rPr>
          <w:sz w:val="22"/>
        </w:rPr>
        <w:t xml:space="preserve">[laughs] </w:t>
      </w:r>
    </w:p>
    <w:p/>
    <w:p>
      <w:r>
        <w:rPr>
          <w:b/>
          <w:sz w:val="22"/>
        </w:rPr>
        <w:t>00:04:08,570 --&gt; 00:04:17,680 [Speaker 0]</w:t>
      </w:r>
    </w:p>
    <w:p>
      <w:r>
        <w:rPr>
          <w:sz w:val="22"/>
        </w:rPr>
        <w:t xml:space="preserve">And my aunts came, and, like, they tried to pull me when I was like, you know, like, I, I, I think I had like a- </w:t>
      </w:r>
    </w:p>
    <w:p/>
    <w:p>
      <w:r>
        <w:rPr>
          <w:b/>
          <w:sz w:val="22"/>
        </w:rPr>
        <w:t>00:04:17,680 --&gt; 00:04:17,740 [Speaker 1]</w:t>
      </w:r>
    </w:p>
    <w:p>
      <w:r>
        <w:rPr>
          <w:sz w:val="22"/>
        </w:rPr>
        <w:t xml:space="preserve">A frozen </w:t>
      </w:r>
    </w:p>
    <w:p/>
    <w:p>
      <w:r>
        <w:rPr>
          <w:b/>
          <w:sz w:val="22"/>
        </w:rPr>
        <w:t>00:04:17,740 --&gt; 00:04:19,399 [Speaker 0]</w:t>
      </w:r>
    </w:p>
    <w:p>
      <w:r>
        <w:rPr>
          <w:sz w:val="22"/>
        </w:rPr>
        <w:t xml:space="preserve">... a bulldog lock. </w:t>
      </w:r>
    </w:p>
    <w:p/>
    <w:p>
      <w:r>
        <w:rPr>
          <w:b/>
          <w:sz w:val="22"/>
        </w:rPr>
        <w:t>00:04:19,399 --&gt; 00:04:19,840 [Speaker 1]</w:t>
      </w:r>
    </w:p>
    <w:p>
      <w:r>
        <w:rPr>
          <w:sz w:val="22"/>
        </w:rPr>
        <w:t xml:space="preserve">Yeah. </w:t>
      </w:r>
    </w:p>
    <w:p/>
    <w:p>
      <w:r>
        <w:rPr>
          <w:b/>
          <w:sz w:val="22"/>
        </w:rPr>
        <w:t>00:04:19,840 --&gt; 00:04:36,640 [Speaker 0]</w:t>
      </w:r>
    </w:p>
    <w:p>
      <w:r>
        <w:rPr>
          <w:sz w:val="22"/>
        </w:rPr>
        <w:t xml:space="preserve">You know? And, um, and I was... I don't know what happened after that, you know? And my mother was sitting there in the room, and she came, and she took me and, you know... And the day was, like, just such a blur, you know? And then later on, I, I learnt he was killed. </w:t>
      </w:r>
    </w:p>
    <w:p/>
    <w:p>
      <w:r>
        <w:rPr>
          <w:b/>
          <w:sz w:val="22"/>
        </w:rPr>
        <w:t>00:04:36,640 --&gt; 00:04:38,120 [Speaker 1]</w:t>
      </w:r>
    </w:p>
    <w:p>
      <w:r>
        <w:rPr>
          <w:sz w:val="22"/>
        </w:rPr>
        <w:t xml:space="preserve">Mm. </w:t>
      </w:r>
    </w:p>
    <w:p/>
    <w:p>
      <w:r>
        <w:rPr>
          <w:b/>
          <w:sz w:val="22"/>
        </w:rPr>
        <w:t>00:04:38,120 --&gt; 00:04:39,820 [Speaker 0]</w:t>
      </w:r>
    </w:p>
    <w:p>
      <w:r>
        <w:rPr>
          <w:sz w:val="22"/>
        </w:rPr>
        <w:t xml:space="preserve">And, um, </w:t>
      </w:r>
    </w:p>
    <w:p/>
    <w:p>
      <w:r>
        <w:rPr>
          <w:b/>
          <w:sz w:val="22"/>
        </w:rPr>
        <w:t>00:04:39,820 --&gt; 00:04:42,980 [Speaker 0]</w:t>
      </w:r>
    </w:p>
    <w:p>
      <w:r>
        <w:rPr>
          <w:sz w:val="22"/>
        </w:rPr>
        <w:t xml:space="preserve">so, like, you know, my mom had just </w:t>
      </w:r>
    </w:p>
    <w:p/>
    <w:p>
      <w:r>
        <w:rPr>
          <w:b/>
          <w:sz w:val="22"/>
        </w:rPr>
        <w:t>00:04:42,980 --&gt; 00:05:08,240 [Speaker 0]</w:t>
      </w:r>
    </w:p>
    <w:p>
      <w:r>
        <w:rPr>
          <w:sz w:val="22"/>
        </w:rPr>
        <w:t xml:space="preserve">so by the way said this or that, you know? Like, you know, I think also she didn't want me to know the details, you know? Um, she didn't want me to know, like, the details. But I later on found out that, um, a guy came to the farm. Um, so my father had gone out with my... My mother's brother was staying with us. And, um- </w:t>
      </w:r>
    </w:p>
    <w:p/>
    <w:p>
      <w:r>
        <w:rPr>
          <w:b/>
          <w:sz w:val="22"/>
        </w:rPr>
        <w:t>00:05:08,240 --&gt; 00:05:09,200 [Speaker 1]</w:t>
      </w:r>
    </w:p>
    <w:p>
      <w:r>
        <w:rPr>
          <w:sz w:val="22"/>
        </w:rPr>
        <w:t xml:space="preserve">Which one? </w:t>
      </w:r>
    </w:p>
    <w:p/>
    <w:p>
      <w:r>
        <w:rPr>
          <w:b/>
          <w:sz w:val="22"/>
        </w:rPr>
        <w:t>00:05:09,200 --&gt; 00:05:09,820 [Speaker 0]</w:t>
      </w:r>
    </w:p>
    <w:p>
      <w:r>
        <w:rPr>
          <w:sz w:val="22"/>
        </w:rPr>
        <w:t xml:space="preserve">Robert. </w:t>
      </w:r>
    </w:p>
    <w:p/>
    <w:p>
      <w:r>
        <w:rPr>
          <w:b/>
          <w:sz w:val="22"/>
        </w:rPr>
        <w:t>00:05:09,820 --&gt; 00:05:10,420 [Speaker 1]</w:t>
      </w:r>
    </w:p>
    <w:p>
      <w:r>
        <w:rPr>
          <w:sz w:val="22"/>
        </w:rPr>
        <w:t xml:space="preserve">Okay. </w:t>
      </w:r>
    </w:p>
    <w:p/>
    <w:p>
      <w:r>
        <w:rPr>
          <w:b/>
          <w:sz w:val="22"/>
        </w:rPr>
        <w:t>00:05:10,420 --&gt; 00:06:07,960 [Speaker 0]</w:t>
      </w:r>
    </w:p>
    <w:p>
      <w:r>
        <w:rPr>
          <w:sz w:val="22"/>
        </w:rPr>
        <w:t>So he was staying with us. And, um, they had gone somewhere, and my father was coming back with the one bucky, and Robert was behind him. And my father drove in, and it took some time for Robert still to come back. And then he, my father walked into the house, and then some guy came to buy chicken. And one of the laborers on the farm went and helped him, and then there was an argument that broke out. And then the laborer went into the house apparently and said, you know, "This guy is not convinced about the price," or whatever. And my father came out, and he said to the guy, you know, "If you don't want the chicken, it's fine. Then don't buy it, you know? But that's the price." And apparently the guy took out a gun and said, "Run," you know. And my father, I think he froze and, but the laborer ran. And, um, I think as my father turned around, the man shot him.</w:t>
      </w:r>
    </w:p>
    <w:p/>
    <w:p>
      <w:r>
        <w:rPr>
          <w:b/>
          <w:sz w:val="22"/>
        </w:rPr>
        <w:t>00:06:08,648 --&gt; 00:06:12,288 [Speaker 1]</w:t>
      </w:r>
    </w:p>
    <w:p>
      <w:r>
        <w:rPr>
          <w:sz w:val="22"/>
        </w:rPr>
        <w:t xml:space="preserve">And what happened to the laborers? </w:t>
      </w:r>
    </w:p>
    <w:p/>
    <w:p>
      <w:r>
        <w:rPr>
          <w:b/>
          <w:sz w:val="22"/>
        </w:rPr>
        <w:t>00:06:12,288 --&gt; 00:06:30,608 [Speaker 0]</w:t>
      </w:r>
    </w:p>
    <w:p>
      <w:r>
        <w:rPr>
          <w:sz w:val="22"/>
        </w:rPr>
        <w:t xml:space="preserve">I actually don't know. Like, I think it all happened so quickly, and then, you know, I think they were all just in such shock. But then Robert came not long after that, and the laborer told him what happened. And, um, so there were a few laborers on the farm, but the one who was helping out. </w:t>
      </w:r>
    </w:p>
    <w:p/>
    <w:p>
      <w:r>
        <w:rPr>
          <w:b/>
          <w:sz w:val="22"/>
        </w:rPr>
        <w:t>00:06:30,608 --&gt; 00:06:31,628 [Speaker 1]</w:t>
      </w:r>
    </w:p>
    <w:p>
      <w:r>
        <w:rPr>
          <w:sz w:val="22"/>
        </w:rPr>
        <w:t xml:space="preserve">So they saw it. </w:t>
      </w:r>
    </w:p>
    <w:p/>
    <w:p>
      <w:r>
        <w:rPr>
          <w:b/>
          <w:sz w:val="22"/>
        </w:rPr>
        <w:t>00:06:31,628 --&gt; 00:06:32,698 [Speaker 0]</w:t>
      </w:r>
    </w:p>
    <w:p>
      <w:r>
        <w:rPr>
          <w:sz w:val="22"/>
        </w:rPr>
        <w:t xml:space="preserve">They saw what happened. </w:t>
      </w:r>
    </w:p>
    <w:p/>
    <w:p>
      <w:r>
        <w:rPr>
          <w:b/>
          <w:sz w:val="22"/>
        </w:rPr>
        <w:t>00:06:32,698 --&gt; 00:06:34,207 [Speaker 1]</w:t>
      </w:r>
    </w:p>
    <w:p>
      <w:r>
        <w:rPr>
          <w:sz w:val="22"/>
        </w:rPr>
        <w:t xml:space="preserve">So they can't say it's your mom. </w:t>
      </w:r>
    </w:p>
    <w:p/>
    <w:p>
      <w:r>
        <w:rPr>
          <w:b/>
          <w:sz w:val="22"/>
        </w:rPr>
        <w:t>00:06:34,208 --&gt; 00:06:35,208 [Speaker 0]</w:t>
      </w:r>
    </w:p>
    <w:p>
      <w:r>
        <w:rPr>
          <w:sz w:val="22"/>
        </w:rPr>
        <w:t xml:space="preserve">No. </w:t>
      </w:r>
    </w:p>
    <w:p/>
    <w:p>
      <w:r>
        <w:rPr>
          <w:b/>
          <w:sz w:val="22"/>
        </w:rPr>
        <w:t>00:06:35,208 --&gt; 00:06:36,027 [Speaker 1]</w:t>
      </w:r>
    </w:p>
    <w:p>
      <w:r>
        <w:rPr>
          <w:sz w:val="22"/>
        </w:rPr>
        <w:t xml:space="preserve">Or Robert. </w:t>
      </w:r>
    </w:p>
    <w:p/>
    <w:p>
      <w:r>
        <w:rPr>
          <w:b/>
          <w:sz w:val="22"/>
        </w:rPr>
        <w:t>00:06:36,028 --&gt; 00:06:41,148 [Speaker 0]</w:t>
      </w:r>
    </w:p>
    <w:p>
      <w:r>
        <w:rPr>
          <w:sz w:val="22"/>
        </w:rPr>
        <w:t xml:space="preserve">No, it was someone else. Um, </w:t>
      </w:r>
    </w:p>
    <w:p/>
    <w:p>
      <w:r>
        <w:rPr>
          <w:b/>
          <w:sz w:val="22"/>
        </w:rPr>
        <w:t>00:06:41,148 --&gt; 00:07:05,528 [Speaker 0]</w:t>
      </w:r>
    </w:p>
    <w:p>
      <w:r>
        <w:rPr>
          <w:sz w:val="22"/>
        </w:rPr>
        <w:t xml:space="preserve">so yeah, they saw what happened. And, um, you know, then it all just... You know, the cops were on the scene and whatever and whatever. I don't know how my mother... I think my grandmother called her or something, I don't know. Um, and, you know, and then obviously then I came and, um, you know. So it was just such a traumatic day, you know? </w:t>
      </w:r>
    </w:p>
    <w:p/>
    <w:p>
      <w:r>
        <w:rPr>
          <w:b/>
          <w:sz w:val="22"/>
        </w:rPr>
        <w:t>00:07:05,528 --&gt; 00:07:09,968 [Speaker 1]</w:t>
      </w:r>
    </w:p>
    <w:p>
      <w:r>
        <w:rPr>
          <w:sz w:val="22"/>
        </w:rPr>
        <w:t xml:space="preserve">Where did the story then start that she was involved with his death? </w:t>
      </w:r>
    </w:p>
    <w:p/>
    <w:p>
      <w:r>
        <w:rPr>
          <w:b/>
          <w:sz w:val="22"/>
        </w:rPr>
        <w:t>00:07:09,968 --&gt; 00:07:13,488 [Speaker 0]</w:t>
      </w:r>
    </w:p>
    <w:p>
      <w:r>
        <w:rPr>
          <w:sz w:val="22"/>
        </w:rPr>
        <w:t xml:space="preserve">I think from the beginning. </w:t>
      </w:r>
    </w:p>
    <w:p/>
    <w:p>
      <w:r>
        <w:rPr>
          <w:b/>
          <w:sz w:val="22"/>
        </w:rPr>
        <w:t>00:07:13,488 --&gt; 00:07:14,888 [Speaker 1]</w:t>
      </w:r>
    </w:p>
    <w:p>
      <w:r>
        <w:rPr>
          <w:sz w:val="22"/>
        </w:rPr>
        <w:t xml:space="preserve">But </w:t>
      </w:r>
    </w:p>
    <w:p/>
    <w:p>
      <w:r>
        <w:rPr>
          <w:b/>
          <w:sz w:val="22"/>
        </w:rPr>
        <w:t>00:07:14,888 --&gt; 00:07:20,168 [Speaker 1]</w:t>
      </w:r>
    </w:p>
    <w:p>
      <w:r>
        <w:rPr>
          <w:sz w:val="22"/>
        </w:rPr>
        <w:t xml:space="preserve">do you think it's true? </w:t>
      </w:r>
    </w:p>
    <w:p/>
    <w:p>
      <w:r>
        <w:rPr>
          <w:b/>
          <w:sz w:val="22"/>
        </w:rPr>
        <w:t>00:07:20,228 --&gt; 00:07:23,068 [Speaker 0]</w:t>
      </w:r>
    </w:p>
    <w:p>
      <w:r>
        <w:rPr>
          <w:sz w:val="22"/>
        </w:rPr>
        <w:t xml:space="preserve">I'd like not to believe it, </w:t>
      </w:r>
    </w:p>
    <w:p/>
    <w:p>
      <w:r>
        <w:rPr>
          <w:b/>
          <w:sz w:val="22"/>
        </w:rPr>
        <w:t>00:07:23,068 --&gt; 00:07:26,188 [Speaker 0]</w:t>
      </w:r>
    </w:p>
    <w:p>
      <w:r>
        <w:rPr>
          <w:sz w:val="22"/>
        </w:rPr>
        <w:t xml:space="preserve">but, um, I actually do think it's true. </w:t>
      </w:r>
    </w:p>
    <w:p/>
    <w:p>
      <w:r>
        <w:rPr>
          <w:b/>
          <w:sz w:val="22"/>
        </w:rPr>
        <w:t>00:07:26,188 --&gt; 00:07:28,838 [Speaker 1]</w:t>
      </w:r>
    </w:p>
    <w:p>
      <w:r>
        <w:rPr>
          <w:sz w:val="22"/>
        </w:rPr>
        <w:t xml:space="preserve">Do you think she organized the person to sh- to shoot him? </w:t>
      </w:r>
    </w:p>
    <w:p/>
    <w:p>
      <w:r>
        <w:rPr>
          <w:b/>
          <w:sz w:val="22"/>
        </w:rPr>
        <w:t>00:07:28,838 --&gt; 00:07:29,798 [Speaker 0]</w:t>
      </w:r>
    </w:p>
    <w:p>
      <w:r>
        <w:rPr>
          <w:sz w:val="22"/>
        </w:rPr>
        <w:t xml:space="preserve">I think so. </w:t>
      </w:r>
    </w:p>
    <w:p/>
    <w:p>
      <w:r>
        <w:rPr>
          <w:b/>
          <w:sz w:val="22"/>
        </w:rPr>
        <w:t>00:07:29,798 --&gt; 00:07:34,028 [Speaker 1]</w:t>
      </w:r>
    </w:p>
    <w:p>
      <w:r>
        <w:rPr>
          <w:sz w:val="22"/>
        </w:rPr>
        <w:t xml:space="preserve">And then that person was never caught? Okay. </w:t>
      </w:r>
    </w:p>
    <w:p/>
    <w:p>
      <w:r>
        <w:rPr>
          <w:b/>
          <w:sz w:val="22"/>
        </w:rPr>
        <w:t>00:07:34,028 --&gt; 00:07:34,418 [Speaker 0]</w:t>
      </w:r>
    </w:p>
    <w:p>
      <w:r>
        <w:rPr>
          <w:sz w:val="22"/>
        </w:rPr>
        <w:t xml:space="preserve">I- </w:t>
      </w:r>
    </w:p>
    <w:p/>
    <w:p>
      <w:r>
        <w:rPr>
          <w:b/>
          <w:sz w:val="22"/>
        </w:rPr>
        <w:t>00:07:34,418 --&gt; 00:07:35,967 [Speaker 1]</w:t>
      </w:r>
    </w:p>
    <w:p>
      <w:r>
        <w:rPr>
          <w:sz w:val="22"/>
        </w:rPr>
        <w:t xml:space="preserve">And it was with a shotgun. </w:t>
      </w:r>
    </w:p>
    <w:p/>
    <w:p>
      <w:r>
        <w:rPr>
          <w:b/>
          <w:sz w:val="22"/>
        </w:rPr>
        <w:t>00:07:35,968 --&gt; 00:07:36,608 [Speaker 0]</w:t>
      </w:r>
    </w:p>
    <w:p>
      <w:r>
        <w:rPr>
          <w:sz w:val="22"/>
        </w:rPr>
        <w:t xml:space="preserve">No. </w:t>
      </w:r>
    </w:p>
    <w:p/>
    <w:p>
      <w:r>
        <w:rPr>
          <w:b/>
          <w:sz w:val="22"/>
        </w:rPr>
        <w:t>00:07:36,608 --&gt; 00:07:36,687 [Speaker 1]</w:t>
      </w:r>
    </w:p>
    <w:p>
      <w:r>
        <w:rPr>
          <w:sz w:val="22"/>
        </w:rPr>
        <w:t xml:space="preserve">What? </w:t>
      </w:r>
    </w:p>
    <w:p/>
    <w:p>
      <w:r>
        <w:rPr>
          <w:b/>
          <w:sz w:val="22"/>
        </w:rPr>
        <w:t>00:07:36,688 --&gt; 00:07:38,468 [Speaker 0]</w:t>
      </w:r>
    </w:p>
    <w:p>
      <w:r>
        <w:rPr>
          <w:sz w:val="22"/>
        </w:rPr>
        <w:t xml:space="preserve">Um, with a normal gun, I think. </w:t>
      </w:r>
    </w:p>
    <w:p/>
    <w:p>
      <w:r>
        <w:rPr>
          <w:b/>
          <w:sz w:val="22"/>
        </w:rPr>
        <w:t>00:07:38,468 --&gt; 00:07:39,107 [Speaker 1]</w:t>
      </w:r>
    </w:p>
    <w:p>
      <w:r>
        <w:rPr>
          <w:sz w:val="22"/>
        </w:rPr>
        <w:t xml:space="preserve">Oh, really? </w:t>
      </w:r>
    </w:p>
    <w:p/>
    <w:p>
      <w:r>
        <w:rPr>
          <w:b/>
          <w:sz w:val="22"/>
        </w:rPr>
        <w:t>00:07:39,108 --&gt; 00:07:39,428 [Speaker 0]</w:t>
      </w:r>
    </w:p>
    <w:p>
      <w:r>
        <w:rPr>
          <w:sz w:val="22"/>
        </w:rPr>
        <w:t xml:space="preserve">Mm. </w:t>
      </w:r>
    </w:p>
    <w:p/>
    <w:p>
      <w:r>
        <w:rPr>
          <w:b/>
          <w:sz w:val="22"/>
        </w:rPr>
        <w:t>00:07:39,428 --&gt; 00:07:42,048 [Speaker 1]</w:t>
      </w:r>
    </w:p>
    <w:p>
      <w:r>
        <w:rPr>
          <w:sz w:val="22"/>
        </w:rPr>
        <w:t xml:space="preserve">I'm sure it says short shotgun. </w:t>
      </w:r>
    </w:p>
    <w:p/>
    <w:p>
      <w:r>
        <w:rPr>
          <w:b/>
          <w:sz w:val="22"/>
        </w:rPr>
        <w:t>00:07:42,048 --&gt; 00:07:42,088 [Speaker 0]</w:t>
      </w:r>
    </w:p>
    <w:p>
      <w:r>
        <w:rPr>
          <w:sz w:val="22"/>
        </w:rPr>
        <w:t xml:space="preserve">I don't know. </w:t>
      </w:r>
    </w:p>
    <w:p/>
    <w:p>
      <w:r>
        <w:rPr>
          <w:b/>
          <w:sz w:val="22"/>
        </w:rPr>
        <w:t>00:07:42,088 --&gt; 00:07:46,107 [Speaker 1]</w:t>
      </w:r>
    </w:p>
    <w:p>
      <w:r>
        <w:rPr>
          <w:sz w:val="22"/>
        </w:rPr>
        <w:t xml:space="preserve">Could be, you know, the media, they keep on repeating the same mistakes. </w:t>
      </w:r>
    </w:p>
    <w:p/>
    <w:p>
      <w:r>
        <w:rPr>
          <w:b/>
          <w:sz w:val="22"/>
        </w:rPr>
        <w:t>00:07:46,108 --&gt; 00:07:46,438 [Speaker 0]</w:t>
      </w:r>
    </w:p>
    <w:p>
      <w:r>
        <w:rPr>
          <w:sz w:val="22"/>
        </w:rPr>
        <w:t xml:space="preserve">Yeah. Yeah. </w:t>
      </w:r>
    </w:p>
    <w:p/>
    <w:p>
      <w:r>
        <w:rPr>
          <w:b/>
          <w:sz w:val="22"/>
        </w:rPr>
        <w:t>00:07:46,438 --&gt; 00:07:46,508 [Speaker 1]</w:t>
      </w:r>
    </w:p>
    <w:p>
      <w:r>
        <w:rPr>
          <w:sz w:val="22"/>
        </w:rPr>
        <w:t xml:space="preserve">And- </w:t>
      </w:r>
    </w:p>
    <w:p/>
    <w:p>
      <w:r>
        <w:rPr>
          <w:b/>
          <w:sz w:val="22"/>
        </w:rPr>
        <w:t>00:07:46,508 --&gt; 00:08:00,128 [Speaker 0]</w:t>
      </w:r>
    </w:p>
    <w:p>
      <w:r>
        <w:rPr>
          <w:sz w:val="22"/>
        </w:rPr>
        <w:t xml:space="preserve">I think it was a normal... I actually don't know. Um, but, you know, I know that, um, I suspect that, um, Robert and my mother had something to do with it. </w:t>
      </w:r>
    </w:p>
    <w:p/>
    <w:p>
      <w:r>
        <w:rPr>
          <w:b/>
          <w:sz w:val="22"/>
        </w:rPr>
        <w:t>00:08:00,128 --&gt; 00:08:09,368 [Speaker 1]</w:t>
      </w:r>
    </w:p>
    <w:p>
      <w:r>
        <w:rPr>
          <w:sz w:val="22"/>
        </w:rPr>
        <w:t xml:space="preserve">Robert pitches up every time. But why do you think she doesn't name him? </w:t>
      </w:r>
    </w:p>
    <w:p/>
    <w:p>
      <w:r>
        <w:rPr>
          <w:b/>
          <w:sz w:val="22"/>
        </w:rPr>
        <w:t>00:08:09,428 --&gt; 00:08:23,468 [Speaker 0]</w:t>
      </w:r>
    </w:p>
    <w:p>
      <w:r>
        <w:rPr>
          <w:sz w:val="22"/>
        </w:rPr>
        <w:t xml:space="preserve">I think that if she has to name him now, he will come clean on everything. I think that there's a lot more people involved. Um, I think that, </w:t>
      </w:r>
    </w:p>
    <w:p/>
    <w:p>
      <w:r>
        <w:rPr>
          <w:b/>
          <w:sz w:val="22"/>
        </w:rPr>
        <w:t>00:08:23,468 --&gt; 00:08:31,227 [Speaker 0]</w:t>
      </w:r>
    </w:p>
    <w:p>
      <w:r>
        <w:rPr>
          <w:sz w:val="22"/>
        </w:rPr>
        <w:t xml:space="preserve">you know, there's a lot more deaths involved, and I think, you know, he will come clean on everything. </w:t>
      </w:r>
    </w:p>
    <w:p/>
    <w:p>
      <w:r>
        <w:rPr>
          <w:b/>
          <w:sz w:val="22"/>
        </w:rPr>
        <w:t>00:08:31,228 --&gt; 00:08:35,088 [Speaker 1]</w:t>
      </w:r>
    </w:p>
    <w:p>
      <w:r>
        <w:rPr>
          <w:sz w:val="22"/>
        </w:rPr>
        <w:t xml:space="preserve">But what other deaths do you know about? </w:t>
      </w:r>
    </w:p>
    <w:p/>
    <w:p>
      <w:r>
        <w:rPr>
          <w:b/>
          <w:sz w:val="22"/>
        </w:rPr>
        <w:t>00:08:35,088 --&gt; 00:08:43,748 [Speaker 0]</w:t>
      </w:r>
    </w:p>
    <w:p>
      <w:r>
        <w:rPr>
          <w:sz w:val="22"/>
        </w:rPr>
        <w:t xml:space="preserve">So there's not just my father. Um, every other husband who she's had, especially di- suspiciously died. </w:t>
      </w:r>
    </w:p>
    <w:p/>
    <w:p>
      <w:r>
        <w:rPr>
          <w:b/>
          <w:sz w:val="22"/>
        </w:rPr>
        <w:t>00:08:43,748 --&gt; 00:08:45,608 [Speaker 1]</w:t>
      </w:r>
    </w:p>
    <w:p>
      <w:r>
        <w:rPr>
          <w:sz w:val="22"/>
        </w:rPr>
        <w:t xml:space="preserve">How many others did she have? </w:t>
      </w:r>
    </w:p>
    <w:p/>
    <w:p>
      <w:r>
        <w:rPr>
          <w:b/>
          <w:sz w:val="22"/>
        </w:rPr>
        <w:t>00:08:45,608 --&gt; 00:08:49,968 [Speaker 0]</w:t>
      </w:r>
    </w:p>
    <w:p>
      <w:r>
        <w:rPr>
          <w:sz w:val="22"/>
        </w:rPr>
        <w:t xml:space="preserve">So there was my father, then there was Abdul. </w:t>
      </w:r>
    </w:p>
    <w:p/>
    <w:p>
      <w:r>
        <w:rPr>
          <w:b/>
          <w:sz w:val="22"/>
        </w:rPr>
        <w:t>00:08:49,968 --&gt; 00:08:51,308 [Speaker 1]</w:t>
      </w:r>
    </w:p>
    <w:p>
      <w:r>
        <w:rPr>
          <w:sz w:val="22"/>
        </w:rPr>
        <w:t xml:space="preserve">Um, what was his surname? </w:t>
      </w:r>
    </w:p>
    <w:p/>
    <w:p>
      <w:r>
        <w:rPr>
          <w:b/>
          <w:sz w:val="22"/>
        </w:rPr>
        <w:t>00:08:51,308 --&gt; 00:08:54,988 [Speaker 0]</w:t>
      </w:r>
    </w:p>
    <w:p>
      <w:r>
        <w:rPr>
          <w:sz w:val="22"/>
        </w:rPr>
        <w:t xml:space="preserve">Um, Abdul Tag. He was from Algeria. </w:t>
      </w:r>
    </w:p>
    <w:p/>
    <w:p>
      <w:r>
        <w:rPr>
          <w:b/>
          <w:sz w:val="22"/>
        </w:rPr>
        <w:t>00:08:54,988 --&gt; 00:08:56,007 [Speaker 1]</w:t>
      </w:r>
    </w:p>
    <w:p>
      <w:r>
        <w:rPr>
          <w:sz w:val="22"/>
        </w:rPr>
        <w:t xml:space="preserve">T-A-Q-U- </w:t>
      </w:r>
    </w:p>
    <w:p/>
    <w:p>
      <w:r>
        <w:rPr>
          <w:b/>
          <w:sz w:val="22"/>
        </w:rPr>
        <w:t>00:08:56,008 --&gt; 00:08:57,068 [Speaker 0]</w:t>
      </w:r>
    </w:p>
    <w:p>
      <w:r>
        <w:rPr>
          <w:sz w:val="22"/>
        </w:rPr>
        <w:t xml:space="preserve">T-A-G. </w:t>
      </w:r>
    </w:p>
    <w:p/>
    <w:p>
      <w:r>
        <w:rPr>
          <w:b/>
          <w:sz w:val="22"/>
        </w:rPr>
        <w:t>00:08:57,068 --&gt; 00:08:57,628 [Speaker 1]</w:t>
      </w:r>
    </w:p>
    <w:p>
      <w:r>
        <w:rPr>
          <w:sz w:val="22"/>
        </w:rPr>
        <w:t xml:space="preserve">G. </w:t>
      </w:r>
    </w:p>
    <w:p/>
    <w:p>
      <w:r>
        <w:rPr>
          <w:b/>
          <w:sz w:val="22"/>
        </w:rPr>
        <w:t>00:08:57,628 --&gt; 00:08:58,248 [Speaker 0]</w:t>
      </w:r>
    </w:p>
    <w:p>
      <w:r>
        <w:rPr>
          <w:sz w:val="22"/>
        </w:rPr>
        <w:t xml:space="preserve">Mm. </w:t>
      </w:r>
    </w:p>
    <w:p/>
    <w:p>
      <w:r>
        <w:rPr>
          <w:b/>
          <w:sz w:val="22"/>
        </w:rPr>
        <w:t>00:08:58,248 --&gt; 00:08:59,608 [Speaker 1]</w:t>
      </w:r>
    </w:p>
    <w:p>
      <w:r>
        <w:rPr>
          <w:sz w:val="22"/>
        </w:rPr>
        <w:t xml:space="preserve">Just that, three letters. </w:t>
      </w:r>
    </w:p>
    <w:p/>
    <w:p>
      <w:r>
        <w:rPr>
          <w:b/>
          <w:sz w:val="22"/>
        </w:rPr>
        <w:t>00:08:59,608 --&gt; 00:09:00,018 [Speaker 0]</w:t>
      </w:r>
    </w:p>
    <w:p>
      <w:r>
        <w:rPr>
          <w:sz w:val="22"/>
        </w:rPr>
        <w:t xml:space="preserve">Yeah. </w:t>
      </w:r>
    </w:p>
    <w:p/>
    <w:p>
      <w:r>
        <w:rPr>
          <w:b/>
          <w:sz w:val="22"/>
        </w:rPr>
        <w:t>00:09:00,018 --&gt; 00:09:00,668 [Speaker 1]</w:t>
      </w:r>
    </w:p>
    <w:p>
      <w:r>
        <w:rPr>
          <w:sz w:val="22"/>
        </w:rPr>
        <w:t xml:space="preserve">Algerian. </w:t>
      </w:r>
    </w:p>
    <w:p/>
    <w:p>
      <w:r>
        <w:rPr>
          <w:b/>
          <w:sz w:val="22"/>
        </w:rPr>
        <w:t>00:09:00,668 --&gt; 00:09:07,068 [Speaker 0]</w:t>
      </w:r>
    </w:p>
    <w:p>
      <w:r>
        <w:rPr>
          <w:sz w:val="22"/>
        </w:rPr>
        <w:t xml:space="preserve">Yes. But he then just, just mysteriously disappeared, and years later she said to me, "Oh, no, he died in a plane crash." </w:t>
      </w:r>
    </w:p>
    <w:p/>
    <w:p>
      <w:r>
        <w:rPr>
          <w:b/>
          <w:sz w:val="22"/>
        </w:rPr>
        <w:t>00:09:07,068 --&gt; 00:09:09,007 [Speaker 1]</w:t>
      </w:r>
    </w:p>
    <w:p>
      <w:r>
        <w:rPr>
          <w:sz w:val="22"/>
        </w:rPr>
        <w:t xml:space="preserve">Okay. Always fairy tales, always. </w:t>
      </w:r>
    </w:p>
    <w:p/>
    <w:p>
      <w:r>
        <w:rPr>
          <w:b/>
          <w:sz w:val="22"/>
        </w:rPr>
        <w:t>00:09:09,008 --&gt; 00:09:10,728 [Speaker 0]</w:t>
      </w:r>
    </w:p>
    <w:p>
      <w:r>
        <w:rPr>
          <w:sz w:val="22"/>
        </w:rPr>
        <w:t xml:space="preserve">You understand. </w:t>
      </w:r>
    </w:p>
    <w:p/>
    <w:p>
      <w:r>
        <w:rPr>
          <w:b/>
          <w:sz w:val="22"/>
        </w:rPr>
        <w:t>00:09:10,728 --&gt; 00:09:10,828 [Speaker 1]</w:t>
      </w:r>
    </w:p>
    <w:p>
      <w:r>
        <w:rPr>
          <w:sz w:val="22"/>
        </w:rPr>
        <w:t xml:space="preserve">Yeah. </w:t>
      </w:r>
    </w:p>
    <w:p/>
    <w:p>
      <w:r>
        <w:rPr>
          <w:b/>
          <w:sz w:val="22"/>
        </w:rPr>
        <w:t>00:09:10,828 --&gt; 00:09:13,728 [Speaker 0]</w:t>
      </w:r>
    </w:p>
    <w:p>
      <w:r>
        <w:rPr>
          <w:sz w:val="22"/>
        </w:rPr>
        <w:t xml:space="preserve">Um, so he died in a plane crash. </w:t>
      </w:r>
    </w:p>
    <w:p/>
    <w:p>
      <w:r>
        <w:rPr>
          <w:b/>
          <w:sz w:val="22"/>
        </w:rPr>
        <w:t>00:09:13,728 --&gt; 00:09:15,508 [Speaker 1]</w:t>
      </w:r>
    </w:p>
    <w:p>
      <w:r>
        <w:rPr>
          <w:sz w:val="22"/>
        </w:rPr>
        <w:t xml:space="preserve">So he was number two. </w:t>
      </w:r>
    </w:p>
    <w:p/>
    <w:p>
      <w:r>
        <w:rPr>
          <w:b/>
          <w:sz w:val="22"/>
        </w:rPr>
        <w:t>00:09:15,508 --&gt; 00:09:23,828 [Speaker 0]</w:t>
      </w:r>
    </w:p>
    <w:p>
      <w:r>
        <w:rPr>
          <w:sz w:val="22"/>
        </w:rPr>
        <w:t xml:space="preserve">Yes, he was number two. And then there was Jim Booth. Jim Booth, um, he </w:t>
      </w:r>
    </w:p>
    <w:p/>
    <w:p>
      <w:r>
        <w:rPr>
          <w:b/>
          <w:sz w:val="22"/>
        </w:rPr>
        <w:t>00:09:23,828 --&gt; 00:09:42,928 [Speaker 0]</w:t>
      </w:r>
    </w:p>
    <w:p>
      <w:r>
        <w:rPr>
          <w:sz w:val="22"/>
        </w:rPr>
        <w:t xml:space="preserve">was from America. He was a, in the, in the army in Am- in America, but he was situated in Israel, I think, or somewhere. Um, and then they... I don't know if they did actually get married or not, but, um, she had an obsession with the little church on your way to Durban. </w:t>
      </w:r>
    </w:p>
    <w:p/>
    <w:p>
      <w:r>
        <w:rPr>
          <w:b/>
          <w:sz w:val="22"/>
        </w:rPr>
        <w:t>00:09:42,928 --&gt; 00:09:44,787 [Speaker 1]</w:t>
      </w:r>
    </w:p>
    <w:p>
      <w:r>
        <w:rPr>
          <w:sz w:val="22"/>
        </w:rPr>
        <w:t xml:space="preserve">Oh, that one on the right-hand side. </w:t>
      </w:r>
    </w:p>
    <w:p/>
    <w:p>
      <w:r>
        <w:rPr>
          <w:b/>
          <w:sz w:val="22"/>
        </w:rPr>
        <w:t>00:09:44,788 --&gt; 00:09:44,858 [Speaker 0]</w:t>
      </w:r>
    </w:p>
    <w:p>
      <w:r>
        <w:rPr>
          <w:sz w:val="22"/>
        </w:rPr>
        <w:t xml:space="preserve">Yes. </w:t>
      </w:r>
    </w:p>
    <w:p/>
    <w:p>
      <w:r>
        <w:rPr>
          <w:b/>
          <w:sz w:val="22"/>
        </w:rPr>
        <w:t>00:09:44,858 --&gt; 00:09:45,168 [Speaker 1]</w:t>
      </w:r>
    </w:p>
    <w:p>
      <w:r>
        <w:rPr>
          <w:sz w:val="22"/>
        </w:rPr>
        <w:t xml:space="preserve">Yeah. </w:t>
      </w:r>
    </w:p>
    <w:p/>
    <w:p>
      <w:r>
        <w:rPr>
          <w:b/>
          <w:sz w:val="22"/>
        </w:rPr>
        <w:t>00:09:45,168 --&gt; 00:09:48,548 [Speaker 0]</w:t>
      </w:r>
    </w:p>
    <w:p>
      <w:r>
        <w:rPr>
          <w:sz w:val="22"/>
        </w:rPr>
        <w:t xml:space="preserve">She had an obsession with that little church there for some... I don't know. </w:t>
      </w:r>
    </w:p>
    <w:p/>
    <w:p>
      <w:r>
        <w:rPr>
          <w:b/>
          <w:sz w:val="22"/>
        </w:rPr>
        <w:t>00:09:48,548 --&gt; 00:09:50,668 [Speaker 1]</w:t>
      </w:r>
    </w:p>
    <w:p>
      <w:r>
        <w:rPr>
          <w:sz w:val="22"/>
        </w:rPr>
        <w:t xml:space="preserve">But was she now Christian at that point? </w:t>
      </w:r>
    </w:p>
    <w:p/>
    <w:p>
      <w:r>
        <w:rPr>
          <w:b/>
          <w:sz w:val="22"/>
        </w:rPr>
        <w:t>00:09:50,668 --&gt; 00:10:06,708 [Speaker 0]</w:t>
      </w:r>
    </w:p>
    <w:p>
      <w:r>
        <w:rPr>
          <w:sz w:val="22"/>
        </w:rPr>
        <w:t xml:space="preserve">Yeah. So at that particular time now with Jim, she then supposedly now became a Christian. Um, this, this was in the time now when I, you know, had given my life to the Lord, and we went to church together, </w:t>
      </w:r>
    </w:p>
    <w:p/>
    <w:p>
      <w:r>
        <w:rPr>
          <w:b/>
          <w:sz w:val="22"/>
        </w:rPr>
        <w:t>00:10:06,708 --&gt; 00:10:24,447 [Speaker 0]</w:t>
      </w:r>
    </w:p>
    <w:p>
      <w:r>
        <w:rPr>
          <w:sz w:val="22"/>
        </w:rPr>
        <w:t xml:space="preserve">you know, and, um, she also then supposedly said she's giving her life to the Lord. And I was happy because I thought, you know, her life is starting to turn around. And I... You know, with Jim, you know, he was a nice guy. He really was a nice guy. Um, you know, and </w:t>
      </w:r>
    </w:p>
    <w:p/>
    <w:p>
      <w:r>
        <w:rPr>
          <w:b/>
          <w:sz w:val="22"/>
        </w:rPr>
        <w:t>00:10:24,447 --&gt; 00:10:27,568 [Speaker 0]</w:t>
      </w:r>
    </w:p>
    <w:p>
      <w:r>
        <w:rPr>
          <w:sz w:val="22"/>
        </w:rPr>
        <w:t xml:space="preserve">I didn't like how they got married </w:t>
      </w:r>
    </w:p>
    <w:p/>
    <w:p>
      <w:r>
        <w:rPr>
          <w:b/>
          <w:sz w:val="22"/>
        </w:rPr>
        <w:t>00:10:27,568 --&gt; 00:10:53,587 [Speaker 0]</w:t>
      </w:r>
    </w:p>
    <w:p>
      <w:r>
        <w:rPr>
          <w:sz w:val="22"/>
        </w:rPr>
        <w:t xml:space="preserve">and kind of left me out of the equation. But anyway, when, you know, at some time, we, my mother and I, went to, um, Egypt, and he came and met us there, and he was such a nice guy. He took us on tours and, you know, and, um, I, I liked him. And then when we came back and then one day all of a sudden he died in a pl- um, a helicopter crash, and then he was resurrected from the dead. [laughs] </w:t>
      </w:r>
    </w:p>
    <w:p/>
    <w:p>
      <w:r>
        <w:rPr>
          <w:b/>
          <w:sz w:val="22"/>
        </w:rPr>
        <w:t>00:10:53,588 --&gt; 00:10:54,688 [Speaker 1]</w:t>
      </w:r>
    </w:p>
    <w:p>
      <w:r>
        <w:rPr>
          <w:sz w:val="22"/>
        </w:rPr>
        <w:t xml:space="preserve">She told you that? </w:t>
      </w:r>
    </w:p>
    <w:p/>
    <w:p>
      <w:r>
        <w:rPr>
          <w:b/>
          <w:sz w:val="22"/>
        </w:rPr>
        <w:t>00:10:54,688 --&gt; 00:10:55,928 [Speaker 0]</w:t>
      </w:r>
    </w:p>
    <w:p>
      <w:r>
        <w:rPr>
          <w:sz w:val="22"/>
        </w:rPr>
        <w:t xml:space="preserve">Yes. [laughs] </w:t>
      </w:r>
    </w:p>
    <w:p/>
    <w:p>
      <w:r>
        <w:rPr>
          <w:b/>
          <w:sz w:val="22"/>
        </w:rPr>
        <w:t>00:10:55,928 --&gt; 00:10:57,068 [Speaker 1]</w:t>
      </w:r>
    </w:p>
    <w:p>
      <w:r>
        <w:rPr>
          <w:sz w:val="22"/>
        </w:rPr>
        <w:t xml:space="preserve">[laughs] </w:t>
      </w:r>
    </w:p>
    <w:p/>
    <w:p>
      <w:r>
        <w:rPr>
          <w:b/>
          <w:sz w:val="22"/>
        </w:rPr>
        <w:t>00:10:57,068 --&gt; 00:11:16,048 [Speaker 0]</w:t>
      </w:r>
    </w:p>
    <w:p>
      <w:r>
        <w:rPr>
          <w:sz w:val="22"/>
        </w:rPr>
        <w:t xml:space="preserve">And then he was resurrected from the dead, and then it was a different Jim Booth that died. And then it was this long, very nasty story, and then all of a sudden, no, they're not really married. He didn't sign the marriage certificate, and I just kinda, you know, just left it. </w:t>
      </w:r>
    </w:p>
    <w:p/>
    <w:p>
      <w:r>
        <w:rPr>
          <w:b/>
          <w:sz w:val="22"/>
        </w:rPr>
        <w:t>00:11:16,048 --&gt; 00:11:22,268 [Speaker 1]</w:t>
      </w:r>
    </w:p>
    <w:p>
      <w:r>
        <w:rPr>
          <w:sz w:val="22"/>
        </w:rPr>
        <w:t xml:space="preserve">Unbelievable the stories. She must be a writer. [laughs] Fiction. </w:t>
      </w:r>
    </w:p>
    <w:p/>
    <w:p>
      <w:r>
        <w:rPr>
          <w:b/>
          <w:sz w:val="22"/>
        </w:rPr>
        <w:t>00:11:22,268 --&gt; 00:11:30,068 [Speaker 0]</w:t>
      </w:r>
    </w:p>
    <w:p>
      <w:r>
        <w:rPr>
          <w:sz w:val="22"/>
        </w:rPr>
        <w:t xml:space="preserve">You know, and then some time later, John and I got married and, um, </w:t>
      </w:r>
    </w:p>
    <w:p/>
    <w:p>
      <w:r>
        <w:rPr>
          <w:b/>
          <w:sz w:val="22"/>
        </w:rPr>
        <w:t>00:11:30,068 --&gt; 00:11:34,028 [Speaker 0]</w:t>
      </w:r>
    </w:p>
    <w:p>
      <w:r>
        <w:rPr>
          <w:sz w:val="22"/>
        </w:rPr>
        <w:t xml:space="preserve">she was... Then she met this guy by the name of Andy Wookey. </w:t>
      </w:r>
    </w:p>
    <w:p/>
    <w:p>
      <w:r>
        <w:rPr>
          <w:b/>
          <w:sz w:val="22"/>
        </w:rPr>
        <w:t>00:11:34,028 --&gt; 00:11:35,708 [Speaker 1]</w:t>
      </w:r>
    </w:p>
    <w:p>
      <w:r>
        <w:rPr>
          <w:sz w:val="22"/>
        </w:rPr>
        <w:t xml:space="preserve">Yeah. </w:t>
      </w:r>
    </w:p>
    <w:p/>
    <w:p>
      <w:r>
        <w:rPr>
          <w:b/>
          <w:sz w:val="22"/>
        </w:rPr>
        <w:t>00:11:35,708 --&gt; 00:11:49,788 [Speaker 0]</w:t>
      </w:r>
    </w:p>
    <w:p>
      <w:r>
        <w:rPr>
          <w:sz w:val="22"/>
        </w:rPr>
        <w:t xml:space="preserve">Now, Andy, I, I really liked that guy. You know, I really liked him. I respected him. He, you know, we had him in our family. We accepted him as part of our family. And, um, </w:t>
      </w:r>
    </w:p>
    <w:p/>
    <w:p>
      <w:r>
        <w:rPr>
          <w:b/>
          <w:sz w:val="22"/>
        </w:rPr>
        <w:t>00:11:49,788 --&gt; 00:11:56,488 [Speaker 0]</w:t>
      </w:r>
    </w:p>
    <w:p>
      <w:r>
        <w:rPr>
          <w:sz w:val="22"/>
        </w:rPr>
        <w:t xml:space="preserve">also, but the, now the way that they got married, you know, she </w:t>
      </w:r>
    </w:p>
    <w:p/>
    <w:p>
      <w:r>
        <w:rPr>
          <w:b/>
          <w:sz w:val="22"/>
        </w:rPr>
        <w:t>00:11:56,488 --&gt; 00:12:15,472 [Speaker 0]</w:t>
      </w:r>
    </w:p>
    <w:p>
      <w:r>
        <w:rPr>
          <w:sz w:val="22"/>
        </w:rPr>
        <w:t xml:space="preserve">said to him one day, they met at Rivers Church, and she said to him, um, God told her that they must get married. And I, I remember hearing the story from him some time later and, um-But what happened with them, it was a very quick wedding, and I was very angry about that </w:t>
      </w:r>
    </w:p>
    <w:p/>
    <w:p>
      <w:r>
        <w:rPr>
          <w:b/>
          <w:sz w:val="22"/>
        </w:rPr>
        <w:t>00:12:15,472 --&gt; 00:12:16,992 [Speaker 1]</w:t>
      </w:r>
    </w:p>
    <w:p>
      <w:r>
        <w:rPr>
          <w:sz w:val="22"/>
        </w:rPr>
        <w:t xml:space="preserve">Because wasn't he still married? </w:t>
      </w:r>
    </w:p>
    <w:p/>
    <w:p>
      <w:r>
        <w:rPr>
          <w:b/>
          <w:sz w:val="22"/>
        </w:rPr>
        <w:t>00:12:16,992 --&gt; 00:12:17,642 [Speaker 0]</w:t>
      </w:r>
    </w:p>
    <w:p>
      <w:r>
        <w:rPr>
          <w:sz w:val="22"/>
        </w:rPr>
        <w:t xml:space="preserve">No, he wasn't. </w:t>
      </w:r>
    </w:p>
    <w:p/>
    <w:p>
      <w:r>
        <w:rPr>
          <w:b/>
          <w:sz w:val="22"/>
        </w:rPr>
        <w:t>00:12:17,642 --&gt; 00:12:18,272 [Speaker 1]</w:t>
      </w:r>
    </w:p>
    <w:p>
      <w:r>
        <w:rPr>
          <w:sz w:val="22"/>
        </w:rPr>
        <w:t xml:space="preserve">He was divorced. </w:t>
      </w:r>
    </w:p>
    <w:p/>
    <w:p>
      <w:r>
        <w:rPr>
          <w:b/>
          <w:sz w:val="22"/>
        </w:rPr>
        <w:t>00:12:18,272 --&gt; 00:12:34,272 [Speaker 0]</w:t>
      </w:r>
    </w:p>
    <w:p>
      <w:r>
        <w:rPr>
          <w:sz w:val="22"/>
        </w:rPr>
        <w:t xml:space="preserve">He was divorced. But I was very angry with that because my mother had become very promiscuous. You know, even, um, after my father had passed away, you know, she was obsessed with, um, chat rooms, internet- </w:t>
      </w:r>
    </w:p>
    <w:p/>
    <w:p>
      <w:r>
        <w:rPr>
          <w:b/>
          <w:sz w:val="22"/>
        </w:rPr>
        <w:t>00:12:34,272 --&gt; 00:12:35,012 [Speaker 1]</w:t>
      </w:r>
    </w:p>
    <w:p>
      <w:r>
        <w:rPr>
          <w:sz w:val="22"/>
        </w:rPr>
        <w:t xml:space="preserve">Mm. </w:t>
      </w:r>
    </w:p>
    <w:p/>
    <w:p>
      <w:r>
        <w:rPr>
          <w:b/>
          <w:sz w:val="22"/>
        </w:rPr>
        <w:t>00:12:35,012 --&gt; 00:12:36,482 [Speaker 0]</w:t>
      </w:r>
    </w:p>
    <w:p>
      <w:r>
        <w:rPr>
          <w:sz w:val="22"/>
        </w:rPr>
        <w:t xml:space="preserve">You know, online chat rooms. </w:t>
      </w:r>
    </w:p>
    <w:p/>
    <w:p>
      <w:r>
        <w:rPr>
          <w:b/>
          <w:sz w:val="22"/>
        </w:rPr>
        <w:t>00:12:36,482 --&gt; 00:12:37,002 [Speaker 1]</w:t>
      </w:r>
    </w:p>
    <w:p>
      <w:r>
        <w:rPr>
          <w:sz w:val="22"/>
        </w:rPr>
        <w:t xml:space="preserve">That's a long time ago. </w:t>
      </w:r>
    </w:p>
    <w:p/>
    <w:p>
      <w:r>
        <w:rPr>
          <w:b/>
          <w:sz w:val="22"/>
        </w:rPr>
        <w:t>00:12:37,002 --&gt; 00:12:37,002 [Speaker 0]</w:t>
      </w:r>
    </w:p>
    <w:p>
      <w:r>
        <w:rPr>
          <w:sz w:val="22"/>
        </w:rPr>
        <w:t xml:space="preserve">Yes. </w:t>
      </w:r>
    </w:p>
    <w:p/>
    <w:p>
      <w:r>
        <w:rPr>
          <w:b/>
          <w:sz w:val="22"/>
        </w:rPr>
        <w:t>00:12:37,002 --&gt; 00:12:37,051 [Speaker 1]</w:t>
      </w:r>
    </w:p>
    <w:p>
      <w:r>
        <w:rPr>
          <w:sz w:val="22"/>
        </w:rPr>
        <w:t xml:space="preserve">Yeah. </w:t>
      </w:r>
    </w:p>
    <w:p/>
    <w:p>
      <w:r>
        <w:rPr>
          <w:b/>
          <w:sz w:val="22"/>
        </w:rPr>
        <w:t>00:12:37,052 --&gt; 00:13:02,992 [Speaker 0]</w:t>
      </w:r>
    </w:p>
    <w:p>
      <w:r>
        <w:rPr>
          <w:sz w:val="22"/>
        </w:rPr>
        <w:t xml:space="preserve">So I remember, like, in 1999, um, you know, we had bought a computer and all of that. And that year almost, and in 2000, that... those years, I don't remember her being around, because she would come home, go straight to the computer, and sit on the internet the whole night. You know, and she was obsessed with, you know... And, and, like, I was very lonely, you know? </w:t>
      </w:r>
    </w:p>
    <w:p/>
    <w:p>
      <w:r>
        <w:rPr>
          <w:b/>
          <w:sz w:val="22"/>
        </w:rPr>
        <w:t>00:13:02,992 --&gt; 00:13:03,292 [Speaker 1]</w:t>
      </w:r>
    </w:p>
    <w:p>
      <w:r>
        <w:rPr>
          <w:sz w:val="22"/>
        </w:rPr>
        <w:t xml:space="preserve">Yeah. </w:t>
      </w:r>
    </w:p>
    <w:p/>
    <w:p>
      <w:r>
        <w:rPr>
          <w:b/>
          <w:sz w:val="22"/>
        </w:rPr>
        <w:t>00:13:03,292 --&gt; 00:13:14,152 [Speaker 0]</w:t>
      </w:r>
    </w:p>
    <w:p>
      <w:r>
        <w:rPr>
          <w:sz w:val="22"/>
        </w:rPr>
        <w:t xml:space="preserve">I was very, very lonely because she never allowed me to really go out with friends or, you know, she was very controlling like that. But at the same time, she was making- </w:t>
      </w:r>
    </w:p>
    <w:p/>
    <w:p>
      <w:r>
        <w:rPr>
          <w:b/>
          <w:sz w:val="22"/>
        </w:rPr>
        <w:t>00:13:14,152 --&gt; 00:13:16,212 [Speaker 1]</w:t>
      </w:r>
    </w:p>
    <w:p>
      <w:r>
        <w:rPr>
          <w:sz w:val="22"/>
        </w:rPr>
        <w:t xml:space="preserve">This is on, on the farm with the chickens? </w:t>
      </w:r>
    </w:p>
    <w:p/>
    <w:p>
      <w:r>
        <w:rPr>
          <w:b/>
          <w:sz w:val="22"/>
        </w:rPr>
        <w:t>00:13:16,212 --&gt; 00:13:30,952 [Speaker 0]</w:t>
      </w:r>
    </w:p>
    <w:p>
      <w:r>
        <w:rPr>
          <w:sz w:val="22"/>
        </w:rPr>
        <w:t xml:space="preserve">No. So we had moved from there. Uh, not long after my father passed away, we actually, you know, with my grandparents and my, um, uncles, my father's family, they said, you know, we must move. </w:t>
      </w:r>
    </w:p>
    <w:p/>
    <w:p>
      <w:r>
        <w:rPr>
          <w:b/>
          <w:sz w:val="22"/>
        </w:rPr>
        <w:t>00:13:30,952 --&gt; 00:13:30,962 [Speaker 1]</w:t>
      </w:r>
    </w:p>
    <w:p>
      <w:r>
        <w:rPr>
          <w:sz w:val="22"/>
        </w:rPr>
        <w:t xml:space="preserve">Okay. </w:t>
      </w:r>
    </w:p>
    <w:p/>
    <w:p>
      <w:r>
        <w:rPr>
          <w:b/>
          <w:sz w:val="22"/>
        </w:rPr>
        <w:t>00:13:30,962 --&gt; 00:13:40,552 [Speaker 0]</w:t>
      </w:r>
    </w:p>
    <w:p>
      <w:r>
        <w:rPr>
          <w:sz w:val="22"/>
        </w:rPr>
        <w:t xml:space="preserve">And they wanted us to move in with them, and we were like, "No." So there was a big rift that happened there, and so my mother bought this place in Malvern. </w:t>
      </w:r>
    </w:p>
    <w:p/>
    <w:p>
      <w:r>
        <w:rPr>
          <w:b/>
          <w:sz w:val="22"/>
        </w:rPr>
        <w:t>00:13:40,552 --&gt; 00:13:41,612 [Speaker 1]</w:t>
      </w:r>
    </w:p>
    <w:p>
      <w:r>
        <w:rPr>
          <w:sz w:val="22"/>
        </w:rPr>
        <w:t xml:space="preserve">Okay. </w:t>
      </w:r>
    </w:p>
    <w:p/>
    <w:p>
      <w:r>
        <w:rPr>
          <w:b/>
          <w:sz w:val="22"/>
        </w:rPr>
        <w:t>00:13:41,612 --&gt; 00:14:09,452 [Speaker 0]</w:t>
      </w:r>
    </w:p>
    <w:p>
      <w:r>
        <w:rPr>
          <w:sz w:val="22"/>
        </w:rPr>
        <w:t xml:space="preserve">So we bought a place in Malvern, and, um, we stayed there. Um, and then, you know, things happened with my father's family, you know, she also spun the story that, you know, they, they just want the will, they just want our money. They just... You know, and she even said to me, went as far as to say to me there was never... My father had, um, canceled all the insurances when they moved into the farm, um, you know, because they needed all the money they could get to- </w:t>
      </w:r>
    </w:p>
    <w:p/>
    <w:p>
      <w:r>
        <w:rPr>
          <w:b/>
          <w:sz w:val="22"/>
        </w:rPr>
        <w:t>00:14:09,452 --&gt; 00:14:10,592 [Speaker 1]</w:t>
      </w:r>
    </w:p>
    <w:p>
      <w:r>
        <w:rPr>
          <w:sz w:val="22"/>
        </w:rPr>
        <w:t xml:space="preserve">Mm-hmm </w:t>
      </w:r>
    </w:p>
    <w:p/>
    <w:p>
      <w:r>
        <w:rPr>
          <w:b/>
          <w:sz w:val="22"/>
        </w:rPr>
        <w:t>00:14:10,592 --&gt; 00:14:14,992 [Speaker 0]</w:t>
      </w:r>
    </w:p>
    <w:p>
      <w:r>
        <w:rPr>
          <w:sz w:val="22"/>
        </w:rPr>
        <w:t xml:space="preserve">... um, you know, start at the farm, which I, I mean, I accepted that. I mean, it's a reasonable- </w:t>
      </w:r>
    </w:p>
    <w:p/>
    <w:p>
      <w:r>
        <w:rPr>
          <w:b/>
          <w:sz w:val="22"/>
        </w:rPr>
        <w:t>00:14:14,992 --&gt; 00:14:15,312 [Speaker 1]</w:t>
      </w:r>
    </w:p>
    <w:p>
      <w:r>
        <w:rPr>
          <w:sz w:val="22"/>
        </w:rPr>
        <w:t xml:space="preserve">Yeah </w:t>
      </w:r>
    </w:p>
    <w:p/>
    <w:p>
      <w:r>
        <w:rPr>
          <w:b/>
          <w:sz w:val="22"/>
        </w:rPr>
        <w:t>00:14:15,312 --&gt; 00:14:36,992 [Speaker 0]</w:t>
      </w:r>
    </w:p>
    <w:p>
      <w:r>
        <w:rPr>
          <w:sz w:val="22"/>
        </w:rPr>
        <w:t xml:space="preserve">... you know, explanation. So there wasn't, apparently there wasn't any will. So I was fine. Um, you know, and then not long after that as well, um, you know, she showed me stuff that she was doing, um, where she had defrauded certain companies that she was working for, and she said to me it was my father- </w:t>
      </w:r>
    </w:p>
    <w:p/>
    <w:p>
      <w:r>
        <w:rPr>
          <w:b/>
          <w:sz w:val="22"/>
        </w:rPr>
        <w:t>00:14:36,992 --&gt; 00:14:37,062 [Speaker 1]</w:t>
      </w:r>
    </w:p>
    <w:p>
      <w:r>
        <w:rPr>
          <w:sz w:val="22"/>
        </w:rPr>
        <w:t xml:space="preserve">Mm </w:t>
      </w:r>
    </w:p>
    <w:p/>
    <w:p>
      <w:r>
        <w:rPr>
          <w:b/>
          <w:sz w:val="22"/>
        </w:rPr>
        <w:t>00:14:37,062 --&gt; 00:14:41,712 [Speaker 0]</w:t>
      </w:r>
    </w:p>
    <w:p>
      <w:r>
        <w:rPr>
          <w:sz w:val="22"/>
        </w:rPr>
        <w:t xml:space="preserve">... who made her do it. And, um, I believed her. </w:t>
      </w:r>
    </w:p>
    <w:p/>
    <w:p>
      <w:r>
        <w:rPr>
          <w:b/>
          <w:sz w:val="22"/>
        </w:rPr>
        <w:t>00:14:41,712 --&gt; 00:14:42,191 [Speaker 1]</w:t>
      </w:r>
    </w:p>
    <w:p>
      <w:r>
        <w:rPr>
          <w:sz w:val="22"/>
        </w:rPr>
        <w:t xml:space="preserve">Mm. </w:t>
      </w:r>
    </w:p>
    <w:p/>
    <w:p>
      <w:r>
        <w:rPr>
          <w:b/>
          <w:sz w:val="22"/>
        </w:rPr>
        <w:t>00:14:42,192 --&gt; 00:14:52,932 [Speaker 0]</w:t>
      </w:r>
    </w:p>
    <w:p>
      <w:r>
        <w:rPr>
          <w:sz w:val="22"/>
        </w:rPr>
        <w:t xml:space="preserve">You know? And she said it was the lifestyle that he wanted to live and all of that, and so he made her do it, and so now she's done with this, you know? </w:t>
      </w:r>
    </w:p>
    <w:p/>
    <w:p>
      <w:r>
        <w:rPr>
          <w:b/>
          <w:sz w:val="22"/>
        </w:rPr>
        <w:t>00:14:52,932 --&gt; 00:14:57,972 [Speaker 0]</w:t>
      </w:r>
    </w:p>
    <w:p>
      <w:r>
        <w:rPr>
          <w:sz w:val="22"/>
        </w:rPr>
        <w:t xml:space="preserve">So I believed her. You know, I mean, who am I? I wa- you know, I wanna believe the best- </w:t>
      </w:r>
    </w:p>
    <w:p/>
    <w:p>
      <w:r>
        <w:rPr>
          <w:b/>
          <w:sz w:val="22"/>
        </w:rPr>
        <w:t>00:14:57,972 --&gt; 00:14:58,192 [Speaker 1]</w:t>
      </w:r>
    </w:p>
    <w:p>
      <w:r>
        <w:rPr>
          <w:sz w:val="22"/>
        </w:rPr>
        <w:t xml:space="preserve">Yeah </w:t>
      </w:r>
    </w:p>
    <w:p/>
    <w:p>
      <w:r>
        <w:rPr>
          <w:b/>
          <w:sz w:val="22"/>
        </w:rPr>
        <w:t>00:14:58,192 --&gt; 00:14:59,252 [Speaker 0]</w:t>
      </w:r>
    </w:p>
    <w:p>
      <w:r>
        <w:rPr>
          <w:sz w:val="22"/>
        </w:rPr>
        <w:t xml:space="preserve">... of my mom, you know? </w:t>
      </w:r>
    </w:p>
    <w:p/>
    <w:p>
      <w:r>
        <w:rPr>
          <w:b/>
          <w:sz w:val="22"/>
        </w:rPr>
        <w:t>00:14:59,252 --&gt; 00:15:00,552 [Speaker 1]</w:t>
      </w:r>
    </w:p>
    <w:p>
      <w:r>
        <w:rPr>
          <w:sz w:val="22"/>
        </w:rPr>
        <w:t xml:space="preserve">Yeah. </w:t>
      </w:r>
    </w:p>
    <w:p/>
    <w:p>
      <w:r>
        <w:rPr>
          <w:b/>
          <w:sz w:val="22"/>
        </w:rPr>
        <w:t>00:15:00,552 --&gt; 00:15:01,892 [Speaker 0]</w:t>
      </w:r>
    </w:p>
    <w:p>
      <w:r>
        <w:rPr>
          <w:sz w:val="22"/>
        </w:rPr>
        <w:t xml:space="preserve">And </w:t>
      </w:r>
    </w:p>
    <w:p/>
    <w:p>
      <w:r>
        <w:rPr>
          <w:b/>
          <w:sz w:val="22"/>
        </w:rPr>
        <w:t>00:15:01,892 --&gt; 00:15:03,712 [Speaker 0]</w:t>
      </w:r>
    </w:p>
    <w:p>
      <w:r>
        <w:rPr>
          <w:sz w:val="22"/>
        </w:rPr>
        <w:t xml:space="preserve">we were close, but not close. </w:t>
      </w:r>
    </w:p>
    <w:p/>
    <w:p>
      <w:r>
        <w:rPr>
          <w:b/>
          <w:sz w:val="22"/>
        </w:rPr>
        <w:t>00:15:03,712 --&gt; 00:15:09,012 [Speaker 1]</w:t>
      </w:r>
    </w:p>
    <w:p>
      <w:r>
        <w:rPr>
          <w:sz w:val="22"/>
        </w:rPr>
        <w:t>When you moved to Malvern, how old were you at that point? Just let me just start and stop again.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