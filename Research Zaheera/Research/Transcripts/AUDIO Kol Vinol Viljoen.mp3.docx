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00:00:00,700 --&gt; 00:00:04,990 [Speaker 0]</w:t>
      </w:r>
    </w:p>
    <w:p>
      <w:r>
        <w:rPr>
          <w:sz w:val="22"/>
        </w:rPr>
        <w:t xml:space="preserve">Mm. Right. Sê my net volle naam, nie volle naam nie, net naam. </w:t>
      </w:r>
    </w:p>
    <w:p/>
    <w:p>
      <w:r>
        <w:rPr>
          <w:b/>
          <w:sz w:val="22"/>
        </w:rPr>
        <w:t>00:00:04,990 --&gt; 00:00:06,140 [Speaker 1]</w:t>
      </w:r>
    </w:p>
    <w:p>
      <w:r>
        <w:rPr>
          <w:sz w:val="22"/>
        </w:rPr>
        <w:t xml:space="preserve">Uh Etienne Viljoen. </w:t>
      </w:r>
    </w:p>
    <w:p/>
    <w:p>
      <w:r>
        <w:rPr>
          <w:b/>
          <w:sz w:val="22"/>
        </w:rPr>
        <w:t>00:00:06,140 --&gt; 00:00:09,880 [Speaker 0]</w:t>
      </w:r>
    </w:p>
    <w:p>
      <w:r>
        <w:rPr>
          <w:sz w:val="22"/>
        </w:rPr>
        <w:t xml:space="preserve">Etienne Viljoen. Wat, wat was jou rol in hierdie saak? </w:t>
      </w:r>
    </w:p>
    <w:p/>
    <w:p>
      <w:r>
        <w:rPr>
          <w:b/>
          <w:sz w:val="22"/>
        </w:rPr>
        <w:t>00:00:09,880 --&gt; 00:00:30,600 [Speaker 1]</w:t>
      </w:r>
    </w:p>
    <w:p>
      <w:r>
        <w:rPr>
          <w:sz w:val="22"/>
        </w:rPr>
        <w:t xml:space="preserve">In Mei maand, daar's-- ons het nog op daai stadium nie veel niks geweet van die saak en goed nie. Uh het brigadier Ras my geskakel en toe versoek uh die vrou, die sa-- beskuldigde Zahira was gearresteer uh en aangehou by Pretoria-Moot polisiestasie. Ek moet haar net uh gaan praat en ondervra- </w:t>
      </w:r>
    </w:p>
    <w:p/>
    <w:p>
      <w:r>
        <w:rPr>
          <w:b/>
          <w:sz w:val="22"/>
        </w:rPr>
        <w:t>00:00:30,600 --&gt; 00:00:31,120 [Speaker 0]</w:t>
      </w:r>
    </w:p>
    <w:p>
      <w:r>
        <w:rPr>
          <w:sz w:val="22"/>
        </w:rPr>
        <w:t xml:space="preserve">Mm </w:t>
      </w:r>
    </w:p>
    <w:p/>
    <w:p>
      <w:r>
        <w:rPr>
          <w:b/>
          <w:sz w:val="22"/>
        </w:rPr>
        <w:t>00:00:31,120 --&gt; 00:00:51,100 [Speaker 1]</w:t>
      </w:r>
    </w:p>
    <w:p>
      <w:r>
        <w:rPr>
          <w:sz w:val="22"/>
        </w:rPr>
        <w:t xml:space="preserve">...uh ten opsigte van 'n missing person wat gesoek word. Uh ek het gegaan, ek het met haar gepraat. Uh op die einde het ek 'n section 35 warning statement van haar gevat. Uh sy wou nie verklaring maak nie. Ek het vrae aan haar gevra en wat sy toe geantwoord en dan goed en alles. </w:t>
      </w:r>
    </w:p>
    <w:p/>
    <w:p>
      <w:r>
        <w:rPr>
          <w:b/>
          <w:sz w:val="22"/>
        </w:rPr>
        <w:t>00:00:51,100 --&gt; 00:00:52,720 [Speaker 0]</w:t>
      </w:r>
    </w:p>
    <w:p>
      <w:r>
        <w:rPr>
          <w:sz w:val="22"/>
        </w:rPr>
        <w:t xml:space="preserve">Watter maand was dit? </w:t>
      </w:r>
    </w:p>
    <w:p/>
    <w:p>
      <w:r>
        <w:rPr>
          <w:b/>
          <w:sz w:val="22"/>
        </w:rPr>
        <w:t>00:00:52,720 --&gt; 00:00:54,100 [Speaker 1]</w:t>
      </w:r>
    </w:p>
    <w:p>
      <w:r>
        <w:rPr>
          <w:sz w:val="22"/>
        </w:rPr>
        <w:t xml:space="preserve">Uh Mei maand. </w:t>
      </w:r>
    </w:p>
    <w:p/>
    <w:p>
      <w:r>
        <w:rPr>
          <w:b/>
          <w:sz w:val="22"/>
        </w:rPr>
        <w:t>00:00:54,100 --&gt; 00:00:55,600 [Speaker 0]</w:t>
      </w:r>
    </w:p>
    <w:p>
      <w:r>
        <w:rPr>
          <w:sz w:val="22"/>
        </w:rPr>
        <w:t xml:space="preserve">So dit was daai eerste arrestasie- </w:t>
      </w:r>
    </w:p>
    <w:p/>
    <w:p>
      <w:r>
        <w:rPr>
          <w:b/>
          <w:sz w:val="22"/>
        </w:rPr>
        <w:t>00:00:55,600 --&gt; 00:00:55,860 [Speaker 1]</w:t>
      </w:r>
    </w:p>
    <w:p>
      <w:r>
        <w:rPr>
          <w:sz w:val="22"/>
        </w:rPr>
        <w:t xml:space="preserve">Ja </w:t>
      </w:r>
    </w:p>
    <w:p/>
    <w:p>
      <w:r>
        <w:rPr>
          <w:b/>
          <w:sz w:val="22"/>
        </w:rPr>
        <w:t>00:00:55,860 --&gt; 00:00:58,420 [Speaker 0]</w:t>
      </w:r>
    </w:p>
    <w:p>
      <w:r>
        <w:rPr>
          <w:sz w:val="22"/>
        </w:rPr>
        <w:t xml:space="preserve">...die veertiende rond. Was sy net vir twee dae- </w:t>
      </w:r>
    </w:p>
    <w:p/>
    <w:p>
      <w:r>
        <w:rPr>
          <w:b/>
          <w:sz w:val="22"/>
        </w:rPr>
        <w:t>00:00:58,420 --&gt; 00:00:58,560 [Speaker 1]</w:t>
      </w:r>
    </w:p>
    <w:p>
      <w:r>
        <w:rPr>
          <w:sz w:val="22"/>
        </w:rPr>
        <w:t xml:space="preserve">Ja </w:t>
      </w:r>
    </w:p>
    <w:p/>
    <w:p>
      <w:r>
        <w:rPr>
          <w:b/>
          <w:sz w:val="22"/>
        </w:rPr>
        <w:t>00:00:58,560 --&gt; 00:01:00,480 [Speaker 0]</w:t>
      </w:r>
    </w:p>
    <w:p>
      <w:r>
        <w:rPr>
          <w:sz w:val="22"/>
        </w:rPr>
        <w:t xml:space="preserve">...aangehou is. En toe verder aan? </w:t>
      </w:r>
    </w:p>
    <w:p/>
    <w:p>
      <w:r>
        <w:rPr>
          <w:b/>
          <w:sz w:val="22"/>
        </w:rPr>
        <w:t>00:01:00,480 --&gt; 00:01:24,800 [Speaker 1]</w:t>
      </w:r>
    </w:p>
    <w:p>
      <w:r>
        <w:rPr>
          <w:sz w:val="22"/>
        </w:rPr>
        <w:t xml:space="preserve">Uh toe't ons haar-- OK ek kon nie, daar was geen bewyse van dat sy iets, dat ons na die oorledene, ons het nie geweet die oorledene is dood op daai stadium en goed nie. Daar was geen gronde gewees om haar aan te hou verder aan of aan te kla om hof toe te gaan of iets nie. Uh ons het daar, ek het instruksie gegee sy moet losgelaat word en toe losgelaat. Uh </w:t>
      </w:r>
    </w:p>
    <w:p/>
    <w:p>
      <w:r>
        <w:rPr>
          <w:b/>
          <w:sz w:val="22"/>
        </w:rPr>
        <w:t>00:01:24,800 --&gt; 00:02:01,760 [Speaker 1]</w:t>
      </w:r>
    </w:p>
    <w:p>
      <w:r>
        <w:rPr>
          <w:sz w:val="22"/>
        </w:rPr>
        <w:t xml:space="preserve">toe het ons met die ondersoek begin en goed en alles. Toe het ons gehoor van Linette se. Linette is dood en sy's gekry en ons het uitgegaan uh na die toneel na die tyd, na sy gekry is, is uitgegaan na die toneel toe en toe navraag gedoen op die toneel. Uh toe het lede van die publiek gekom en ons het na-- gesê maar ons soek nog na 'n ouerige Indiër man wat ook vermis geraak het en goed. Toe sê hulle maar Maart maand was daar 'n man gekry. Toe't ons dit opgevolg en toe't ons by, op die einde van die dag by Harry gekry in die lykshuis. </w:t>
      </w:r>
    </w:p>
    <w:p/>
    <w:p>
      <w:r>
        <w:rPr>
          <w:b/>
          <w:sz w:val="22"/>
        </w:rPr>
        <w:t>00:02:01,780 --&gt; 00:02:04,040 [Speaker 0]</w:t>
      </w:r>
    </w:p>
    <w:p>
      <w:r>
        <w:rPr>
          <w:sz w:val="22"/>
        </w:rPr>
        <w:t xml:space="preserve">Um </w:t>
      </w:r>
    </w:p>
    <w:p/>
    <w:p>
      <w:r>
        <w:rPr>
          <w:b/>
          <w:sz w:val="22"/>
        </w:rPr>
        <w:t>00:02:04,040 --&gt; 00:02:06,880 [Speaker 0]</w:t>
      </w:r>
    </w:p>
    <w:p>
      <w:r>
        <w:rPr>
          <w:sz w:val="22"/>
        </w:rPr>
        <w:t xml:space="preserve">hoekom het jy betrokke geraak? Het hulle, was dit maar net- </w:t>
      </w:r>
    </w:p>
    <w:p/>
    <w:p>
      <w:r>
        <w:rPr>
          <w:b/>
          <w:sz w:val="22"/>
        </w:rPr>
        <w:t>00:02:06,880 --&gt; 00:02:07,270 [Speaker 1]</w:t>
      </w:r>
    </w:p>
    <w:p>
      <w:r>
        <w:rPr>
          <w:sz w:val="22"/>
        </w:rPr>
        <w:t xml:space="preserve">Uh ek- </w:t>
      </w:r>
    </w:p>
    <w:p/>
    <w:p>
      <w:r>
        <w:rPr>
          <w:b/>
          <w:sz w:val="22"/>
        </w:rPr>
        <w:t>00:02:07,270 --&gt; 00:02:08,340 [Speaker 0]</w:t>
      </w:r>
    </w:p>
    <w:p>
      <w:r>
        <w:rPr>
          <w:sz w:val="22"/>
        </w:rPr>
        <w:t xml:space="preserve">...availability? </w:t>
      </w:r>
    </w:p>
    <w:p/>
    <w:p>
      <w:r>
        <w:rPr>
          <w:b/>
          <w:sz w:val="22"/>
        </w:rPr>
        <w:t>00:02:08,340 --&gt; 00:02:18,460 [Speaker 1]</w:t>
      </w:r>
    </w:p>
    <w:p>
      <w:r>
        <w:rPr>
          <w:sz w:val="22"/>
        </w:rPr>
        <w:t xml:space="preserve">Ek en Werner werk, ons is organised crime, violent crime. Ons werk saam. Ek's sy direkte bevelvoerder en goed en hy't maar saam geloop en saam gehardloop. </w:t>
      </w:r>
    </w:p>
    <w:p/>
    <w:p>
      <w:r>
        <w:rPr>
          <w:b/>
          <w:sz w:val="22"/>
        </w:rPr>
        <w:t>00:02:18,460 --&gt; 00:02:19,540 [Speaker 0]</w:t>
      </w:r>
    </w:p>
    <w:p>
      <w:r>
        <w:rPr>
          <w:sz w:val="22"/>
        </w:rPr>
        <w:t xml:space="preserve">Is jy sy direkte bevelvoerder? </w:t>
      </w:r>
    </w:p>
    <w:p/>
    <w:p>
      <w:r>
        <w:rPr>
          <w:b/>
          <w:sz w:val="22"/>
        </w:rPr>
        <w:t>00:02:19,540 --&gt; 00:02:20,320 [Speaker 1]</w:t>
      </w:r>
    </w:p>
    <w:p>
      <w:r>
        <w:rPr>
          <w:sz w:val="22"/>
        </w:rPr>
        <w:t xml:space="preserve">Ja. </w:t>
      </w:r>
    </w:p>
    <w:p/>
    <w:p>
      <w:r>
        <w:rPr>
          <w:b/>
          <w:sz w:val="22"/>
        </w:rPr>
        <w:t>00:02:20,320 --&gt; 00:02:20,859 [Speaker 0]</w:t>
      </w:r>
    </w:p>
    <w:p>
      <w:r>
        <w:rPr>
          <w:sz w:val="22"/>
        </w:rPr>
        <w:t xml:space="preserve">Uh. </w:t>
      </w:r>
    </w:p>
    <w:p/>
    <w:p>
      <w:r>
        <w:rPr>
          <w:b/>
          <w:sz w:val="22"/>
        </w:rPr>
        <w:t>00:02:20,860 --&gt; 00:02:26,400 [Speaker 1]</w:t>
      </w:r>
    </w:p>
    <w:p>
      <w:r>
        <w:rPr>
          <w:sz w:val="22"/>
        </w:rPr>
        <w:t xml:space="preserve">Uh ek's die section uh kommando en dan brigadier Ramango is die section head. </w:t>
      </w:r>
    </w:p>
    <w:p/>
    <w:p>
      <w:r>
        <w:rPr>
          <w:b/>
          <w:sz w:val="22"/>
        </w:rPr>
        <w:t>00:02:26,400 --&gt; 00:02:27,260 [Speaker 0]</w:t>
      </w:r>
    </w:p>
    <w:p>
      <w:r>
        <w:rPr>
          <w:sz w:val="22"/>
        </w:rPr>
        <w:t xml:space="preserve">By serious and violent- </w:t>
      </w:r>
    </w:p>
    <w:p/>
    <w:p>
      <w:r>
        <w:rPr>
          <w:b/>
          <w:sz w:val="22"/>
        </w:rPr>
        <w:t>00:02:27,260 --&gt; 00:02:29,940 [Speaker 1]</w:t>
      </w:r>
    </w:p>
    <w:p>
      <w:r>
        <w:rPr>
          <w:sz w:val="22"/>
        </w:rPr>
        <w:t xml:space="preserve">Serious violent crime orga-- uh violent crime. </w:t>
      </w:r>
    </w:p>
    <w:p/>
    <w:p>
      <w:r>
        <w:rPr>
          <w:b/>
          <w:sz w:val="22"/>
        </w:rPr>
        <w:t>00:02:29,940 --&gt; 00:02:30,620 [Speaker 0]</w:t>
      </w:r>
    </w:p>
    <w:p>
      <w:r>
        <w:rPr>
          <w:sz w:val="22"/>
        </w:rPr>
        <w:t xml:space="preserve">In Pretoria? </w:t>
      </w:r>
    </w:p>
    <w:p/>
    <w:p>
      <w:r>
        <w:rPr>
          <w:b/>
          <w:sz w:val="22"/>
        </w:rPr>
        <w:t>00:02:30,620 --&gt; 00:02:32,720 [Speaker 1]</w:t>
      </w:r>
    </w:p>
    <w:p>
      <w:r>
        <w:rPr>
          <w:sz w:val="22"/>
        </w:rPr>
        <w:t xml:space="preserve">Ja, hoofkantoor, polisiehoofkantoor. </w:t>
      </w:r>
    </w:p>
    <w:p/>
    <w:p>
      <w:r>
        <w:rPr>
          <w:b/>
          <w:sz w:val="22"/>
        </w:rPr>
        <w:t>00:02:32,720 --&gt; 00:02:36,820 [Speaker 0]</w:t>
      </w:r>
    </w:p>
    <w:p>
      <w:r>
        <w:rPr>
          <w:sz w:val="22"/>
        </w:rPr>
        <w:t xml:space="preserve">Um gaan julle altyd oor die grens, met ander woorde na Johannesburg of waar ook al? </w:t>
      </w:r>
    </w:p>
    <w:p/>
    <w:p>
      <w:r>
        <w:rPr>
          <w:b/>
          <w:sz w:val="22"/>
        </w:rPr>
        <w:t>00:02:36,820 --&gt; 00:02:46,420 [Speaker 1]</w:t>
      </w:r>
    </w:p>
    <w:p>
      <w:r>
        <w:rPr>
          <w:sz w:val="22"/>
        </w:rPr>
        <w:t xml:space="preserve">Ons is nasionaal, waar ons kan gaan en waar ons gestuur word en waar hulle hulp verlang en soek wat ons moet ondersoek kan ons gaan oor die nasionaal. </w:t>
      </w:r>
    </w:p>
    <w:p/>
    <w:p>
      <w:r>
        <w:rPr>
          <w:b/>
          <w:sz w:val="22"/>
        </w:rPr>
        <w:t>00:02:46,420 --&gt; 00:02:51,650 [Speaker 0]</w:t>
      </w:r>
    </w:p>
    <w:p>
      <w:r>
        <w:rPr>
          <w:sz w:val="22"/>
        </w:rPr>
        <w:t xml:space="preserve">Um die, die saak, is dit een van die grootstes wat jy nog gedoen het? </w:t>
      </w:r>
    </w:p>
    <w:p/>
    <w:p>
      <w:r>
        <w:rPr>
          <w:b/>
          <w:sz w:val="22"/>
        </w:rPr>
        <w:t>00:02:51,650 --&gt; 00:02:52,460 [Speaker 1]</w:t>
      </w:r>
    </w:p>
    <w:p>
      <w:r>
        <w:rPr>
          <w:sz w:val="22"/>
        </w:rPr>
        <w:t xml:space="preserve">Mm. </w:t>
      </w:r>
    </w:p>
    <w:p/>
    <w:p>
      <w:r>
        <w:rPr>
          <w:b/>
          <w:sz w:val="22"/>
        </w:rPr>
        <w:t>00:02:52,460 --&gt; 00:02:53,940 [Speaker 0]</w:t>
      </w:r>
    </w:p>
    <w:p>
      <w:r>
        <w:rPr>
          <w:sz w:val="22"/>
        </w:rPr>
        <w:t xml:space="preserve">Wat was die grootste? </w:t>
      </w:r>
    </w:p>
    <w:p/>
    <w:p>
      <w:r>
        <w:rPr>
          <w:b/>
          <w:sz w:val="22"/>
        </w:rPr>
        <w:t>00:02:53,940 --&gt; 00:02:55,420 [Speaker 1]</w:t>
      </w:r>
    </w:p>
    <w:p>
      <w:r>
        <w:rPr>
          <w:sz w:val="22"/>
        </w:rPr>
        <w:t xml:space="preserve">Uh Gauteng reeksmoord. </w:t>
      </w:r>
    </w:p>
    <w:p/>
    <w:p>
      <w:r>
        <w:rPr>
          <w:b/>
          <w:sz w:val="22"/>
        </w:rPr>
        <w:t>00:02:55,420 --&gt; 00:02:56,299 [Speaker 0]</w:t>
      </w:r>
    </w:p>
    <w:p>
      <w:r>
        <w:rPr>
          <w:sz w:val="22"/>
        </w:rPr>
        <w:t xml:space="preserve">Watter een was dit? </w:t>
      </w:r>
    </w:p>
    <w:p/>
    <w:p>
      <w:r>
        <w:rPr>
          <w:b/>
          <w:sz w:val="22"/>
        </w:rPr>
        <w:t>00:02:56,300 --&gt; 00:02:57,260 [Speaker 1]</w:t>
      </w:r>
    </w:p>
    <w:p>
      <w:r>
        <w:rPr>
          <w:sz w:val="22"/>
        </w:rPr>
        <w:t xml:space="preserve">Moses Sithole. </w:t>
      </w:r>
    </w:p>
    <w:p/>
    <w:p>
      <w:r>
        <w:rPr>
          <w:b/>
          <w:sz w:val="22"/>
        </w:rPr>
        <w:t>00:02:57,260 --&gt; 00:02:58,520 [Speaker 0]</w:t>
      </w:r>
    </w:p>
    <w:p>
      <w:r>
        <w:rPr>
          <w:sz w:val="22"/>
        </w:rPr>
        <w:t xml:space="preserve">O Moses Sithole. </w:t>
      </w:r>
    </w:p>
    <w:p/>
    <w:p>
      <w:r>
        <w:rPr>
          <w:b/>
          <w:sz w:val="22"/>
        </w:rPr>
        <w:t>00:02:58,520 --&gt; 00:02:58,940 [Speaker 1]</w:t>
      </w:r>
    </w:p>
    <w:p>
      <w:r>
        <w:rPr>
          <w:sz w:val="22"/>
        </w:rPr>
        <w:t xml:space="preserve">Ja. </w:t>
      </w:r>
    </w:p>
    <w:p/>
    <w:p>
      <w:r>
        <w:rPr>
          <w:b/>
          <w:sz w:val="22"/>
        </w:rPr>
        <w:t>00:02:58,940 --&gt; 00:03:15,880 [Speaker 0]</w:t>
      </w:r>
    </w:p>
    <w:p>
      <w:r>
        <w:rPr>
          <w:sz w:val="22"/>
        </w:rPr>
        <w:t xml:space="preserve">Dis interessant, my um eksman was die hofkunstenaar wat in daai hof van Moses Sithole gesit het. Um ek het 'n klomp skilderye daarvan gehad wat ek toe verkoop het [lag]. Ek het altyd iemand gesoek wat daai goed graag wou gehad het. Niemand wou die reeksmoordenaar se skilderye hê nie. </w:t>
      </w:r>
    </w:p>
    <w:p/>
    <w:p>
      <w:r>
        <w:rPr>
          <w:b/>
          <w:sz w:val="22"/>
        </w:rPr>
        <w:t>00:03:15,880 --&gt; 00:03:28,130 [Speaker 1]</w:t>
      </w:r>
    </w:p>
    <w:p>
      <w:r>
        <w:rPr>
          <w:sz w:val="22"/>
        </w:rPr>
        <w:t xml:space="preserve">En dit was een, dit was wel op moorde een van die grootstes wat en dan het ek die sewe en negentig daai Bronkhorstspruit trans-- moord en transito roof wat hulle SBV geroof het. </w:t>
      </w:r>
    </w:p>
    <w:p/>
    <w:p>
      <w:r>
        <w:rPr>
          <w:b/>
          <w:sz w:val="22"/>
        </w:rPr>
        <w:t>00:03:28,130 --&gt; 00:03:28,579 [Speaker 0]</w:t>
      </w:r>
    </w:p>
    <w:p>
      <w:r>
        <w:rPr>
          <w:sz w:val="22"/>
        </w:rPr>
        <w:t xml:space="preserve">O ja, ja. </w:t>
      </w:r>
    </w:p>
    <w:p/>
    <w:p>
      <w:r>
        <w:rPr>
          <w:b/>
          <w:sz w:val="22"/>
        </w:rPr>
        <w:t>00:03:28,580 --&gt; 00:03:30,020 [Speaker 1]</w:t>
      </w:r>
    </w:p>
    <w:p>
      <w:r>
        <w:rPr>
          <w:sz w:val="22"/>
        </w:rPr>
        <w:t xml:space="preserve">Daai't ek ook ondersoek. </w:t>
      </w:r>
    </w:p>
    <w:p/>
    <w:p>
      <w:r>
        <w:rPr>
          <w:b/>
          <w:sz w:val="22"/>
        </w:rPr>
        <w:t>00:03:30,020 --&gt; 00:03:34,320 [Speaker 0]</w:t>
      </w:r>
    </w:p>
    <w:p>
      <w:r>
        <w:rPr>
          <w:sz w:val="22"/>
        </w:rPr>
        <w:t xml:space="preserve">Maar dit het nie soveel intrige soos hierdie een, klein goedjies wat uitkom nie. </w:t>
      </w:r>
    </w:p>
    <w:p/>
    <w:p>
      <w:r>
        <w:rPr>
          <w:b/>
          <w:sz w:val="22"/>
        </w:rPr>
        <w:t>00:03:34,320 --&gt; 00:03:35,500 [Speaker 1]</w:t>
      </w:r>
    </w:p>
    <w:p>
      <w:r>
        <w:rPr>
          <w:sz w:val="22"/>
        </w:rPr>
        <w:t xml:space="preserve">Nee, uh-uh. </w:t>
      </w:r>
    </w:p>
    <w:p/>
    <w:p>
      <w:r>
        <w:rPr>
          <w:b/>
          <w:sz w:val="22"/>
        </w:rPr>
        <w:t>00:03:35,500 --&gt; 00:03:37,280 [Speaker 0]</w:t>
      </w:r>
    </w:p>
    <w:p>
      <w:r>
        <w:rPr>
          <w:sz w:val="22"/>
        </w:rPr>
        <w:t xml:space="preserve">Hierdie is, is 'n verhaal. </w:t>
      </w:r>
    </w:p>
    <w:p/>
    <w:p>
      <w:r>
        <w:rPr>
          <w:b/>
          <w:sz w:val="22"/>
        </w:rPr>
        <w:t>00:03:37,280 --&gt; 00:03:52,230 [Speaker 1]</w:t>
      </w:r>
    </w:p>
    <w:p>
      <w:r>
        <w:rPr>
          <w:sz w:val="22"/>
        </w:rPr>
        <w:t xml:space="preserve">Ja dit, 'n ou moet, jy moet jou verstand gebruik, jy moet dink en goed en alles en alles wat jy kry en wat jy hoor en moet jy opvolg en bymekaar sit. Dis soos klomp bestanddele om die koek op die einde van die dag te, te kan bak. </w:t>
      </w:r>
    </w:p>
    <w:p/>
    <w:p>
      <w:r>
        <w:rPr>
          <w:b/>
          <w:sz w:val="22"/>
        </w:rPr>
        <w:t>00:03:52,230 --&gt; 00:04:01,700 [Speaker 0]</w:t>
      </w:r>
    </w:p>
    <w:p>
      <w:r>
        <w:rPr>
          <w:sz w:val="22"/>
        </w:rPr>
        <w:t xml:space="preserve">Agterna as sy nou skuldig bevind word, ek neem, ek neem aan niemand twyfel daaraan regtig dat sy dit wel gedoen het nie. </w:t>
      </w:r>
    </w:p>
    <w:p/>
    <w:p>
      <w:r>
        <w:rPr>
          <w:b/>
          <w:sz w:val="22"/>
        </w:rPr>
        <w:t>00:04:01,700 --&gt; 00:04:16,880 [Speaker 1]</w:t>
      </w:r>
    </w:p>
    <w:p>
      <w:r>
        <w:rPr>
          <w:sz w:val="22"/>
        </w:rPr>
        <w:t xml:space="preserve">Ja ek, wel ek kan net vir jou sê ek het nog nooit, ek was deel van die ondersoek, nog nooit iemand hof toe gevat en laat aankla as ek nie glo die persoon is aandadig aan dit nie. Wat, wat bereik jy om 'n onskuldige persoon </w:t>
      </w:r>
    </w:p>
    <w:p/>
    <w:p>
      <w:r>
        <w:rPr>
          <w:b/>
          <w:sz w:val="22"/>
        </w:rPr>
        <w:t>00:04:16,880 --&gt; 00:04:23,700 [Speaker 1]</w:t>
      </w:r>
    </w:p>
    <w:p>
      <w:r>
        <w:rPr>
          <w:sz w:val="22"/>
        </w:rPr>
        <w:t xml:space="preserve">uh aan te kla en hof toe te laat gaan en miskien tronkstraf te kry? Nee, ek glo 100% sy's </w:t>
      </w:r>
    </w:p>
    <w:p/>
    <w:p>
      <w:r>
        <w:rPr>
          <w:b/>
          <w:sz w:val="22"/>
        </w:rPr>
        <w:t>00:04:23,700 --&gt; 00:04:25,140 [Speaker 1]</w:t>
      </w:r>
    </w:p>
    <w:p>
      <w:r>
        <w:rPr>
          <w:sz w:val="22"/>
        </w:rPr>
        <w:t xml:space="preserve">aandadig aan dit. </w:t>
      </w:r>
    </w:p>
    <w:p/>
    <w:p>
      <w:r>
        <w:rPr>
          <w:b/>
          <w:sz w:val="22"/>
        </w:rPr>
        <w:t>00:04:25,140 --&gt; 00:04:28,620 [Speaker 0]</w:t>
      </w:r>
    </w:p>
    <w:p>
      <w:r>
        <w:rPr>
          <w:sz w:val="22"/>
        </w:rPr>
        <w:t xml:space="preserve">Dink jy sy's buitengewoon slim </w:t>
      </w:r>
    </w:p>
    <w:p/>
    <w:p>
      <w:r>
        <w:rPr>
          <w:b/>
          <w:sz w:val="22"/>
        </w:rPr>
        <w:t>00:04:28,620 --&gt; 00:04:31,220 [Speaker 0]</w:t>
      </w:r>
    </w:p>
    <w:p>
      <w:r>
        <w:rPr>
          <w:sz w:val="22"/>
        </w:rPr>
        <w:t xml:space="preserve">of sliek? </w:t>
      </w:r>
    </w:p>
    <w:p/>
    <w:p>
      <w:r>
        <w:rPr>
          <w:b/>
          <w:sz w:val="22"/>
        </w:rPr>
        <w:t>00:04:31,220 --&gt; 00:04:36,620 [Speaker 1]</w:t>
      </w:r>
    </w:p>
    <w:p>
      <w:r>
        <w:rPr>
          <w:sz w:val="22"/>
        </w:rPr>
        <w:t xml:space="preserve">Ek kan verkeerd wees, maar ek beskou haar soos 'n serial killer. </w:t>
      </w:r>
    </w:p>
    <w:p/>
    <w:p>
      <w:r>
        <w:rPr>
          <w:b/>
          <w:sz w:val="22"/>
        </w:rPr>
        <w:t>00:04:36,620 --&gt; 00:04:36,650 [Speaker 0]</w:t>
      </w:r>
    </w:p>
    <w:p>
      <w:r>
        <w:rPr>
          <w:sz w:val="22"/>
        </w:rPr>
        <w:t xml:space="preserve">Mm. </w:t>
      </w:r>
    </w:p>
    <w:p/>
    <w:p>
      <w:r>
        <w:rPr>
          <w:b/>
          <w:sz w:val="22"/>
        </w:rPr>
        <w:t>00:04:36,650 --&gt; 00:04:52,240 [Speaker 1]</w:t>
      </w:r>
    </w:p>
    <w:p>
      <w:r>
        <w:rPr>
          <w:sz w:val="22"/>
        </w:rPr>
        <w:t xml:space="preserve">Want sy beplan en gaan aan en alles en die hele ding hardloop vir my in dieselfde. Ek het wat ek die opleiding wat gekry het, dit wat ek ondergaan het en met ondersoeke wat ek al gekry het met dit wat ek gehad het, is sy soos 'n serial killer vir my. </w:t>
      </w:r>
    </w:p>
    <w:p/>
    <w:p>
      <w:r>
        <w:rPr>
          <w:b/>
          <w:sz w:val="22"/>
        </w:rPr>
        <w:t>00:04:52,240 --&gt; 00:04:58,420 [Speaker 0]</w:t>
      </w:r>
    </w:p>
    <w:p>
      <w:r>
        <w:rPr>
          <w:sz w:val="22"/>
        </w:rPr>
        <w:t xml:space="preserve">Dink jy sy's sertifiseerbaar in 'n, in 'n way dat sy, dat jy nie kan normaal wees as jy so iets doen nie? </w:t>
      </w:r>
    </w:p>
    <w:p/>
    <w:p>
      <w:r>
        <w:rPr>
          <w:b/>
          <w:sz w:val="22"/>
        </w:rPr>
        <w:t>00:04:58,420 --&gt; 00:05:01,900 [Speaker 1]</w:t>
      </w:r>
    </w:p>
    <w:p>
      <w:r>
        <w:rPr>
          <w:sz w:val="22"/>
        </w:rPr>
        <w:t xml:space="preserve">Nee, ek glo nie. </w:t>
      </w:r>
    </w:p>
    <w:p/>
    <w:p>
      <w:r>
        <w:rPr>
          <w:b/>
          <w:sz w:val="22"/>
        </w:rPr>
        <w:t>00:05:01,900 --&gt; 00:05:04,680 [Speaker 0]</w:t>
      </w:r>
    </w:p>
    <w:p>
      <w:r>
        <w:rPr>
          <w:sz w:val="22"/>
        </w:rPr>
        <w:t xml:space="preserve">Wat het sy gesê van die kind? </w:t>
      </w:r>
    </w:p>
    <w:p/>
    <w:p>
      <w:r>
        <w:rPr>
          <w:b/>
          <w:sz w:val="22"/>
        </w:rPr>
        <w:t>00:05:04,680 --&gt; 00:05:05,219 [Speaker 1]</w:t>
      </w:r>
    </w:p>
    <w:p>
      <w:r>
        <w:rPr>
          <w:sz w:val="22"/>
        </w:rPr>
        <w:t xml:space="preserve">Van die? </w:t>
      </w:r>
    </w:p>
    <w:p/>
    <w:p>
      <w:r>
        <w:rPr>
          <w:b/>
          <w:sz w:val="22"/>
        </w:rPr>
        <w:t>00:05:05,220 --&gt; 00:05:08,280 [Speaker 0]</w:t>
      </w:r>
    </w:p>
    <w:p>
      <w:r>
        <w:rPr>
          <w:sz w:val="22"/>
        </w:rPr>
        <w:t xml:space="preserve">Dit is van die baba wat... </w:t>
      </w:r>
    </w:p>
    <w:p/>
    <w:p>
      <w:r>
        <w:rPr>
          <w:b/>
          <w:sz w:val="22"/>
        </w:rPr>
        <w:t>00:05:08,280 --&gt; 00:05:12,400 [Speaker 1]</w:t>
      </w:r>
    </w:p>
    <w:p>
      <w:r>
        <w:rPr>
          <w:sz w:val="22"/>
        </w:rPr>
        <w:t xml:space="preserve">Toe sy gearresteer het, het ek haar waarskuwingsverklaring geneem. Hierdie gaan nie nou- </w:t>
      </w:r>
    </w:p>
    <w:p/>
    <w:p>
      <w:r>
        <w:rPr>
          <w:b/>
          <w:sz w:val="22"/>
        </w:rPr>
        <w:t>00:05:12,400 --&gt; 00:05:13,460 [Speaker 0]</w:t>
      </w:r>
    </w:p>
    <w:p>
      <w:r>
        <w:rPr>
          <w:sz w:val="22"/>
        </w:rPr>
        <w:t xml:space="preserve">Nee, nee, nee, nee </w:t>
      </w:r>
    </w:p>
    <w:p/>
    <w:p>
      <w:r>
        <w:rPr>
          <w:b/>
          <w:sz w:val="22"/>
        </w:rPr>
        <w:t>00:05:13,460 --&gt; 00:05:34,300 [Speaker 1]</w:t>
      </w:r>
    </w:p>
    <w:p>
      <w:r>
        <w:rPr>
          <w:sz w:val="22"/>
        </w:rPr>
        <w:t xml:space="preserve">...want ek het nog nie getuig nie. Uh ek ook wat ek weer 'n waarskuwingsverklaring wou neem, toe sy, nee sy gaan nie verklaring maak nie, sy sal maar haar lewensverhaal vertel. En toe't sy vir my gesê sy was 16 jaar oud swanger geword. Hulle het toe daai tyd in Natal op 'n klein hoë gebly wat piesangs en goed en </w:t>
      </w:r>
    </w:p>
    <w:p/>
    <w:p>
      <w:r>
        <w:rPr>
          <w:b/>
          <w:sz w:val="22"/>
        </w:rPr>
        <w:t>00:05:34,360 --&gt; 00:05:48,400 [Speaker 1]</w:t>
      </w:r>
    </w:p>
    <w:p>
      <w:r>
        <w:rPr>
          <w:sz w:val="22"/>
        </w:rPr>
        <w:t xml:space="preserve">die kleintjie is toe gebaar uh daar in die piesang plantasie en dat haar ma, sy't, haar ma was saam met haar en toe't die kind geboor, dogtertjie blykbaar. En toe't hulle die kind lewendig begrawe. </w:t>
      </w:r>
    </w:p>
    <w:p/>
    <w:p>
      <w:r>
        <w:rPr>
          <w:b/>
          <w:sz w:val="22"/>
        </w:rPr>
        <w:t>00:05:48,400 --&gt; 00:05:49,160 [Speaker 0]</w:t>
      </w:r>
    </w:p>
    <w:p>
      <w:r>
        <w:rPr>
          <w:sz w:val="22"/>
        </w:rPr>
        <w:t xml:space="preserve">Sy ook? </w:t>
      </w:r>
    </w:p>
    <w:p/>
    <w:p>
      <w:r>
        <w:rPr>
          <w:b/>
          <w:sz w:val="22"/>
        </w:rPr>
        <w:t>00:05:49,160 --&gt; 00:05:54,200 [Speaker 1]</w:t>
      </w:r>
    </w:p>
    <w:p>
      <w:r>
        <w:rPr>
          <w:sz w:val="22"/>
        </w:rPr>
        <w:t xml:space="preserve">Ja, sy was, sy was daar en sy en haar ma het dit gedoen. Dis wat sy gesê het. </w:t>
      </w:r>
    </w:p>
    <w:p/>
    <w:p>
      <w:r>
        <w:rPr>
          <w:b/>
          <w:sz w:val="22"/>
        </w:rPr>
        <w:t>00:05:54,260 --&gt; 00:05:58,840 [Speaker 0]</w:t>
      </w:r>
    </w:p>
    <w:p>
      <w:r>
        <w:rPr>
          <w:sz w:val="22"/>
        </w:rPr>
        <w:t xml:space="preserve">En wat was die rede daarvoor? </w:t>
      </w:r>
    </w:p>
    <w:p/>
    <w:p>
      <w:r>
        <w:rPr>
          <w:b/>
          <w:sz w:val="22"/>
        </w:rPr>
        <w:t>00:05:58,840 --&gt; 00:06:16,020 [Speaker 1]</w:t>
      </w:r>
    </w:p>
    <w:p>
      <w:r>
        <w:rPr>
          <w:sz w:val="22"/>
        </w:rPr>
        <w:t xml:space="preserve">Die idee wat ek gekry het, ek het haar nie gevra wat's die rede tot dit en uh die rede wat ek ge-- wat, wat ekOf wat ek dink en die afleiding wat ek gemaak het, sy was skaam en omdat sy 'n ongehuurde moeder en hulle kultuur en uh was dit onaanvaarbaar. </w:t>
      </w:r>
    </w:p>
    <w:p/>
    <w:p>
      <w:r>
        <w:rPr>
          <w:b/>
          <w:sz w:val="22"/>
        </w:rPr>
        <w:t>00:06:16,020 --&gt; 00:06:17,500 [Speaker 0]</w:t>
      </w:r>
    </w:p>
    <w:p>
      <w:r>
        <w:rPr>
          <w:sz w:val="22"/>
        </w:rPr>
        <w:t xml:space="preserve">En was sy 16 of 14? </w:t>
      </w:r>
    </w:p>
    <w:p/>
    <w:p>
      <w:r>
        <w:rPr>
          <w:b/>
          <w:sz w:val="22"/>
        </w:rPr>
        <w:t>00:06:17,500 --&gt; 00:06:20,840 [Speaker 1]</w:t>
      </w:r>
    </w:p>
    <w:p>
      <w:r>
        <w:rPr>
          <w:sz w:val="22"/>
        </w:rPr>
        <w:t xml:space="preserve">Sy sê nee, sy sê 16. Sy't vir my gesê 16. </w:t>
      </w:r>
    </w:p>
    <w:p/>
    <w:p>
      <w:r>
        <w:rPr>
          <w:b/>
          <w:sz w:val="22"/>
        </w:rPr>
        <w:t>00:06:20,840 --&gt; 00:06:25,840 [Speaker 0]</w:t>
      </w:r>
    </w:p>
    <w:p>
      <w:r>
        <w:rPr>
          <w:sz w:val="22"/>
        </w:rPr>
        <w:t xml:space="preserve">Okay. En hoe was sy emosioneel toe sy dit vertel het? </w:t>
      </w:r>
    </w:p>
    <w:p/>
    <w:p>
      <w:r>
        <w:rPr>
          <w:b/>
          <w:sz w:val="22"/>
        </w:rPr>
        <w:t>00:06:26,360 --&gt; 00:06:28,420 [Speaker 1]</w:t>
      </w:r>
    </w:p>
    <w:p>
      <w:r>
        <w:rPr>
          <w:sz w:val="22"/>
        </w:rPr>
        <w:t xml:space="preserve">Normaal. </w:t>
      </w:r>
    </w:p>
    <w:p/>
    <w:p>
      <w:r>
        <w:rPr>
          <w:b/>
          <w:sz w:val="22"/>
        </w:rPr>
        <w:t>00:06:28,420 --&gt; 00:06:31,800 [Speaker 0]</w:t>
      </w:r>
    </w:p>
    <w:p>
      <w:r>
        <w:rPr>
          <w:sz w:val="22"/>
        </w:rPr>
        <w:t xml:space="preserve">Het sy enigiets gesê van die broer wat gehang het? </w:t>
      </w:r>
    </w:p>
    <w:p/>
    <w:p>
      <w:r>
        <w:rPr>
          <w:b/>
          <w:sz w:val="22"/>
        </w:rPr>
        <w:t>00:06:31,800 --&gt; 00:06:36,180 [Speaker 1]</w:t>
      </w:r>
    </w:p>
    <w:p>
      <w:r>
        <w:rPr>
          <w:sz w:val="22"/>
        </w:rPr>
        <w:t xml:space="preserve">Ja, sy het gepraat van dit hoekom uh </w:t>
      </w:r>
    </w:p>
    <w:p/>
    <w:p>
      <w:r>
        <w:rPr>
          <w:b/>
          <w:sz w:val="22"/>
        </w:rPr>
        <w:t>00:06:36,180 --&gt; 00:06:50,840 [Speaker 1]</w:t>
      </w:r>
    </w:p>
    <w:p>
      <w:r>
        <w:rPr>
          <w:sz w:val="22"/>
        </w:rPr>
        <w:t xml:space="preserve">op met 'n moord of iets wat hy gepleeg het en sy't gesê sy moes nog gaan getuig het in die saak. Maar ek verbeel my, ek het nou nie my notas nagegaan nie, dat uh sy het toe nie gaan getuig nie, maar hy het die doodstraf gekry. </w:t>
      </w:r>
    </w:p>
    <w:p/>
    <w:p>
      <w:r>
        <w:rPr>
          <w:b/>
          <w:sz w:val="22"/>
        </w:rPr>
        <w:t>00:06:50,840 --&gt; 00:06:56,580 [Speaker 0]</w:t>
      </w:r>
    </w:p>
    <w:p>
      <w:r>
        <w:rPr>
          <w:sz w:val="22"/>
        </w:rPr>
        <w:t xml:space="preserve">Ja. En wat het sy gesê van Prem se saak? Die eerste vrou wat- </w:t>
      </w:r>
    </w:p>
    <w:p/>
    <w:p>
      <w:r>
        <w:rPr>
          <w:b/>
          <w:sz w:val="22"/>
        </w:rPr>
        <w:t>00:06:56,620 --&gt; 00:07:00,520 [Speaker 1]</w:t>
      </w:r>
    </w:p>
    <w:p>
      <w:r>
        <w:rPr>
          <w:sz w:val="22"/>
        </w:rPr>
        <w:t xml:space="preserve">Ja, die eerste vrou </w:t>
      </w:r>
    </w:p>
    <w:p/>
    <w:p>
      <w:r>
        <w:rPr>
          <w:b/>
          <w:sz w:val="22"/>
        </w:rPr>
        <w:t>00:07:00,520 --&gt; 00:07:02,340 [Speaker 1]</w:t>
      </w:r>
    </w:p>
    <w:p>
      <w:r>
        <w:rPr>
          <w:sz w:val="22"/>
        </w:rPr>
        <w:t xml:space="preserve">uh </w:t>
      </w:r>
    </w:p>
    <w:p/>
    <w:p>
      <w:r>
        <w:rPr>
          <w:b/>
          <w:sz w:val="22"/>
        </w:rPr>
        <w:t>00:07:02,340 --&gt; 00:07:25,720 [Speaker 1]</w:t>
      </w:r>
    </w:p>
    <w:p>
      <w:r>
        <w:rPr>
          <w:sz w:val="22"/>
        </w:rPr>
        <w:t xml:space="preserve">het Prem sy seun geleer hoe om met 'n vuurwapen te werk en goed. En toe't die seun gekry en hulle het toe twee seuns en hy wat Prem is, het toe na soos 'n playground of iets gegaan en die seun het toe gegaan en dat hy hom geleer het die ma toe geskiet. </w:t>
      </w:r>
    </w:p>
    <w:p/>
    <w:p>
      <w:r>
        <w:rPr>
          <w:b/>
          <w:sz w:val="22"/>
        </w:rPr>
        <w:t>00:07:25,720 --&gt; 00:07:26,840 [Speaker 0]</w:t>
      </w:r>
    </w:p>
    <w:p>
      <w:r>
        <w:rPr>
          <w:sz w:val="22"/>
        </w:rPr>
        <w:t xml:space="preserve">Per ongeluk? </w:t>
      </w:r>
    </w:p>
    <w:p/>
    <w:p>
      <w:r>
        <w:rPr>
          <w:b/>
          <w:sz w:val="22"/>
        </w:rPr>
        <w:t>00:07:26,840 --&gt; 00:07:36,120 [Speaker 1]</w:t>
      </w:r>
    </w:p>
    <w:p>
      <w:r>
        <w:rPr>
          <w:sz w:val="22"/>
        </w:rPr>
        <w:t xml:space="preserve">Nee, hy't hom gestuur om dit te doen. Dis soos sy verduidelik het dat hy dit doen en toe teruggekom en toe't hulle teruggegaan asof niks gebeur het nie. </w:t>
      </w:r>
    </w:p>
    <w:p/>
    <w:p>
      <w:r>
        <w:rPr>
          <w:b/>
          <w:sz w:val="22"/>
        </w:rPr>
        <w:t>00:07:36,120 --&gt; 00:07:38,460 [Speaker 0]</w:t>
      </w:r>
    </w:p>
    <w:p>
      <w:r>
        <w:rPr>
          <w:sz w:val="22"/>
        </w:rPr>
        <w:t>Het sy ooit iets gesê van Vinesh?</w:t>
      </w:r>
    </w:p>
    <w:p/>
    <w:p>
      <w:r>
        <w:rPr>
          <w:b/>
          <w:sz w:val="22"/>
        </w:rPr>
        <w:t>00:07:39,500 --&gt; 00:07:40,640 [Speaker 0]</w:t>
      </w:r>
    </w:p>
    <w:p>
      <w:r>
        <w:rPr>
          <w:sz w:val="22"/>
        </w:rPr>
        <w:t xml:space="preserve"> Dis die tweede vrou. </w:t>
      </w:r>
    </w:p>
    <w:p/>
    <w:p>
      <w:r>
        <w:rPr>
          <w:b/>
          <w:sz w:val="22"/>
        </w:rPr>
        <w:t>00:07:40,640 --&gt; 00:07:46,620 [Speaker 0]</w:t>
      </w:r>
    </w:p>
    <w:p>
      <w:r>
        <w:rPr>
          <w:sz w:val="22"/>
        </w:rPr>
        <w:t xml:space="preserve">Nee, die Vinesh is die, die ander broer wat die professor is of was. Hy's nou dood verlede jaar. </w:t>
      </w:r>
    </w:p>
    <w:p/>
    <w:p>
      <w:r>
        <w:rPr>
          <w:b/>
          <w:sz w:val="22"/>
        </w:rPr>
        <w:t>00:07:46,620 --&gt; 00:07:51,130 [Speaker 1]</w:t>
      </w:r>
    </w:p>
    <w:p>
      <w:r>
        <w:rPr>
          <w:sz w:val="22"/>
        </w:rPr>
        <w:t xml:space="preserve">Ja, sy het gepraat van hom. Hy't in Pretoria een van daai upmarket- </w:t>
      </w:r>
    </w:p>
    <w:p/>
    <w:p>
      <w:r>
        <w:rPr>
          <w:b/>
          <w:sz w:val="22"/>
        </w:rPr>
        <w:t>00:07:51,130 --&gt; 00:07:52,370 [Speaker 0]</w:t>
      </w:r>
    </w:p>
    <w:p>
      <w:r>
        <w:rPr>
          <w:sz w:val="22"/>
        </w:rPr>
        <w:t xml:space="preserve">Eunisa, Eunisa. </w:t>
      </w:r>
    </w:p>
    <w:p/>
    <w:p>
      <w:r>
        <w:rPr>
          <w:b/>
          <w:sz w:val="22"/>
        </w:rPr>
        <w:t>00:07:52,370 --&gt; 00:07:55,740 [Speaker 1]</w:t>
      </w:r>
    </w:p>
    <w:p>
      <w:r>
        <w:rPr>
          <w:sz w:val="22"/>
        </w:rPr>
        <w:t xml:space="preserve">Eunisa en hy't uh </w:t>
      </w:r>
    </w:p>
    <w:p/>
    <w:p>
      <w:r>
        <w:rPr>
          <w:b/>
          <w:sz w:val="22"/>
        </w:rPr>
        <w:t>00:07:55,740 --&gt; 00:07:59,920 [Speaker 1]</w:t>
      </w:r>
    </w:p>
    <w:p>
      <w:r>
        <w:rPr>
          <w:sz w:val="22"/>
        </w:rPr>
        <w:t xml:space="preserve">wat's daai upmarket, daai estates? Hy't in 'n- </w:t>
      </w:r>
    </w:p>
    <w:p/>
    <w:p>
      <w:r>
        <w:rPr>
          <w:b/>
          <w:sz w:val="22"/>
        </w:rPr>
        <w:t>00:07:59,920 --&gt; 00:08:01,440 [Speaker 0]</w:t>
      </w:r>
    </w:p>
    <w:p>
      <w:r>
        <w:rPr>
          <w:sz w:val="22"/>
        </w:rPr>
        <w:t xml:space="preserve">O um soos Silver Lakes of so. </w:t>
      </w:r>
    </w:p>
    <w:p/>
    <w:p>
      <w:r>
        <w:rPr>
          <w:b/>
          <w:sz w:val="22"/>
        </w:rPr>
        <w:t>00:08:01,440 --&gt; 00:08:07,000 [Speaker 1]</w:t>
      </w:r>
    </w:p>
    <w:p>
      <w:r>
        <w:rPr>
          <w:sz w:val="22"/>
        </w:rPr>
        <w:t xml:space="preserve">Ja, Silver Lakes byvoorbeeld daar gebly en goed, maar sy't nie veel van hom nie. </w:t>
      </w:r>
    </w:p>
    <w:p/>
    <w:p>
      <w:r>
        <w:rPr>
          <w:b/>
          <w:sz w:val="22"/>
        </w:rPr>
        <w:t>00:08:07,000 --&gt; 00:08:09,260 [Speaker 0]</w:t>
      </w:r>
    </w:p>
    <w:p>
      <w:r>
        <w:rPr>
          <w:sz w:val="22"/>
        </w:rPr>
        <w:t xml:space="preserve">En van die tweede vrou wat weggeraak het van Prem? </w:t>
      </w:r>
    </w:p>
    <w:p/>
    <w:p>
      <w:r>
        <w:rPr>
          <w:b/>
          <w:sz w:val="22"/>
        </w:rPr>
        <w:t>00:08:09,260 --&gt; 00:08:12,560 [Speaker 1]</w:t>
      </w:r>
    </w:p>
    <w:p>
      <w:r>
        <w:rPr>
          <w:sz w:val="22"/>
        </w:rPr>
        <w:t xml:space="preserve">Daardie is weg en sy weet nie en... </w:t>
      </w:r>
    </w:p>
    <w:p/>
    <w:p>
      <w:r>
        <w:rPr>
          <w:b/>
          <w:sz w:val="22"/>
        </w:rPr>
        <w:t>00:08:12,560 --&gt; 00:08:16,500 [Speaker 0]</w:t>
      </w:r>
    </w:p>
    <w:p>
      <w:r>
        <w:rPr>
          <w:sz w:val="22"/>
        </w:rPr>
        <w:t xml:space="preserve">Het julle haar ooit gekonfronteer oor wie haar gehelp het? </w:t>
      </w:r>
    </w:p>
    <w:p/>
    <w:p>
      <w:r>
        <w:rPr>
          <w:b/>
          <w:sz w:val="22"/>
        </w:rPr>
        <w:t>00:08:16,500 --&gt; 00:08:24,320 [Speaker 1]</w:t>
      </w:r>
    </w:p>
    <w:p>
      <w:r>
        <w:rPr>
          <w:sz w:val="22"/>
        </w:rPr>
        <w:t xml:space="preserve">Ja, maar sy wil absoluut nie met ons gepraat nie. Sy wil niks sê daaroor nie. Ons het ook ondersoek en gekyk wie kan betrokke en- </w:t>
      </w:r>
    </w:p>
    <w:p/>
    <w:p>
      <w:r>
        <w:rPr>
          <w:b/>
          <w:sz w:val="22"/>
        </w:rPr>
        <w:t>00:08:24,320 --&gt; 00:08:26,119 [Speaker 0]</w:t>
      </w:r>
    </w:p>
    <w:p>
      <w:r>
        <w:rPr>
          <w:sz w:val="22"/>
        </w:rPr>
        <w:t xml:space="preserve">Het sy gesê niemand het haar gehelp nie? </w:t>
      </w:r>
    </w:p>
    <w:p/>
    <w:p>
      <w:r>
        <w:rPr>
          <w:b/>
          <w:sz w:val="22"/>
        </w:rPr>
        <w:t>00:08:26,120 --&gt; 00:08:31,360 [Speaker 1]</w:t>
      </w:r>
    </w:p>
    <w:p>
      <w:r>
        <w:rPr>
          <w:sz w:val="22"/>
        </w:rPr>
        <w:t xml:space="preserve">Sy wil glad nie. Sy't ontken in totaliteit dat sy was betrokke by die moorde en die goed en alles. </w:t>
      </w:r>
    </w:p>
    <w:p/>
    <w:p>
      <w:r>
        <w:rPr>
          <w:b/>
          <w:sz w:val="22"/>
        </w:rPr>
        <w:t>00:08:31,360 --&gt; 00:08:34,100 [Speaker 0]</w:t>
      </w:r>
    </w:p>
    <w:p>
      <w:r>
        <w:rPr>
          <w:sz w:val="22"/>
        </w:rPr>
        <w:t xml:space="preserve">Okay, so niemand het haar gehelp nie. </w:t>
      </w:r>
    </w:p>
    <w:p/>
    <w:p>
      <w:r>
        <w:rPr>
          <w:b/>
          <w:sz w:val="22"/>
        </w:rPr>
        <w:t>00:08:34,100 --&gt; 00:08:34,110 [Speaker 1]</w:t>
      </w:r>
    </w:p>
    <w:p>
      <w:r>
        <w:rPr>
          <w:sz w:val="22"/>
        </w:rPr>
        <w:t xml:space="preserve">Ja. </w:t>
      </w:r>
    </w:p>
    <w:p/>
    <w:p>
      <w:r>
        <w:rPr>
          <w:b/>
          <w:sz w:val="22"/>
        </w:rPr>
        <w:t>00:08:34,110 --&gt; 00:08:34,120 [Speaker 0]</w:t>
      </w:r>
    </w:p>
    <w:p>
      <w:r>
        <w:rPr>
          <w:sz w:val="22"/>
        </w:rPr>
        <w:t xml:space="preserve">Right. </w:t>
      </w:r>
    </w:p>
    <w:p/>
    <w:p>
      <w:r>
        <w:rPr>
          <w:b/>
          <w:sz w:val="22"/>
        </w:rPr>
        <w:t>00:08:34,120 --&gt; 00:08:44,900 [Speaker 1]</w:t>
      </w:r>
    </w:p>
    <w:p>
      <w:r>
        <w:rPr>
          <w:sz w:val="22"/>
        </w:rPr>
        <w:t xml:space="preserve">En ons het ingegaan op alles wat ons kon kry en, en, en, maar ons kan nie, daar's geen getuienis wat ons het om iemand aan te kla om saam met haar te sit nie. </w:t>
      </w:r>
    </w:p>
    <w:p/>
    <w:p>
      <w:r>
        <w:rPr>
          <w:b/>
          <w:sz w:val="22"/>
        </w:rPr>
        <w:t>00:08:44,900 --&gt; 00:08:47,080 [Speaker 0]</w:t>
      </w:r>
    </w:p>
    <w:p>
      <w:r>
        <w:rPr>
          <w:sz w:val="22"/>
        </w:rPr>
        <w:t xml:space="preserve">Okay. </w:t>
      </w:r>
    </w:p>
    <w:p/>
    <w:p>
      <w:r>
        <w:rPr>
          <w:b/>
          <w:sz w:val="22"/>
        </w:rPr>
        <w:t>00:08:47,080 --&gt; 00:08:52,550 [Speaker 1]</w:t>
      </w:r>
    </w:p>
    <w:p>
      <w:r>
        <w:rPr>
          <w:sz w:val="22"/>
        </w:rPr>
        <w:t xml:space="preserve">Ja, my persoonlike opinie is daar moes iemand gewees het wat haar gehelp het, maar jy kan- </w:t>
      </w:r>
    </w:p>
    <w:p/>
    <w:p>
      <w:r>
        <w:rPr>
          <w:b/>
          <w:sz w:val="22"/>
        </w:rPr>
        <w:t>00:08:52,550 --&gt; 00:08:56,440 [Speaker 0]</w:t>
      </w:r>
    </w:p>
    <w:p>
      <w:r>
        <w:rPr>
          <w:sz w:val="22"/>
        </w:rPr>
        <w:t xml:space="preserve">Dis snaaks dat iemand nog beskerm tot op so punt. </w:t>
      </w:r>
    </w:p>
    <w:p/>
    <w:p>
      <w:r>
        <w:rPr>
          <w:b/>
          <w:sz w:val="22"/>
        </w:rPr>
        <w:t>00:08:56,440 --&gt; 00:08:57,970 [Speaker 1]</w:t>
      </w:r>
    </w:p>
    <w:p>
      <w:r>
        <w:rPr>
          <w:sz w:val="22"/>
        </w:rPr>
        <w:t xml:space="preserve">Ek weet nie hoekom, waarom nie. </w:t>
      </w:r>
    </w:p>
    <w:p/>
    <w:p>
      <w:r>
        <w:rPr>
          <w:b/>
          <w:sz w:val="22"/>
        </w:rPr>
        <w:t>00:08:57,970 --&gt; 00:09:00,960 [Speaker 0]</w:t>
      </w:r>
    </w:p>
    <w:p>
      <w:r>
        <w:rPr>
          <w:sz w:val="22"/>
        </w:rPr>
        <w:t xml:space="preserve">Het sy iets gesê van haar ma wat dood is? </w:t>
      </w:r>
    </w:p>
    <w:p/>
    <w:p>
      <w:r>
        <w:rPr>
          <w:b/>
          <w:sz w:val="22"/>
        </w:rPr>
        <w:t>00:09:00,960 --&gt; 00:09:02,120 [Speaker 1]</w:t>
      </w:r>
    </w:p>
    <w:p>
      <w:r>
        <w:rPr>
          <w:sz w:val="22"/>
        </w:rPr>
        <w:t xml:space="preserve">Nee, ek kan nie onthou nie. </w:t>
      </w:r>
    </w:p>
    <w:p/>
    <w:p>
      <w:r>
        <w:rPr>
          <w:b/>
          <w:sz w:val="22"/>
        </w:rPr>
        <w:t>00:09:02,120 --&gt; 00:09:08,240 [Speaker 0]</w:t>
      </w:r>
    </w:p>
    <w:p>
      <w:r>
        <w:rPr>
          <w:sz w:val="22"/>
        </w:rPr>
        <w:t>Inig. Okay. Baie dankie. Dankie baie. Ek moet afsit.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