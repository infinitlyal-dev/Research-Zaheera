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00:00:00,420 --&gt; 00:00:18,820 [Speaker 0]</w:t>
      </w:r>
    </w:p>
    <w:p>
      <w:r>
        <w:rPr>
          <w:sz w:val="22"/>
        </w:rPr>
        <w:t xml:space="preserve">It's, it's just such a riveting story, but thank you so much because it just gives me that extra flesh. And, you know, I s- I studied criminology, but I'm not a criminologist. It was one of my majors at varsity. And I, I'm a sucker for stories about the other side of a criminal. </w:t>
      </w:r>
    </w:p>
    <w:p/>
    <w:p>
      <w:r>
        <w:rPr>
          <w:b/>
          <w:sz w:val="22"/>
        </w:rPr>
        <w:t>00:00:18,820 --&gt; 00:00:19,500 [Speaker 1]</w:t>
      </w:r>
    </w:p>
    <w:p>
      <w:r>
        <w:rPr>
          <w:sz w:val="22"/>
        </w:rPr>
        <w:t xml:space="preserve">Yes. </w:t>
      </w:r>
    </w:p>
    <w:p/>
    <w:p>
      <w:r>
        <w:rPr>
          <w:b/>
          <w:sz w:val="22"/>
        </w:rPr>
        <w:t>00:00:19,500 --&gt; 00:00:25,220 [Speaker 0]</w:t>
      </w:r>
    </w:p>
    <w:p>
      <w:r>
        <w:rPr>
          <w:sz w:val="22"/>
        </w:rPr>
        <w:t xml:space="preserve">I don't know why. It's just, I always see the person and think, "What on earth went wrong?" </w:t>
      </w:r>
    </w:p>
    <w:p/>
    <w:p>
      <w:r>
        <w:rPr>
          <w:b/>
          <w:sz w:val="22"/>
        </w:rPr>
        <w:t>00:00:25,220 --&gt; 00:00:26,840 [Speaker 1]</w:t>
      </w:r>
    </w:p>
    <w:p>
      <w:r>
        <w:rPr>
          <w:sz w:val="22"/>
        </w:rPr>
        <w:t xml:space="preserve">Yes. No, I mean- </w:t>
      </w:r>
    </w:p>
    <w:p/>
    <w:p>
      <w:r>
        <w:rPr>
          <w:b/>
          <w:sz w:val="22"/>
        </w:rPr>
        <w:t>00:00:26,840 --&gt; 00:00:33,050 [Speaker 0]</w:t>
      </w:r>
    </w:p>
    <w:p>
      <w:r>
        <w:rPr>
          <w:sz w:val="22"/>
        </w:rPr>
        <w:t xml:space="preserve">Um, it, it really fascinates me, and I should guard myself because that's not what my book is supposed to be like. </w:t>
      </w:r>
    </w:p>
    <w:p/>
    <w:p>
      <w:r>
        <w:rPr>
          <w:b/>
          <w:sz w:val="22"/>
        </w:rPr>
        <w:t>00:00:33,050 --&gt; 00:00:33,080 [Speaker 1]</w:t>
      </w:r>
    </w:p>
    <w:p>
      <w:r>
        <w:rPr>
          <w:sz w:val="22"/>
        </w:rPr>
        <w:t xml:space="preserve">Mm. </w:t>
      </w:r>
    </w:p>
    <w:p/>
    <w:p>
      <w:r>
        <w:rPr>
          <w:b/>
          <w:sz w:val="22"/>
        </w:rPr>
        <w:t>00:00:33,080 --&gt; 00:00:34,930 [Speaker 0]</w:t>
      </w:r>
    </w:p>
    <w:p>
      <w:r>
        <w:rPr>
          <w:sz w:val="22"/>
        </w:rPr>
        <w:t xml:space="preserve">This little good story, you know? </w:t>
      </w:r>
    </w:p>
    <w:p/>
    <w:p>
      <w:r>
        <w:rPr>
          <w:b/>
          <w:sz w:val="22"/>
        </w:rPr>
        <w:t>00:00:34,930 --&gt; 00:00:35,380 [Speaker 1]</w:t>
      </w:r>
    </w:p>
    <w:p>
      <w:r>
        <w:rPr>
          <w:sz w:val="22"/>
        </w:rPr>
        <w:t xml:space="preserve">Yeah. </w:t>
      </w:r>
    </w:p>
    <w:p/>
    <w:p>
      <w:r>
        <w:rPr>
          <w:b/>
          <w:sz w:val="22"/>
        </w:rPr>
        <w:t>00:00:35,380 --&gt; 00:00:38,200 [Speaker 0]</w:t>
      </w:r>
    </w:p>
    <w:p>
      <w:r>
        <w:rPr>
          <w:sz w:val="22"/>
        </w:rPr>
        <w:t xml:space="preserve">It's supposed to be about the whole court case. </w:t>
      </w:r>
    </w:p>
    <w:p/>
    <w:p>
      <w:r>
        <w:rPr>
          <w:b/>
          <w:sz w:val="22"/>
        </w:rPr>
        <w:t>00:00:38,200 --&gt; 00:00:39,300 [Speaker 1]</w:t>
      </w:r>
    </w:p>
    <w:p>
      <w:r>
        <w:rPr>
          <w:sz w:val="22"/>
        </w:rPr>
        <w:t xml:space="preserve">Yeah. </w:t>
      </w:r>
    </w:p>
    <w:p/>
    <w:p>
      <w:r>
        <w:rPr>
          <w:b/>
          <w:sz w:val="22"/>
        </w:rPr>
        <w:t>00:00:39,300 --&gt; 00:00:46,840 [Speaker 0]</w:t>
      </w:r>
    </w:p>
    <w:p>
      <w:r>
        <w:rPr>
          <w:sz w:val="22"/>
        </w:rPr>
        <w:t xml:space="preserve">Just want to ask you about your mom's upbringing. I think I've taken the story about the baby. It's true. It did happen. </w:t>
      </w:r>
    </w:p>
    <w:p/>
    <w:p>
      <w:r>
        <w:rPr>
          <w:b/>
          <w:sz w:val="22"/>
        </w:rPr>
        <w:t>00:00:46,840 --&gt; 00:00:47,460 [Speaker 1]</w:t>
      </w:r>
    </w:p>
    <w:p>
      <w:r>
        <w:rPr>
          <w:sz w:val="22"/>
        </w:rPr>
        <w:t xml:space="preserve">Yes. </w:t>
      </w:r>
    </w:p>
    <w:p/>
    <w:p>
      <w:r>
        <w:rPr>
          <w:b/>
          <w:sz w:val="22"/>
        </w:rPr>
        <w:t>00:00:47,460 --&gt; 00:00:50,310 [Speaker 0]</w:t>
      </w:r>
    </w:p>
    <w:p>
      <w:r>
        <w:rPr>
          <w:sz w:val="22"/>
        </w:rPr>
        <w:t xml:space="preserve">But who were her parents? What were their names? </w:t>
      </w:r>
    </w:p>
    <w:p/>
    <w:p>
      <w:r>
        <w:rPr>
          <w:b/>
          <w:sz w:val="22"/>
        </w:rPr>
        <w:t>00:00:50,310 --&gt; 00:00:53,990 [Speaker 1]</w:t>
      </w:r>
    </w:p>
    <w:p>
      <w:r>
        <w:rPr>
          <w:sz w:val="22"/>
        </w:rPr>
        <w:t xml:space="preserve">It was, um, Sheila and Billy. </w:t>
      </w:r>
    </w:p>
    <w:p/>
    <w:p>
      <w:r>
        <w:rPr>
          <w:b/>
          <w:sz w:val="22"/>
        </w:rPr>
        <w:t>00:00:53,990 --&gt; 00:00:54,000 [Speaker 0]</w:t>
      </w:r>
    </w:p>
    <w:p>
      <w:r>
        <w:rPr>
          <w:sz w:val="22"/>
        </w:rPr>
        <w:t xml:space="preserve">Billy. </w:t>
      </w:r>
    </w:p>
    <w:p/>
    <w:p>
      <w:r>
        <w:rPr>
          <w:b/>
          <w:sz w:val="22"/>
        </w:rPr>
        <w:t>00:00:54,000 --&gt; 00:00:54,520 [Speaker 1]</w:t>
      </w:r>
    </w:p>
    <w:p>
      <w:r>
        <w:rPr>
          <w:sz w:val="22"/>
        </w:rPr>
        <w:t xml:space="preserve">Yeah. </w:t>
      </w:r>
    </w:p>
    <w:p/>
    <w:p>
      <w:r>
        <w:rPr>
          <w:b/>
          <w:sz w:val="22"/>
        </w:rPr>
        <w:t>00:00:54,520 --&gt; 00:00:58,260 [Speaker 0]</w:t>
      </w:r>
    </w:p>
    <w:p>
      <w:r>
        <w:rPr>
          <w:sz w:val="22"/>
        </w:rPr>
        <w:t xml:space="preserve">But that Sheila, was it Sheilawati? </w:t>
      </w:r>
    </w:p>
    <w:p/>
    <w:p>
      <w:r>
        <w:rPr>
          <w:b/>
          <w:sz w:val="22"/>
        </w:rPr>
        <w:t>00:00:58,260 --&gt; 00:00:59,640 [Speaker 1]</w:t>
      </w:r>
    </w:p>
    <w:p>
      <w:r>
        <w:rPr>
          <w:sz w:val="22"/>
        </w:rPr>
        <w:t xml:space="preserve">Yes, Sheilawati. </w:t>
      </w:r>
    </w:p>
    <w:p/>
    <w:p>
      <w:r>
        <w:rPr>
          <w:b/>
          <w:sz w:val="22"/>
        </w:rPr>
        <w:t>00:00:59,640 --&gt; 00:01:00,160 [Speaker 0]</w:t>
      </w:r>
    </w:p>
    <w:p>
      <w:r>
        <w:rPr>
          <w:sz w:val="22"/>
        </w:rPr>
        <w:t xml:space="preserve">Is that- </w:t>
      </w:r>
    </w:p>
    <w:p/>
    <w:p>
      <w:r>
        <w:rPr>
          <w:b/>
          <w:sz w:val="22"/>
        </w:rPr>
        <w:t>00:01:00,160 --&gt; 00:01:00,400 [Speaker 1]</w:t>
      </w:r>
    </w:p>
    <w:p>
      <w:r>
        <w:rPr>
          <w:sz w:val="22"/>
        </w:rPr>
        <w:t xml:space="preserve">Yes </w:t>
      </w:r>
    </w:p>
    <w:p/>
    <w:p>
      <w:r>
        <w:rPr>
          <w:b/>
          <w:sz w:val="22"/>
        </w:rPr>
        <w:t>00:01:00,400 --&gt; 00:01:05,780 [Speaker 0]</w:t>
      </w:r>
    </w:p>
    <w:p>
      <w:r>
        <w:rPr>
          <w:sz w:val="22"/>
        </w:rPr>
        <w:t xml:space="preserve">... is that the right one? Because I've got a friend who checked that up for me, and she said, "I've got the Sheilawati." </w:t>
      </w:r>
    </w:p>
    <w:p/>
    <w:p>
      <w:r>
        <w:rPr>
          <w:b/>
          <w:sz w:val="22"/>
        </w:rPr>
        <w:t>00:01:05,780 --&gt; 00:01:05,940 [Speaker 1]</w:t>
      </w:r>
    </w:p>
    <w:p>
      <w:r>
        <w:rPr>
          <w:sz w:val="22"/>
        </w:rPr>
        <w:t xml:space="preserve">Yes. </w:t>
      </w:r>
    </w:p>
    <w:p/>
    <w:p>
      <w:r>
        <w:rPr>
          <w:b/>
          <w:sz w:val="22"/>
        </w:rPr>
        <w:t>00:01:05,940 --&gt; 00:01:09,820 [Speaker 0]</w:t>
      </w:r>
    </w:p>
    <w:p>
      <w:r>
        <w:rPr>
          <w:sz w:val="22"/>
        </w:rPr>
        <w:t xml:space="preserve">I just want to know, do you think she k- your mom killed her mom? </w:t>
      </w:r>
    </w:p>
    <w:p/>
    <w:p>
      <w:r>
        <w:rPr>
          <w:b/>
          <w:sz w:val="22"/>
        </w:rPr>
        <w:t>00:01:09,820 --&gt; 00:01:11,820 [Speaker 1]</w:t>
      </w:r>
    </w:p>
    <w:p>
      <w:r>
        <w:rPr>
          <w:sz w:val="22"/>
        </w:rPr>
        <w:t xml:space="preserve">My mother killed Sheila's mom? </w:t>
      </w:r>
    </w:p>
    <w:p/>
    <w:p>
      <w:r>
        <w:rPr>
          <w:b/>
          <w:sz w:val="22"/>
        </w:rPr>
        <w:t>00:01:11,820 --&gt; 00:01:13,780 [Speaker 0]</w:t>
      </w:r>
    </w:p>
    <w:p>
      <w:r>
        <w:rPr>
          <w:sz w:val="22"/>
        </w:rPr>
        <w:t xml:space="preserve">No, Sheila. </w:t>
      </w:r>
    </w:p>
    <w:p/>
    <w:p>
      <w:r>
        <w:rPr>
          <w:b/>
          <w:sz w:val="22"/>
        </w:rPr>
        <w:t>00:01:13,780 --&gt; 00:01:23,700 [Speaker 1]</w:t>
      </w:r>
    </w:p>
    <w:p>
      <w:r>
        <w:rPr>
          <w:sz w:val="22"/>
        </w:rPr>
        <w:t xml:space="preserve">Oh, um, I don't know. I d- um, I actually don't know because, um, my grandmother was living with Vinesh at the time. </w:t>
      </w:r>
    </w:p>
    <w:p/>
    <w:p>
      <w:r>
        <w:rPr>
          <w:b/>
          <w:sz w:val="22"/>
        </w:rPr>
        <w:t>00:01:23,700 --&gt; 00:01:24,440 [Speaker 0]</w:t>
      </w:r>
    </w:p>
    <w:p>
      <w:r>
        <w:rPr>
          <w:sz w:val="22"/>
        </w:rPr>
        <w:t xml:space="preserve">Mm-hmm. </w:t>
      </w:r>
    </w:p>
    <w:p/>
    <w:p>
      <w:r>
        <w:rPr>
          <w:b/>
          <w:sz w:val="22"/>
        </w:rPr>
        <w:t>00:01:24,440 --&gt; 00:01:29,140 [Speaker 1]</w:t>
      </w:r>
    </w:p>
    <w:p>
      <w:r>
        <w:rPr>
          <w:sz w:val="22"/>
        </w:rPr>
        <w:t xml:space="preserve">Um, so it m- I don't... I doubted that she was around. </w:t>
      </w:r>
    </w:p>
    <w:p/>
    <w:p>
      <w:r>
        <w:rPr>
          <w:b/>
          <w:sz w:val="22"/>
        </w:rPr>
        <w:t>00:01:29,140 --&gt; 00:01:35,340 [Speaker 0]</w:t>
      </w:r>
    </w:p>
    <w:p>
      <w:r>
        <w:rPr>
          <w:sz w:val="22"/>
        </w:rPr>
        <w:t xml:space="preserve">But I saw something. Where did I see it? That she was living in Silver Lakes. Maybe that was with Vinesh. </w:t>
      </w:r>
    </w:p>
    <w:p/>
    <w:p>
      <w:r>
        <w:rPr>
          <w:b/>
          <w:sz w:val="22"/>
        </w:rPr>
        <w:t>00:01:35,340 --&gt; 00:01:38,130 [Speaker 1]</w:t>
      </w:r>
    </w:p>
    <w:p>
      <w:r>
        <w:rPr>
          <w:sz w:val="22"/>
        </w:rPr>
        <w:t xml:space="preserve">Yes, she was living with Vinesh. </w:t>
      </w:r>
    </w:p>
    <w:p/>
    <w:p>
      <w:r>
        <w:rPr>
          <w:b/>
          <w:sz w:val="22"/>
        </w:rPr>
        <w:t>00:01:38,130 --&gt; 00:01:50,900 [Speaker 0]</w:t>
      </w:r>
    </w:p>
    <w:p>
      <w:r>
        <w:rPr>
          <w:sz w:val="22"/>
        </w:rPr>
        <w:t>Yeah. And, and this... I know now, somebody told me that, somebody in the police, that Zayira visited her mom, and the next morning or like hours later, she was found dead at the bottom end of the stairs.</w:t>
      </w:r>
    </w:p>
    <w:p/>
    <w:p>
      <w:r>
        <w:rPr>
          <w:b/>
          <w:sz w:val="22"/>
        </w:rPr>
        <w:t>00:01:53,420 --&gt; 00:01:58,100 [Speaker 0]</w:t>
      </w:r>
    </w:p>
    <w:p>
      <w:r>
        <w:rPr>
          <w:sz w:val="22"/>
        </w:rPr>
        <w:t xml:space="preserve"> I don't, I don't think so because, you know, where my uncle stayed- </w:t>
      </w:r>
    </w:p>
    <w:p/>
    <w:p>
      <w:r>
        <w:rPr>
          <w:b/>
          <w:sz w:val="22"/>
        </w:rPr>
        <w:t>00:01:58,100 --&gt; 00:01:58,330 [Speaker 0]</w:t>
      </w:r>
    </w:p>
    <w:p>
      <w:r>
        <w:rPr>
          <w:sz w:val="22"/>
        </w:rPr>
        <w:t xml:space="preserve">Mm-hmm </w:t>
      </w:r>
    </w:p>
    <w:p/>
    <w:p>
      <w:r>
        <w:rPr>
          <w:b/>
          <w:sz w:val="22"/>
        </w:rPr>
        <w:t>00:01:58,330 --&gt; 00:02:00,760 [Speaker 1]</w:t>
      </w:r>
    </w:p>
    <w:p>
      <w:r>
        <w:rPr>
          <w:sz w:val="22"/>
        </w:rPr>
        <w:t xml:space="preserve">... it's very controlled, security controlled. </w:t>
      </w:r>
    </w:p>
    <w:p/>
    <w:p>
      <w:r>
        <w:rPr>
          <w:b/>
          <w:sz w:val="22"/>
        </w:rPr>
        <w:t>00:02:00,760 --&gt; 00:02:01,070 [Speaker 0]</w:t>
      </w:r>
    </w:p>
    <w:p>
      <w:r>
        <w:rPr>
          <w:sz w:val="22"/>
        </w:rPr>
        <w:t xml:space="preserve">In and out. </w:t>
      </w:r>
    </w:p>
    <w:p/>
    <w:p>
      <w:r>
        <w:rPr>
          <w:b/>
          <w:sz w:val="22"/>
        </w:rPr>
        <w:t>00:02:01,070 --&gt; 00:02:04,420 [Speaker 1]</w:t>
      </w:r>
    </w:p>
    <w:p>
      <w:r>
        <w:rPr>
          <w:sz w:val="22"/>
        </w:rPr>
        <w:t xml:space="preserve">And, um, you know, it was also lockdown at that time. </w:t>
      </w:r>
    </w:p>
    <w:p/>
    <w:p>
      <w:r>
        <w:rPr>
          <w:b/>
          <w:sz w:val="22"/>
        </w:rPr>
        <w:t>00:02:04,420 --&gt; 00:02:04,460 [Speaker 0]</w:t>
      </w:r>
    </w:p>
    <w:p>
      <w:r>
        <w:rPr>
          <w:sz w:val="22"/>
        </w:rPr>
        <w:t xml:space="preserve">Yeah. </w:t>
      </w:r>
    </w:p>
    <w:p/>
    <w:p>
      <w:r>
        <w:rPr>
          <w:b/>
          <w:sz w:val="22"/>
        </w:rPr>
        <w:t>00:02:04,460 --&gt; 00:02:13,900 [Speaker 1]</w:t>
      </w:r>
    </w:p>
    <w:p>
      <w:r>
        <w:rPr>
          <w:sz w:val="22"/>
        </w:rPr>
        <w:t xml:space="preserve">So, Vinesh, I think, was... might have been at home or not. Um, I know that the helper found my grandmother in bed. Um- </w:t>
      </w:r>
    </w:p>
    <w:p/>
    <w:p>
      <w:r>
        <w:rPr>
          <w:b/>
          <w:sz w:val="22"/>
        </w:rPr>
        <w:t>00:02:13,900 --&gt; 00:02:14,360 [Speaker 0]</w:t>
      </w:r>
    </w:p>
    <w:p>
      <w:r>
        <w:rPr>
          <w:sz w:val="22"/>
        </w:rPr>
        <w:t xml:space="preserve">Oh. </w:t>
      </w:r>
    </w:p>
    <w:p/>
    <w:p>
      <w:r>
        <w:rPr>
          <w:b/>
          <w:sz w:val="22"/>
        </w:rPr>
        <w:t>00:02:14,360 --&gt; 00:02:18,410 [Speaker 1]</w:t>
      </w:r>
    </w:p>
    <w:p>
      <w:r>
        <w:rPr>
          <w:sz w:val="22"/>
        </w:rPr>
        <w:t xml:space="preserve">Um, I don't know the, the f- full details of it. </w:t>
      </w:r>
    </w:p>
    <w:p/>
    <w:p>
      <w:r>
        <w:rPr>
          <w:b/>
          <w:sz w:val="22"/>
        </w:rPr>
        <w:t>00:02:18,410 --&gt; 00:02:49,340 [Speaker 0]</w:t>
      </w:r>
    </w:p>
    <w:p>
      <w:r>
        <w:rPr>
          <w:sz w:val="22"/>
        </w:rPr>
        <w:t xml:space="preserve">Because when I phoned Vinesh the first time, somebody told me that Vinesh is this professor. And I didn't know how to handle it. And anyway, I phoned him. He was really rude, but I, I understand. And he said, "First of all, she's not my sister. And second of all, my mother's alive. She's living with me." But she was already dead. Why did he lie? That is my question. </w:t>
      </w:r>
    </w:p>
    <w:p/>
    <w:p>
      <w:r>
        <w:rPr>
          <w:b/>
          <w:sz w:val="22"/>
        </w:rPr>
        <w:t>00:02:49,340 --&gt; 00:02:51,859 [Speaker 1]</w:t>
      </w:r>
    </w:p>
    <w:p>
      <w:r>
        <w:rPr>
          <w:sz w:val="22"/>
        </w:rPr>
        <w:t xml:space="preserve">I don't know. </w:t>
      </w:r>
    </w:p>
    <w:p/>
    <w:p>
      <w:r>
        <w:rPr>
          <w:b/>
          <w:sz w:val="22"/>
        </w:rPr>
        <w:t>00:02:51,860 --&gt; 00:02:53,350 [Speaker 1]</w:t>
      </w:r>
    </w:p>
    <w:p>
      <w:r>
        <w:rPr>
          <w:sz w:val="22"/>
        </w:rPr>
        <w:t xml:space="preserve">I must be honest, I don't know. </w:t>
      </w:r>
    </w:p>
    <w:p/>
    <w:p>
      <w:r>
        <w:rPr>
          <w:b/>
          <w:sz w:val="22"/>
        </w:rPr>
        <w:t>00:02:53,350 --&gt; 00:02:56,640 [Speaker 0]</w:t>
      </w:r>
    </w:p>
    <w:p>
      <w:r>
        <w:rPr>
          <w:sz w:val="22"/>
        </w:rPr>
        <w:t xml:space="preserve">Yeah. I, I'm just wondering. And then he died from COVID. </w:t>
      </w:r>
    </w:p>
    <w:p/>
    <w:p>
      <w:r>
        <w:rPr>
          <w:b/>
          <w:sz w:val="22"/>
        </w:rPr>
        <w:t>00:02:56,640 --&gt; 00:02:57,500 [Speaker 1]</w:t>
      </w:r>
    </w:p>
    <w:p>
      <w:r>
        <w:rPr>
          <w:sz w:val="22"/>
        </w:rPr>
        <w:t xml:space="preserve">Yes. </w:t>
      </w:r>
    </w:p>
    <w:p/>
    <w:p>
      <w:r>
        <w:rPr>
          <w:b/>
          <w:sz w:val="22"/>
        </w:rPr>
        <w:t>00:02:57,500 --&gt; 00:02:58,760 [Speaker 0]</w:t>
      </w:r>
    </w:p>
    <w:p>
      <w:r>
        <w:rPr>
          <w:sz w:val="22"/>
        </w:rPr>
        <w:t xml:space="preserve">Yeah. It's just- </w:t>
      </w:r>
    </w:p>
    <w:p/>
    <w:p>
      <w:r>
        <w:rPr>
          <w:b/>
          <w:sz w:val="22"/>
        </w:rPr>
        <w:t>00:02:58,760 --&gt; 00:03:13,380 [Speaker 1]</w:t>
      </w:r>
    </w:p>
    <w:p>
      <w:r>
        <w:rPr>
          <w:sz w:val="22"/>
        </w:rPr>
        <w:t xml:space="preserve">Yeah. I mean, there was like just such a rift, um, you know, with the family. Um, you know, I was very close with Vinesh, um, you know, with, um, the other brother in, in Kaserin. I was very close with him. </w:t>
      </w:r>
    </w:p>
    <w:p/>
    <w:p>
      <w:r>
        <w:rPr>
          <w:b/>
          <w:sz w:val="22"/>
        </w:rPr>
        <w:t>00:03:13,380 --&gt; 00:03:14,580 [Speaker 0]</w:t>
      </w:r>
    </w:p>
    <w:p>
      <w:r>
        <w:rPr>
          <w:sz w:val="22"/>
        </w:rPr>
        <w:t xml:space="preserve">What's his name? </w:t>
      </w:r>
    </w:p>
    <w:p/>
    <w:p>
      <w:r>
        <w:rPr>
          <w:b/>
          <w:sz w:val="22"/>
        </w:rPr>
        <w:t>00:03:14,580 --&gt; 00:03:16,080 [Speaker 1]</w:t>
      </w:r>
    </w:p>
    <w:p>
      <w:r>
        <w:rPr>
          <w:sz w:val="22"/>
        </w:rPr>
        <w:t xml:space="preserve">Ronnie Bastiow. </w:t>
      </w:r>
    </w:p>
    <w:p/>
    <w:p>
      <w:r>
        <w:rPr>
          <w:b/>
          <w:sz w:val="22"/>
        </w:rPr>
        <w:t>00:03:16,080 --&gt; 00:03:16,140 [Speaker 0]</w:t>
      </w:r>
    </w:p>
    <w:p>
      <w:r>
        <w:rPr>
          <w:sz w:val="22"/>
        </w:rPr>
        <w:t xml:space="preserve">Yeah. </w:t>
      </w:r>
    </w:p>
    <w:p/>
    <w:p>
      <w:r>
        <w:rPr>
          <w:b/>
          <w:sz w:val="22"/>
        </w:rPr>
        <w:t>00:03:16,140 --&gt; 00:03:25,750 [Speaker 1]</w:t>
      </w:r>
    </w:p>
    <w:p>
      <w:r>
        <w:rPr>
          <w:sz w:val="22"/>
        </w:rPr>
        <w:t xml:space="preserve">Um, you know, and, um, but like she often used to spin stories, you know. And I think because Vinesh got to the point where he needed to protect his family, it was enough now. </w:t>
      </w:r>
    </w:p>
    <w:p/>
    <w:p>
      <w:r>
        <w:rPr>
          <w:b/>
          <w:sz w:val="22"/>
        </w:rPr>
        <w:t>00:03:25,750 --&gt; 00:03:28,180 [Speaker 0]</w:t>
      </w:r>
    </w:p>
    <w:p>
      <w:r>
        <w:rPr>
          <w:sz w:val="22"/>
        </w:rPr>
        <w:t xml:space="preserve">Yeah, I mean, he had this smart job and- </w:t>
      </w:r>
    </w:p>
    <w:p/>
    <w:p>
      <w:r>
        <w:rPr>
          <w:b/>
          <w:sz w:val="22"/>
        </w:rPr>
        <w:t>00:03:28,180 --&gt; 00:03:28,440 [Speaker 1]</w:t>
      </w:r>
    </w:p>
    <w:p>
      <w:r>
        <w:rPr>
          <w:sz w:val="22"/>
        </w:rPr>
        <w:t xml:space="preserve">Yeah </w:t>
      </w:r>
    </w:p>
    <w:p/>
    <w:p>
      <w:r>
        <w:rPr>
          <w:b/>
          <w:sz w:val="22"/>
        </w:rPr>
        <w:t>00:03:28,440 --&gt; 00:03:29,180 [Speaker 0]</w:t>
      </w:r>
    </w:p>
    <w:p>
      <w:r>
        <w:rPr>
          <w:sz w:val="22"/>
        </w:rPr>
        <w:t xml:space="preserve">... written books. </w:t>
      </w:r>
    </w:p>
    <w:p/>
    <w:p>
      <w:r>
        <w:rPr>
          <w:b/>
          <w:sz w:val="22"/>
        </w:rPr>
        <w:t>00:03:29,180 --&gt; 00:03:29,290 [Speaker 1]</w:t>
      </w:r>
    </w:p>
    <w:p>
      <w:r>
        <w:rPr>
          <w:sz w:val="22"/>
        </w:rPr>
        <w:t xml:space="preserve">Mm. </w:t>
      </w:r>
    </w:p>
    <w:p/>
    <w:p>
      <w:r>
        <w:rPr>
          <w:b/>
          <w:sz w:val="22"/>
        </w:rPr>
        <w:t>00:03:29,290 --&gt; 00:03:35,640 [Speaker 0]</w:t>
      </w:r>
    </w:p>
    <w:p>
      <w:r>
        <w:rPr>
          <w:sz w:val="22"/>
        </w:rPr>
        <w:t xml:space="preserve">He's almost like world-renowned, and he had this odd family. </w:t>
      </w:r>
    </w:p>
    <w:p/>
    <w:p>
      <w:r>
        <w:rPr>
          <w:b/>
          <w:sz w:val="22"/>
        </w:rPr>
        <w:t>00:03:35,640 --&gt; 00:03:37,340 [Speaker 1]</w:t>
      </w:r>
    </w:p>
    <w:p>
      <w:r>
        <w:rPr>
          <w:sz w:val="22"/>
        </w:rPr>
        <w:t xml:space="preserve">Yeah, he had to at some- </w:t>
      </w:r>
    </w:p>
    <w:p/>
    <w:p>
      <w:r>
        <w:rPr>
          <w:b/>
          <w:sz w:val="22"/>
        </w:rPr>
        <w:t>00:03:37,340 --&gt; 00:03:37,350 [Speaker 0]</w:t>
      </w:r>
    </w:p>
    <w:p>
      <w:r>
        <w:rPr>
          <w:sz w:val="22"/>
        </w:rPr>
        <w:t xml:space="preserve">Friend and Zayira </w:t>
      </w:r>
    </w:p>
    <w:p/>
    <w:p>
      <w:r>
        <w:rPr>
          <w:b/>
          <w:sz w:val="22"/>
        </w:rPr>
        <w:t>00:03:37,350 --&gt; 00:03:38,300 [Speaker 1]</w:t>
      </w:r>
    </w:p>
    <w:p>
      <w:r>
        <w:rPr>
          <w:sz w:val="22"/>
        </w:rPr>
        <w:t xml:space="preserve">... at some stage- </w:t>
      </w:r>
    </w:p>
    <w:p/>
    <w:p>
      <w:r>
        <w:rPr>
          <w:b/>
          <w:sz w:val="22"/>
        </w:rPr>
        <w:t>00:03:38,300 --&gt; 00:03:39,000 [Speaker 0]</w:t>
      </w:r>
    </w:p>
    <w:p>
      <w:r>
        <w:rPr>
          <w:sz w:val="22"/>
        </w:rPr>
        <w:t xml:space="preserve">And Robert. </w:t>
      </w:r>
    </w:p>
    <w:p/>
    <w:p>
      <w:r>
        <w:rPr>
          <w:b/>
          <w:sz w:val="22"/>
        </w:rPr>
        <w:t>00:03:39,000 --&gt; 00:03:42,350 [Speaker 1]</w:t>
      </w:r>
    </w:p>
    <w:p>
      <w:r>
        <w:rPr>
          <w:sz w:val="22"/>
        </w:rPr>
        <w:t xml:space="preserve">Yeah. He had to at some stage put, uh- </w:t>
      </w:r>
    </w:p>
    <w:p/>
    <w:p>
      <w:r>
        <w:rPr>
          <w:b/>
          <w:sz w:val="22"/>
        </w:rPr>
        <w:t>00:03:42,350 --&gt; 00:03:42,350 [Speaker 0]</w:t>
      </w:r>
    </w:p>
    <w:p>
      <w:r>
        <w:rPr>
          <w:sz w:val="22"/>
        </w:rPr>
        <w:t xml:space="preserve">Yeah </w:t>
      </w:r>
    </w:p>
    <w:p/>
    <w:p>
      <w:r>
        <w:rPr>
          <w:b/>
          <w:sz w:val="22"/>
        </w:rPr>
        <w:t>00:03:42,350 --&gt; 00:03:46,020 [Speaker 1]</w:t>
      </w:r>
    </w:p>
    <w:p>
      <w:r>
        <w:rPr>
          <w:sz w:val="22"/>
        </w:rPr>
        <w:t xml:space="preserve">... draw the line because, you know, they just, they just... He tried to help. </w:t>
      </w:r>
    </w:p>
    <w:p/>
    <w:p>
      <w:r>
        <w:rPr>
          <w:b/>
          <w:sz w:val="22"/>
        </w:rPr>
        <w:t>00:03:46,020 --&gt; 00:03:46,500 [Speaker 0]</w:t>
      </w:r>
    </w:p>
    <w:p>
      <w:r>
        <w:rPr>
          <w:sz w:val="22"/>
        </w:rPr>
        <w:t xml:space="preserve">Mm. </w:t>
      </w:r>
    </w:p>
    <w:p/>
    <w:p>
      <w:r>
        <w:rPr>
          <w:b/>
          <w:sz w:val="22"/>
        </w:rPr>
        <w:t>00:03:46,500 --&gt; 00:04:07,420 [Speaker 1]</w:t>
      </w:r>
    </w:p>
    <w:p>
      <w:r>
        <w:rPr>
          <w:sz w:val="22"/>
        </w:rPr>
        <w:t xml:space="preserve">You know, he really did try to help them, but they just refused. You know, they just refused. And you know, I, I have to agree with that because now, you know, when we now eventually found out now about, um, Harry and so on, you know, and the cops came to our house, you know, um, Colonel Samad, um, he came to our house and now started telling us- </w:t>
      </w:r>
    </w:p>
    <w:p/>
    <w:p>
      <w:r>
        <w:rPr>
          <w:b/>
          <w:sz w:val="22"/>
        </w:rPr>
        <w:t>00:04:07,420 --&gt; 00:04:07,680 [Speaker 0]</w:t>
      </w:r>
    </w:p>
    <w:p>
      <w:r>
        <w:rPr>
          <w:sz w:val="22"/>
        </w:rPr>
        <w:t xml:space="preserve">Yeah </w:t>
      </w:r>
    </w:p>
    <w:p/>
    <w:p>
      <w:r>
        <w:rPr>
          <w:b/>
          <w:sz w:val="22"/>
        </w:rPr>
        <w:t>00:04:07,680 --&gt; 00:04:12,660 [Speaker 1]</w:t>
      </w:r>
    </w:p>
    <w:p>
      <w:r>
        <w:rPr>
          <w:sz w:val="22"/>
        </w:rPr>
        <w:t xml:space="preserve">... you know. And it got to a stage where John and I </w:t>
      </w:r>
    </w:p>
    <w:p/>
    <w:p>
      <w:r>
        <w:rPr>
          <w:b/>
          <w:sz w:val="22"/>
        </w:rPr>
        <w:t>00:04:12,660 --&gt; 00:04:17,380 [Speaker 1]</w:t>
      </w:r>
    </w:p>
    <w:p>
      <w:r>
        <w:rPr>
          <w:sz w:val="22"/>
        </w:rPr>
        <w:t xml:space="preserve">sat my mother down and said to her, "You can't come back here anymore." </w:t>
      </w:r>
    </w:p>
    <w:p/>
    <w:p>
      <w:r>
        <w:rPr>
          <w:b/>
          <w:sz w:val="22"/>
        </w:rPr>
        <w:t>00:04:17,380 --&gt; 00:04:19,459 [Speaker 0]</w:t>
      </w:r>
    </w:p>
    <w:p>
      <w:r>
        <w:rPr>
          <w:sz w:val="22"/>
        </w:rPr>
        <w:t xml:space="preserve">Was this already after Samad visited you? </w:t>
      </w:r>
    </w:p>
    <w:p/>
    <w:p>
      <w:r>
        <w:rPr>
          <w:b/>
          <w:sz w:val="22"/>
        </w:rPr>
        <w:t>00:04:19,459 --&gt; 00:04:20,720 [Speaker 1]</w:t>
      </w:r>
    </w:p>
    <w:p>
      <w:r>
        <w:rPr>
          <w:sz w:val="22"/>
        </w:rPr>
        <w:t xml:space="preserve">Yes, yes. </w:t>
      </w:r>
    </w:p>
    <w:p/>
    <w:p>
      <w:r>
        <w:rPr>
          <w:b/>
          <w:sz w:val="22"/>
        </w:rPr>
        <w:t>00:04:20,720 --&gt; 00:04:22,240 [Speaker 0]</w:t>
      </w:r>
    </w:p>
    <w:p>
      <w:r>
        <w:rPr>
          <w:sz w:val="22"/>
        </w:rPr>
        <w:t xml:space="preserve">She was not arrested yet. </w:t>
      </w:r>
    </w:p>
    <w:p/>
    <w:p>
      <w:r>
        <w:rPr>
          <w:b/>
          <w:sz w:val="22"/>
        </w:rPr>
        <w:t>00:04:22,240 --&gt; 00:04:24,140 [Speaker 1]</w:t>
      </w:r>
    </w:p>
    <w:p>
      <w:r>
        <w:rPr>
          <w:sz w:val="22"/>
        </w:rPr>
        <w:t xml:space="preserve">Um, she was arrested the first time. </w:t>
      </w:r>
    </w:p>
    <w:p/>
    <w:p>
      <w:r>
        <w:rPr>
          <w:b/>
          <w:sz w:val="22"/>
        </w:rPr>
        <w:t>00:04:24,140 --&gt; 00:04:25,260 [Speaker 0]</w:t>
      </w:r>
    </w:p>
    <w:p>
      <w:r>
        <w:rPr>
          <w:sz w:val="22"/>
        </w:rPr>
        <w:t xml:space="preserve">Oh, that, the two days. </w:t>
      </w:r>
    </w:p>
    <w:p/>
    <w:p>
      <w:r>
        <w:rPr>
          <w:b/>
          <w:sz w:val="22"/>
        </w:rPr>
        <w:t>00:04:25,260 --&gt; 00:04:25,660 [Speaker 1]</w:t>
      </w:r>
    </w:p>
    <w:p>
      <w:r>
        <w:rPr>
          <w:sz w:val="22"/>
        </w:rPr>
        <w:t xml:space="preserve">Um, yes. </w:t>
      </w:r>
    </w:p>
    <w:p/>
    <w:p>
      <w:r>
        <w:rPr>
          <w:b/>
          <w:sz w:val="22"/>
        </w:rPr>
        <w:t>00:04:25,660 --&gt; 00:04:25,670 [Speaker 0]</w:t>
      </w:r>
    </w:p>
    <w:p>
      <w:r>
        <w:rPr>
          <w:sz w:val="22"/>
        </w:rPr>
        <w:t xml:space="preserve">The 48 hours. </w:t>
      </w:r>
    </w:p>
    <w:p/>
    <w:p>
      <w:r>
        <w:rPr>
          <w:b/>
          <w:sz w:val="22"/>
        </w:rPr>
        <w:t>00:04:25,670 --&gt; 00:05:03,080 [Speaker 1]</w:t>
      </w:r>
    </w:p>
    <w:p>
      <w:r>
        <w:rPr>
          <w:sz w:val="22"/>
        </w:rPr>
        <w:t xml:space="preserve">And I went crazy not knowing where she was. Um, and then, you know, Samad, uh, at that stage, he was very, um, aggressive with me, and he... Um, but I think he was kinda trying to suss out, you know. Um, because I had gone to the police station in Sofia Town, and, um, the captain there, um, said, "This gentleman arrested your mother," whatever, and got hold of Colonel Samad. And I was... The captain called Sam- um, Colonel Samad, and then I spoke to him on the phone, and he was like so aggressive with me on the phone. And, and I'm like, "I'm not hiding." </w:t>
      </w:r>
    </w:p>
    <w:p/>
    <w:p>
      <w:r>
        <w:rPr>
          <w:b/>
          <w:sz w:val="22"/>
        </w:rPr>
        <w:t>00:05:03,200 --&gt; 00:05:03,210 [Speaker 0]</w:t>
      </w:r>
    </w:p>
    <w:p>
      <w:r>
        <w:rPr>
          <w:sz w:val="22"/>
        </w:rPr>
        <w:t xml:space="preserve">Yeah. </w:t>
      </w:r>
    </w:p>
    <w:p/>
    <w:p>
      <w:r>
        <w:rPr>
          <w:b/>
          <w:sz w:val="22"/>
        </w:rPr>
        <w:t>00:05:03,210 --&gt; 00:05:09,300 [Speaker 1]</w:t>
      </w:r>
    </w:p>
    <w:p>
      <w:r>
        <w:rPr>
          <w:sz w:val="22"/>
        </w:rPr>
        <w:t xml:space="preserve">"I'm here. I'm looking for her. If you wanna see me, you come to my house, and you can come and see me." </w:t>
      </w:r>
    </w:p>
    <w:p/>
    <w:p>
      <w:r>
        <w:rPr>
          <w:b/>
          <w:sz w:val="22"/>
        </w:rPr>
        <w:t>00:05:09,300 --&gt; 00:05:09,330 [Speaker 0]</w:t>
      </w:r>
    </w:p>
    <w:p>
      <w:r>
        <w:rPr>
          <w:sz w:val="22"/>
        </w:rPr>
        <w:t xml:space="preserve">Yeah. </w:t>
      </w:r>
    </w:p>
    <w:p/>
    <w:p>
      <w:r>
        <w:rPr>
          <w:b/>
          <w:sz w:val="22"/>
        </w:rPr>
        <w:t>00:05:09,330 --&gt; 00:05:22,740 [Speaker 1]</w:t>
      </w:r>
    </w:p>
    <w:p>
      <w:r>
        <w:rPr>
          <w:sz w:val="22"/>
        </w:rPr>
        <w:t xml:space="preserve">You know, and so they did. And then I think they toned it down a bit, and be- and John was there as well. And you know, we were open with him, and we said, told him everything. And you know, we've been helpful with him ever since, you know? </w:t>
      </w:r>
    </w:p>
    <w:p/>
    <w:p>
      <w:r>
        <w:rPr>
          <w:b/>
          <w:sz w:val="22"/>
        </w:rPr>
        <w:t>00:05:22,740 --&gt; 00:05:23,680 [Speaker 0]</w:t>
      </w:r>
    </w:p>
    <w:p>
      <w:r>
        <w:rPr>
          <w:sz w:val="22"/>
        </w:rPr>
        <w:t xml:space="preserve">He's better now. </w:t>
      </w:r>
    </w:p>
    <w:p/>
    <w:p>
      <w:r>
        <w:rPr>
          <w:b/>
          <w:sz w:val="22"/>
        </w:rPr>
        <w:t>00:05:23,680 --&gt; 00:05:29,690 [Speaker 1]</w:t>
      </w:r>
    </w:p>
    <w:p>
      <w:r>
        <w:rPr>
          <w:sz w:val="22"/>
        </w:rPr>
        <w:t xml:space="preserve">Yeah, no, much better. I mean, I... He can come to my house for a cup of coffee, you know, [laughs] and I don't mind, you know? </w:t>
      </w:r>
    </w:p>
    <w:p/>
    <w:p>
      <w:r>
        <w:rPr>
          <w:b/>
          <w:sz w:val="22"/>
        </w:rPr>
        <w:t>00:05:29,690 --&gt; 00:05:29,700 [Speaker 0]</w:t>
      </w:r>
    </w:p>
    <w:p>
      <w:r>
        <w:rPr>
          <w:sz w:val="22"/>
        </w:rPr>
        <w:t xml:space="preserve">Yeah. </w:t>
      </w:r>
    </w:p>
    <w:p/>
    <w:p>
      <w:r>
        <w:rPr>
          <w:b/>
          <w:sz w:val="22"/>
        </w:rPr>
        <w:t>00:05:29,700 --&gt; 00:05:30,760 [Speaker 1]</w:t>
      </w:r>
    </w:p>
    <w:p>
      <w:r>
        <w:rPr>
          <w:sz w:val="22"/>
        </w:rPr>
        <w:t xml:space="preserve">They really are. </w:t>
      </w:r>
    </w:p>
    <w:p/>
    <w:p>
      <w:r>
        <w:rPr>
          <w:b/>
          <w:sz w:val="22"/>
        </w:rPr>
        <w:t>00:05:30,760 --&gt; 00:05:31,060 [Speaker 0]</w:t>
      </w:r>
    </w:p>
    <w:p>
      <w:r>
        <w:rPr>
          <w:sz w:val="22"/>
        </w:rPr>
        <w:t xml:space="preserve">Yeah. </w:t>
      </w:r>
    </w:p>
    <w:p/>
    <w:p>
      <w:r>
        <w:rPr>
          <w:b/>
          <w:sz w:val="22"/>
        </w:rPr>
        <w:t>00:05:31,060 --&gt; 00:05:34,520 [Speaker 1]</w:t>
      </w:r>
    </w:p>
    <w:p>
      <w:r>
        <w:rPr>
          <w:sz w:val="22"/>
        </w:rPr>
        <w:t xml:space="preserve">They really are. I mean, they've been very supportive in this whole thing, you know? </w:t>
      </w:r>
    </w:p>
    <w:p/>
    <w:p>
      <w:r>
        <w:rPr>
          <w:b/>
          <w:sz w:val="22"/>
        </w:rPr>
        <w:t>00:05:34,520 --&gt; 00:05:36,880 [Speaker 0]</w:t>
      </w:r>
    </w:p>
    <w:p>
      <w:r>
        <w:rPr>
          <w:sz w:val="22"/>
        </w:rPr>
        <w:t xml:space="preserve">In the whole thing. I mean, even Werner. </w:t>
      </w:r>
    </w:p>
    <w:p/>
    <w:p>
      <w:r>
        <w:rPr>
          <w:b/>
          <w:sz w:val="22"/>
        </w:rPr>
        <w:t>00:05:36,880 --&gt; 00:05:37,300 [Speaker 1]</w:t>
      </w:r>
    </w:p>
    <w:p>
      <w:r>
        <w:rPr>
          <w:sz w:val="22"/>
        </w:rPr>
        <w:t xml:space="preserve">Mm. </w:t>
      </w:r>
    </w:p>
    <w:p/>
    <w:p>
      <w:r>
        <w:rPr>
          <w:b/>
          <w:sz w:val="22"/>
        </w:rPr>
        <w:t>00:05:37,300 --&gt; 00:05:51,719 [Speaker 0]</w:t>
      </w:r>
    </w:p>
    <w:p>
      <w:r>
        <w:rPr>
          <w:sz w:val="22"/>
        </w:rPr>
        <w:t>You know, when he introduced that day, I thought, "Gosh, you know, this takes courage from you," but also from him because I can see he's... Just switch this off. Never know who's gonna listen to this again.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